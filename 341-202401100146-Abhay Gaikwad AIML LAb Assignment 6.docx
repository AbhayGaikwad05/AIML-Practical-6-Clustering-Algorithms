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7771E4" w14:textId="77777777" w:rsidR="00460432" w:rsidRDefault="006C25DB">
      <w:pPr>
        <w:jc w:val="center"/>
      </w:pPr>
      <w:r>
        <w:rPr>
          <w:b/>
          <w:sz w:val="30"/>
        </w:rPr>
        <w:t>TY B.Tech. – ARTIFICIAL INTELLIGENCE AND MACHINE LEARNING</w:t>
      </w:r>
    </w:p>
    <w:p w14:paraId="21590455" w14:textId="18FBF1A5" w:rsidR="00460432" w:rsidRDefault="00185F36">
      <w:pPr>
        <w:jc w:val="center"/>
      </w:pPr>
      <w:r>
        <w:rPr>
          <w:b/>
          <w:sz w:val="26"/>
        </w:rPr>
        <w:t xml:space="preserve">PRACTICAL ASSIGNMENT </w:t>
      </w:r>
    </w:p>
    <w:p w14:paraId="6F07F5CF" w14:textId="77777777" w:rsidR="00460432" w:rsidRDefault="006C25DB">
      <w:pPr>
        <w:spacing w:before="140" w:after="80"/>
      </w:pPr>
      <w:r>
        <w:rPr>
          <w:b/>
          <w:sz w:val="26"/>
        </w:rPr>
        <w:t>1. Student Details</w:t>
      </w:r>
    </w:p>
    <w:tbl>
      <w:tblPr>
        <w:tblStyle w:val="TableGrid"/>
        <w:tblW w:w="0" w:type="auto"/>
        <w:jc w:val="center"/>
        <w:tblLook w:val="04A0" w:firstRow="1" w:lastRow="0" w:firstColumn="1" w:lastColumn="0" w:noHBand="0" w:noVBand="1"/>
      </w:tblPr>
      <w:tblGrid>
        <w:gridCol w:w="5112"/>
        <w:gridCol w:w="5112"/>
      </w:tblGrid>
      <w:tr w:rsidR="00460432" w14:paraId="2734A87F" w14:textId="77777777">
        <w:trPr>
          <w:jc w:val="center"/>
        </w:trPr>
        <w:tc>
          <w:tcPr>
            <w:tcW w:w="5112" w:type="dxa"/>
            <w:shd w:val="clear" w:color="auto" w:fill="D9EAF7"/>
            <w:vAlign w:val="center"/>
          </w:tcPr>
          <w:p w14:paraId="1F6E0A9A" w14:textId="77777777" w:rsidR="00460432" w:rsidRDefault="006C25DB">
            <w:r>
              <w:rPr>
                <w:b/>
                <w:sz w:val="21"/>
              </w:rPr>
              <w:t>Student Name</w:t>
            </w:r>
          </w:p>
        </w:tc>
        <w:tc>
          <w:tcPr>
            <w:tcW w:w="5112" w:type="dxa"/>
            <w:vAlign w:val="center"/>
          </w:tcPr>
          <w:p w14:paraId="5B9967EC" w14:textId="1113B074" w:rsidR="00460432" w:rsidRDefault="00185F36">
            <w:proofErr w:type="spellStart"/>
            <w:r>
              <w:t>Abhay</w:t>
            </w:r>
            <w:proofErr w:type="spellEnd"/>
            <w:r>
              <w:t xml:space="preserve"> </w:t>
            </w:r>
            <w:proofErr w:type="spellStart"/>
            <w:r>
              <w:t>Rajendra</w:t>
            </w:r>
            <w:proofErr w:type="spellEnd"/>
            <w:r>
              <w:t xml:space="preserve"> </w:t>
            </w:r>
            <w:proofErr w:type="spellStart"/>
            <w:r>
              <w:t>Gaikwad</w:t>
            </w:r>
            <w:proofErr w:type="spellEnd"/>
          </w:p>
        </w:tc>
      </w:tr>
      <w:tr w:rsidR="00460432" w14:paraId="20ED007E" w14:textId="77777777">
        <w:trPr>
          <w:jc w:val="center"/>
        </w:trPr>
        <w:tc>
          <w:tcPr>
            <w:tcW w:w="5112" w:type="dxa"/>
            <w:shd w:val="clear" w:color="auto" w:fill="D9EAF7"/>
            <w:vAlign w:val="center"/>
          </w:tcPr>
          <w:p w14:paraId="2A30C8DC" w14:textId="77777777" w:rsidR="00460432" w:rsidRDefault="006C25DB">
            <w:r>
              <w:rPr>
                <w:b/>
                <w:sz w:val="21"/>
              </w:rPr>
              <w:t>PRN</w:t>
            </w:r>
          </w:p>
        </w:tc>
        <w:tc>
          <w:tcPr>
            <w:tcW w:w="5112" w:type="dxa"/>
            <w:vAlign w:val="center"/>
          </w:tcPr>
          <w:p w14:paraId="2C9666A8" w14:textId="5F89D5EC" w:rsidR="00460432" w:rsidRDefault="00185F36">
            <w:r>
              <w:t>202401100146</w:t>
            </w:r>
          </w:p>
        </w:tc>
      </w:tr>
      <w:tr w:rsidR="00460432" w14:paraId="59D4A4CD" w14:textId="77777777">
        <w:trPr>
          <w:jc w:val="center"/>
        </w:trPr>
        <w:tc>
          <w:tcPr>
            <w:tcW w:w="5112" w:type="dxa"/>
            <w:shd w:val="clear" w:color="auto" w:fill="D9EAF7"/>
            <w:vAlign w:val="center"/>
          </w:tcPr>
          <w:p w14:paraId="3F38A3DC" w14:textId="77777777" w:rsidR="00460432" w:rsidRDefault="006C25DB">
            <w:r>
              <w:rPr>
                <w:b/>
                <w:sz w:val="21"/>
              </w:rPr>
              <w:t>Branch</w:t>
            </w:r>
          </w:p>
        </w:tc>
        <w:tc>
          <w:tcPr>
            <w:tcW w:w="5112" w:type="dxa"/>
            <w:vAlign w:val="center"/>
          </w:tcPr>
          <w:p w14:paraId="7AF310B3" w14:textId="3826B3EA" w:rsidR="00460432" w:rsidRDefault="00185F36">
            <w:r>
              <w:t>Computer Engineering</w:t>
            </w:r>
          </w:p>
        </w:tc>
      </w:tr>
      <w:tr w:rsidR="00460432" w14:paraId="49BE1803" w14:textId="77777777">
        <w:trPr>
          <w:jc w:val="center"/>
        </w:trPr>
        <w:tc>
          <w:tcPr>
            <w:tcW w:w="5112" w:type="dxa"/>
            <w:shd w:val="clear" w:color="auto" w:fill="D9EAF7"/>
            <w:vAlign w:val="center"/>
          </w:tcPr>
          <w:p w14:paraId="4DC33D64" w14:textId="77777777" w:rsidR="00460432" w:rsidRDefault="006C25DB">
            <w:r>
              <w:rPr>
                <w:b/>
                <w:sz w:val="21"/>
              </w:rPr>
              <w:t>Division</w:t>
            </w:r>
          </w:p>
        </w:tc>
        <w:tc>
          <w:tcPr>
            <w:tcW w:w="5112" w:type="dxa"/>
            <w:vAlign w:val="center"/>
          </w:tcPr>
          <w:p w14:paraId="5616F4E7" w14:textId="3FD0ED94" w:rsidR="00460432" w:rsidRDefault="00185F36">
            <w:r>
              <w:t>E</w:t>
            </w:r>
          </w:p>
        </w:tc>
      </w:tr>
      <w:tr w:rsidR="00460432" w14:paraId="2091AC41" w14:textId="77777777">
        <w:trPr>
          <w:jc w:val="center"/>
        </w:trPr>
        <w:tc>
          <w:tcPr>
            <w:tcW w:w="5112" w:type="dxa"/>
            <w:shd w:val="clear" w:color="auto" w:fill="D9EAF7"/>
            <w:vAlign w:val="center"/>
          </w:tcPr>
          <w:p w14:paraId="1CABF99E" w14:textId="77777777" w:rsidR="00460432" w:rsidRDefault="006C25DB">
            <w:r>
              <w:rPr>
                <w:b/>
                <w:sz w:val="21"/>
              </w:rPr>
              <w:t>Batch</w:t>
            </w:r>
          </w:p>
        </w:tc>
        <w:tc>
          <w:tcPr>
            <w:tcW w:w="5112" w:type="dxa"/>
            <w:vAlign w:val="center"/>
          </w:tcPr>
          <w:p w14:paraId="0C93E3AA" w14:textId="53A9117C" w:rsidR="00460432" w:rsidRDefault="00185F36">
            <w:r>
              <w:t>E2</w:t>
            </w:r>
          </w:p>
        </w:tc>
      </w:tr>
      <w:tr w:rsidR="00460432" w14:paraId="4FADD678" w14:textId="77777777">
        <w:trPr>
          <w:jc w:val="center"/>
        </w:trPr>
        <w:tc>
          <w:tcPr>
            <w:tcW w:w="5112" w:type="dxa"/>
            <w:shd w:val="clear" w:color="auto" w:fill="D9EAF7"/>
            <w:vAlign w:val="center"/>
          </w:tcPr>
          <w:p w14:paraId="0F89F5A2" w14:textId="77777777" w:rsidR="00460432" w:rsidRDefault="006C25DB">
            <w:r>
              <w:rPr>
                <w:b/>
                <w:sz w:val="21"/>
              </w:rPr>
              <w:t>Roll No.</w:t>
            </w:r>
          </w:p>
        </w:tc>
        <w:tc>
          <w:tcPr>
            <w:tcW w:w="5112" w:type="dxa"/>
            <w:vAlign w:val="center"/>
          </w:tcPr>
          <w:p w14:paraId="3AA10E49" w14:textId="3F20513B" w:rsidR="00460432" w:rsidRDefault="00185F36">
            <w:r>
              <w:t>341</w:t>
            </w:r>
          </w:p>
        </w:tc>
      </w:tr>
      <w:tr w:rsidR="00460432" w14:paraId="445522A2" w14:textId="77777777">
        <w:trPr>
          <w:jc w:val="center"/>
        </w:trPr>
        <w:tc>
          <w:tcPr>
            <w:tcW w:w="5112" w:type="dxa"/>
            <w:shd w:val="clear" w:color="auto" w:fill="D9EAF7"/>
            <w:vAlign w:val="center"/>
          </w:tcPr>
          <w:p w14:paraId="5B098C2A" w14:textId="77777777" w:rsidR="00460432" w:rsidRDefault="006C25DB">
            <w:r>
              <w:rPr>
                <w:b/>
                <w:sz w:val="21"/>
              </w:rPr>
              <w:t>Date of Submission</w:t>
            </w:r>
          </w:p>
        </w:tc>
        <w:tc>
          <w:tcPr>
            <w:tcW w:w="5112" w:type="dxa"/>
            <w:vAlign w:val="center"/>
          </w:tcPr>
          <w:p w14:paraId="1853078B" w14:textId="1697538C" w:rsidR="00460432" w:rsidRDefault="005B7652">
            <w:r>
              <w:t>29-10</w:t>
            </w:r>
            <w:r w:rsidR="00185F36">
              <w:t>-2026</w:t>
            </w:r>
          </w:p>
        </w:tc>
      </w:tr>
    </w:tbl>
    <w:p w14:paraId="111E711A" w14:textId="77777777" w:rsidR="00460432" w:rsidRDefault="006C25DB">
      <w:pPr>
        <w:spacing w:before="140" w:after="80"/>
      </w:pPr>
      <w:r>
        <w:rPr>
          <w:b/>
          <w:sz w:val="26"/>
        </w:rPr>
        <w:t>2. Practical Details</w:t>
      </w:r>
    </w:p>
    <w:tbl>
      <w:tblPr>
        <w:tblStyle w:val="TableGrid"/>
        <w:tblW w:w="0" w:type="auto"/>
        <w:tblLook w:val="04A0" w:firstRow="1" w:lastRow="0" w:firstColumn="1" w:lastColumn="0" w:noHBand="0" w:noVBand="1"/>
      </w:tblPr>
      <w:tblGrid>
        <w:gridCol w:w="5112"/>
        <w:gridCol w:w="5112"/>
      </w:tblGrid>
      <w:tr w:rsidR="00460432" w14:paraId="415ACF1A" w14:textId="77777777">
        <w:tc>
          <w:tcPr>
            <w:tcW w:w="5112" w:type="dxa"/>
            <w:shd w:val="clear" w:color="auto" w:fill="D9EAF7"/>
            <w:vAlign w:val="center"/>
          </w:tcPr>
          <w:p w14:paraId="57E5BA86" w14:textId="77777777" w:rsidR="00460432" w:rsidRDefault="006C25DB">
            <w:r>
              <w:rPr>
                <w:b/>
                <w:sz w:val="21"/>
              </w:rPr>
              <w:t>Practical No.</w:t>
            </w:r>
          </w:p>
        </w:tc>
        <w:tc>
          <w:tcPr>
            <w:tcW w:w="5112" w:type="dxa"/>
            <w:vAlign w:val="center"/>
          </w:tcPr>
          <w:p w14:paraId="23319CD8" w14:textId="2AC228B1" w:rsidR="00460432" w:rsidRDefault="007A2F56">
            <w:r>
              <w:t>06</w:t>
            </w:r>
          </w:p>
        </w:tc>
      </w:tr>
      <w:tr w:rsidR="00460432" w14:paraId="5B11BFC2" w14:textId="77777777">
        <w:tc>
          <w:tcPr>
            <w:tcW w:w="5112" w:type="dxa"/>
            <w:shd w:val="clear" w:color="auto" w:fill="D9EAF7"/>
            <w:vAlign w:val="center"/>
          </w:tcPr>
          <w:p w14:paraId="53C800F8" w14:textId="77777777" w:rsidR="00460432" w:rsidRDefault="006C25DB">
            <w:r>
              <w:rPr>
                <w:b/>
                <w:sz w:val="21"/>
              </w:rPr>
              <w:t>Practical Title</w:t>
            </w:r>
          </w:p>
        </w:tc>
        <w:tc>
          <w:tcPr>
            <w:tcW w:w="5112" w:type="dxa"/>
            <w:vAlign w:val="center"/>
          </w:tcPr>
          <w:p w14:paraId="3ADA12D8" w14:textId="5F6A0D86" w:rsidR="00460432" w:rsidRPr="003634D5" w:rsidRDefault="007A2F56" w:rsidP="003634D5">
            <w:r>
              <w:rPr>
                <w:shd w:val="clear" w:color="auto" w:fill="F8F9FA"/>
              </w:rPr>
              <w:t>Clustering Algorithms</w:t>
            </w:r>
          </w:p>
        </w:tc>
      </w:tr>
      <w:tr w:rsidR="00460432" w14:paraId="684E183F" w14:textId="77777777">
        <w:tc>
          <w:tcPr>
            <w:tcW w:w="5112" w:type="dxa"/>
            <w:shd w:val="clear" w:color="auto" w:fill="D9EAF7"/>
            <w:vAlign w:val="center"/>
          </w:tcPr>
          <w:p w14:paraId="52F666C4" w14:textId="77777777" w:rsidR="00460432" w:rsidRDefault="006C25DB">
            <w:r>
              <w:rPr>
                <w:b/>
                <w:sz w:val="21"/>
              </w:rPr>
              <w:t>Date Performed</w:t>
            </w:r>
          </w:p>
        </w:tc>
        <w:tc>
          <w:tcPr>
            <w:tcW w:w="5112" w:type="dxa"/>
            <w:vAlign w:val="center"/>
          </w:tcPr>
          <w:p w14:paraId="51D15F9E" w14:textId="673EA722" w:rsidR="00460432" w:rsidRDefault="00185F36">
            <w:r>
              <w:t>27-08-2026</w:t>
            </w:r>
          </w:p>
        </w:tc>
      </w:tr>
      <w:tr w:rsidR="00460432" w14:paraId="0CB8ACB6" w14:textId="77777777">
        <w:tc>
          <w:tcPr>
            <w:tcW w:w="5112" w:type="dxa"/>
            <w:shd w:val="clear" w:color="auto" w:fill="D9EAF7"/>
            <w:vAlign w:val="center"/>
          </w:tcPr>
          <w:p w14:paraId="17051FA7" w14:textId="77777777" w:rsidR="00460432" w:rsidRDefault="006C25DB">
            <w:r>
              <w:rPr>
                <w:b/>
                <w:sz w:val="21"/>
              </w:rPr>
              <w:t>Faculty Name</w:t>
            </w:r>
          </w:p>
        </w:tc>
        <w:tc>
          <w:tcPr>
            <w:tcW w:w="5112" w:type="dxa"/>
            <w:vAlign w:val="center"/>
          </w:tcPr>
          <w:p w14:paraId="3A9BF953" w14:textId="7F65ACD4" w:rsidR="00460432" w:rsidRDefault="00185F36">
            <w:proofErr w:type="spellStart"/>
            <w:r>
              <w:t>Khushal</w:t>
            </w:r>
            <w:proofErr w:type="spellEnd"/>
            <w:r>
              <w:t xml:space="preserve"> </w:t>
            </w:r>
            <w:proofErr w:type="spellStart"/>
            <w:r>
              <w:t>Khairnar</w:t>
            </w:r>
            <w:proofErr w:type="spellEnd"/>
          </w:p>
        </w:tc>
      </w:tr>
    </w:tbl>
    <w:p w14:paraId="1ED74664" w14:textId="77777777" w:rsidR="005F7D97" w:rsidRDefault="005F7D97" w:rsidP="000922B3">
      <w:pPr>
        <w:spacing w:before="140" w:after="80"/>
        <w:rPr>
          <w:b/>
          <w:sz w:val="26"/>
        </w:rPr>
      </w:pPr>
    </w:p>
    <w:p w14:paraId="5A9C5877" w14:textId="66269617" w:rsidR="000922B3" w:rsidRDefault="006C25DB" w:rsidP="000922B3">
      <w:pPr>
        <w:spacing w:before="140" w:after="80"/>
        <w:rPr>
          <w:b/>
          <w:sz w:val="26"/>
        </w:rPr>
      </w:pPr>
      <w:r>
        <w:rPr>
          <w:b/>
          <w:sz w:val="26"/>
        </w:rPr>
        <w:t>3. Problem Statement</w:t>
      </w:r>
      <w:r w:rsidR="00C664BC">
        <w:rPr>
          <w:b/>
          <w:sz w:val="26"/>
        </w:rPr>
        <w:t>:</w:t>
      </w:r>
    </w:p>
    <w:p w14:paraId="3B11307C" w14:textId="39D3A3F6" w:rsidR="00430668" w:rsidRDefault="007A2F56" w:rsidP="00430668">
      <w:pPr>
        <w:spacing w:before="140" w:after="80" w:line="360" w:lineRule="auto"/>
        <w:rPr>
          <w:sz w:val="24"/>
        </w:rPr>
      </w:pPr>
      <w:proofErr w:type="gramStart"/>
      <w:r w:rsidRPr="007A2F56">
        <w:rPr>
          <w:sz w:val="24"/>
        </w:rPr>
        <w:t>To implement clustering algorithms on a real-world dataset to identify meaningful groups within the data.</w:t>
      </w:r>
      <w:proofErr w:type="gramEnd"/>
      <w:r w:rsidRPr="007A2F56">
        <w:rPr>
          <w:sz w:val="24"/>
        </w:rPr>
        <w:t xml:space="preserve"> The clustering results are evaluated using appropriate metrics such as Silhouette Score and Davies–</w:t>
      </w:r>
      <w:proofErr w:type="spellStart"/>
      <w:r w:rsidRPr="007A2F56">
        <w:rPr>
          <w:sz w:val="24"/>
        </w:rPr>
        <w:t>Bouldin</w:t>
      </w:r>
      <w:proofErr w:type="spellEnd"/>
      <w:r w:rsidRPr="007A2F56">
        <w:rPr>
          <w:sz w:val="24"/>
        </w:rPr>
        <w:t xml:space="preserve"> Index, along with visual inspection of the generated clusters.</w:t>
      </w:r>
      <w:r w:rsidR="006C25DB">
        <w:br/>
      </w:r>
      <w:r w:rsidR="006C25DB">
        <w:rPr>
          <w:b/>
          <w:sz w:val="26"/>
        </w:rPr>
        <w:t>4. Objectives</w:t>
      </w:r>
      <w:r w:rsidR="00C664BC">
        <w:rPr>
          <w:b/>
          <w:sz w:val="26"/>
        </w:rPr>
        <w:t>:</w:t>
      </w:r>
    </w:p>
    <w:p w14:paraId="29F1E367" w14:textId="05946051" w:rsidR="007A2F56" w:rsidRPr="007A2F56" w:rsidRDefault="007A2F56" w:rsidP="007A2F56">
      <w:pPr>
        <w:pStyle w:val="ListParagraph"/>
        <w:numPr>
          <w:ilvl w:val="0"/>
          <w:numId w:val="37"/>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To understand the concepts and applications of unsupervised machine learning.</w:t>
      </w:r>
    </w:p>
    <w:p w14:paraId="3FADB3E5" w14:textId="0628458F" w:rsidR="007A2F56" w:rsidRPr="007A2F56" w:rsidRDefault="007A2F56" w:rsidP="007A2F56">
      <w:pPr>
        <w:pStyle w:val="ListParagraph"/>
        <w:numPr>
          <w:ilvl w:val="0"/>
          <w:numId w:val="37"/>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 xml:space="preserve">To load and </w:t>
      </w:r>
      <w:proofErr w:type="spellStart"/>
      <w:r w:rsidRPr="007A2F56">
        <w:rPr>
          <w:rFonts w:eastAsia="Times New Roman" w:cs="Times New Roman"/>
          <w:sz w:val="24"/>
          <w:szCs w:val="24"/>
          <w:lang w:val="en-IN" w:eastAsia="en-IN"/>
        </w:rPr>
        <w:t>preprocess</w:t>
      </w:r>
      <w:proofErr w:type="spellEnd"/>
      <w:r w:rsidRPr="007A2F56">
        <w:rPr>
          <w:rFonts w:eastAsia="Times New Roman" w:cs="Times New Roman"/>
          <w:sz w:val="24"/>
          <w:szCs w:val="24"/>
          <w:lang w:val="en-IN" w:eastAsia="en-IN"/>
        </w:rPr>
        <w:t xml:space="preserve"> a real-world customer dataset for clustering.</w:t>
      </w:r>
    </w:p>
    <w:p w14:paraId="05DB2AFE" w14:textId="596398BD" w:rsidR="007A2F56" w:rsidRPr="007A2F56" w:rsidRDefault="007A2F56" w:rsidP="007A2F56">
      <w:pPr>
        <w:pStyle w:val="ListParagraph"/>
        <w:numPr>
          <w:ilvl w:val="0"/>
          <w:numId w:val="37"/>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To implement K-Means clustering to group customers based on their characteristics.</w:t>
      </w:r>
    </w:p>
    <w:p w14:paraId="440CFABC" w14:textId="6F337997" w:rsidR="007A2F56" w:rsidRPr="007A2F56" w:rsidRDefault="007A2F56" w:rsidP="007A2F56">
      <w:pPr>
        <w:pStyle w:val="ListParagraph"/>
        <w:numPr>
          <w:ilvl w:val="0"/>
          <w:numId w:val="37"/>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To implement Hierarchical Clustering to identify customer groups based on similarity.</w:t>
      </w:r>
    </w:p>
    <w:p w14:paraId="40FBDB6F" w14:textId="1E89FD05" w:rsidR="007A2F56" w:rsidRPr="007A2F56" w:rsidRDefault="007A2F56" w:rsidP="007A2F56">
      <w:pPr>
        <w:pStyle w:val="ListParagraph"/>
        <w:numPr>
          <w:ilvl w:val="0"/>
          <w:numId w:val="37"/>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To determine a suitable number of clusters using the Elbow Method and Silhouette Score.</w:t>
      </w:r>
    </w:p>
    <w:p w14:paraId="191E02B3" w14:textId="6EE7B0C9" w:rsidR="007A2F56" w:rsidRPr="007A2F56" w:rsidRDefault="007A2F56" w:rsidP="007A2F56">
      <w:pPr>
        <w:pStyle w:val="ListParagraph"/>
        <w:numPr>
          <w:ilvl w:val="0"/>
          <w:numId w:val="37"/>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To evaluate clustering quality using Silhouette Score and Davies–</w:t>
      </w:r>
      <w:proofErr w:type="spellStart"/>
      <w:r w:rsidRPr="007A2F56">
        <w:rPr>
          <w:rFonts w:eastAsia="Times New Roman" w:cs="Times New Roman"/>
          <w:sz w:val="24"/>
          <w:szCs w:val="24"/>
          <w:lang w:val="en-IN" w:eastAsia="en-IN"/>
        </w:rPr>
        <w:t>Bouldin</w:t>
      </w:r>
      <w:proofErr w:type="spellEnd"/>
      <w:r w:rsidRPr="007A2F56">
        <w:rPr>
          <w:rFonts w:eastAsia="Times New Roman" w:cs="Times New Roman"/>
          <w:sz w:val="24"/>
          <w:szCs w:val="24"/>
          <w:lang w:val="en-IN" w:eastAsia="en-IN"/>
        </w:rPr>
        <w:t xml:space="preserve"> Index.</w:t>
      </w:r>
    </w:p>
    <w:p w14:paraId="2F5A4A8B" w14:textId="2B3FD5A8" w:rsidR="007A2F56" w:rsidRPr="007A2F56" w:rsidRDefault="007A2F56" w:rsidP="007A2F56">
      <w:pPr>
        <w:pStyle w:val="ListParagraph"/>
        <w:numPr>
          <w:ilvl w:val="0"/>
          <w:numId w:val="37"/>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To visualize the clusters and interpret the patterns identified in the data.</w:t>
      </w:r>
    </w:p>
    <w:p w14:paraId="6B92AF0C" w14:textId="186E224F" w:rsidR="00430668" w:rsidRPr="007A2F56" w:rsidRDefault="007A2F56" w:rsidP="007A2F56">
      <w:pPr>
        <w:pStyle w:val="ListParagraph"/>
        <w:numPr>
          <w:ilvl w:val="0"/>
          <w:numId w:val="37"/>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To compare the clustering algorithms and determine their suitability for customer segmentation.</w:t>
      </w:r>
    </w:p>
    <w:p w14:paraId="1DD388FC" w14:textId="4FD80757" w:rsidR="00460432" w:rsidRDefault="006C25DB">
      <w:pPr>
        <w:spacing w:before="140" w:after="80"/>
        <w:rPr>
          <w:b/>
          <w:sz w:val="26"/>
        </w:rPr>
      </w:pPr>
      <w:r>
        <w:rPr>
          <w:b/>
          <w:sz w:val="26"/>
        </w:rPr>
        <w:t>5. Expected Learning Outcomes</w:t>
      </w:r>
      <w:r w:rsidR="00C664BC">
        <w:rPr>
          <w:b/>
          <w:sz w:val="26"/>
        </w:rPr>
        <w:t>:</w:t>
      </w:r>
    </w:p>
    <w:p w14:paraId="21C40712" w14:textId="614717CD" w:rsidR="007A2F56" w:rsidRPr="007A2F56" w:rsidRDefault="007A2F56" w:rsidP="007A2F56">
      <w:pPr>
        <w:pStyle w:val="ListParagraph"/>
        <w:numPr>
          <w:ilvl w:val="0"/>
          <w:numId w:val="39"/>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Explain the principles of unsupervised learning and clustering.</w:t>
      </w:r>
    </w:p>
    <w:p w14:paraId="785001A5" w14:textId="39902B0E" w:rsidR="007A2F56" w:rsidRPr="007A2F56" w:rsidRDefault="007A2F56" w:rsidP="007A2F56">
      <w:pPr>
        <w:pStyle w:val="ListParagraph"/>
        <w:numPr>
          <w:ilvl w:val="0"/>
          <w:numId w:val="39"/>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Implement K-Means and Hierarchical Clustering using Python.</w:t>
      </w:r>
    </w:p>
    <w:p w14:paraId="028773EE" w14:textId="77777777" w:rsidR="007A2F56" w:rsidRPr="007A2F56" w:rsidRDefault="007A2F56" w:rsidP="007A2F56">
      <w:pPr>
        <w:spacing w:before="100" w:beforeAutospacing="1" w:after="100" w:afterAutospacing="1" w:line="360" w:lineRule="auto"/>
        <w:rPr>
          <w:rFonts w:eastAsia="Times New Roman" w:cs="Times New Roman"/>
          <w:sz w:val="24"/>
          <w:szCs w:val="24"/>
          <w:lang w:val="en-IN" w:eastAsia="en-IN"/>
        </w:rPr>
      </w:pPr>
    </w:p>
    <w:p w14:paraId="305C1B6A" w14:textId="02C584A7" w:rsidR="007A2F56" w:rsidRPr="007A2F56" w:rsidRDefault="007A2F56" w:rsidP="007A2F56">
      <w:pPr>
        <w:pStyle w:val="ListParagraph"/>
        <w:numPr>
          <w:ilvl w:val="0"/>
          <w:numId w:val="39"/>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lastRenderedPageBreak/>
        <w:t xml:space="preserve">Apply data </w:t>
      </w:r>
      <w:proofErr w:type="spellStart"/>
      <w:r w:rsidRPr="007A2F56">
        <w:rPr>
          <w:rFonts w:eastAsia="Times New Roman" w:cs="Times New Roman"/>
          <w:sz w:val="24"/>
          <w:szCs w:val="24"/>
          <w:lang w:val="en-IN" w:eastAsia="en-IN"/>
        </w:rPr>
        <w:t>preprocessing</w:t>
      </w:r>
      <w:proofErr w:type="spellEnd"/>
      <w:r w:rsidRPr="007A2F56">
        <w:rPr>
          <w:rFonts w:eastAsia="Times New Roman" w:cs="Times New Roman"/>
          <w:sz w:val="24"/>
          <w:szCs w:val="24"/>
          <w:lang w:val="en-IN" w:eastAsia="en-IN"/>
        </w:rPr>
        <w:t xml:space="preserve"> and feature scaling before clustering.</w:t>
      </w:r>
    </w:p>
    <w:p w14:paraId="589490BE" w14:textId="6FFE856E" w:rsidR="007A2F56" w:rsidRPr="007A2F56" w:rsidRDefault="007A2F56" w:rsidP="007A2F56">
      <w:pPr>
        <w:pStyle w:val="ListParagraph"/>
        <w:numPr>
          <w:ilvl w:val="0"/>
          <w:numId w:val="39"/>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Use the Elbow Method and Silhouette Score to help select the number of clusters.</w:t>
      </w:r>
    </w:p>
    <w:p w14:paraId="56819DB1" w14:textId="75B6EF49" w:rsidR="007A2F56" w:rsidRPr="007A2F56" w:rsidRDefault="007A2F56" w:rsidP="007A2F56">
      <w:pPr>
        <w:pStyle w:val="ListParagraph"/>
        <w:numPr>
          <w:ilvl w:val="0"/>
          <w:numId w:val="39"/>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Evaluate clustering quality using appropriate internal evaluation metrics.</w:t>
      </w:r>
    </w:p>
    <w:p w14:paraId="458B72E1" w14:textId="76E691BF" w:rsidR="007A2F56" w:rsidRPr="007A2F56" w:rsidRDefault="007A2F56" w:rsidP="007A2F56">
      <w:pPr>
        <w:pStyle w:val="ListParagraph"/>
        <w:numPr>
          <w:ilvl w:val="0"/>
          <w:numId w:val="39"/>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 xml:space="preserve">Visualize and interpret clusters using scatter plots and </w:t>
      </w:r>
      <w:proofErr w:type="spellStart"/>
      <w:r w:rsidRPr="007A2F56">
        <w:rPr>
          <w:rFonts w:eastAsia="Times New Roman" w:cs="Times New Roman"/>
          <w:sz w:val="24"/>
          <w:szCs w:val="24"/>
          <w:lang w:val="en-IN" w:eastAsia="en-IN"/>
        </w:rPr>
        <w:t>dendrograms</w:t>
      </w:r>
      <w:proofErr w:type="spellEnd"/>
      <w:r w:rsidRPr="007A2F56">
        <w:rPr>
          <w:rFonts w:eastAsia="Times New Roman" w:cs="Times New Roman"/>
          <w:sz w:val="24"/>
          <w:szCs w:val="24"/>
          <w:lang w:val="en-IN" w:eastAsia="en-IN"/>
        </w:rPr>
        <w:t>.</w:t>
      </w:r>
    </w:p>
    <w:p w14:paraId="5426FCC0" w14:textId="645E6300" w:rsidR="007A2F56" w:rsidRPr="007A2F56" w:rsidRDefault="007A2F56" w:rsidP="007A2F56">
      <w:pPr>
        <w:pStyle w:val="ListParagraph"/>
        <w:numPr>
          <w:ilvl w:val="0"/>
          <w:numId w:val="39"/>
        </w:numPr>
        <w:spacing w:before="100" w:beforeAutospacing="1" w:after="100" w:afterAutospacing="1" w:line="360" w:lineRule="auto"/>
        <w:rPr>
          <w:rFonts w:eastAsia="Times New Roman" w:cs="Times New Roman"/>
          <w:sz w:val="24"/>
          <w:szCs w:val="24"/>
          <w:lang w:val="en-IN" w:eastAsia="en-IN"/>
        </w:rPr>
      </w:pPr>
      <w:r w:rsidRPr="007A2F56">
        <w:rPr>
          <w:rFonts w:eastAsia="Times New Roman" w:cs="Times New Roman"/>
          <w:sz w:val="24"/>
          <w:szCs w:val="24"/>
          <w:lang w:val="en-IN" w:eastAsia="en-IN"/>
        </w:rPr>
        <w:t>Compare clustering algorithms based on cluster quality, structure, and computational requirements.</w:t>
      </w:r>
    </w:p>
    <w:p w14:paraId="7E8A573A" w14:textId="77777777" w:rsidR="00F82FF6" w:rsidRDefault="006C25DB">
      <w:pPr>
        <w:spacing w:before="140" w:after="80"/>
        <w:rPr>
          <w:b/>
          <w:sz w:val="26"/>
        </w:rPr>
      </w:pPr>
      <w:r>
        <w:rPr>
          <w:b/>
          <w:sz w:val="26"/>
        </w:rPr>
        <w:t>6. Theory / Concept</w:t>
      </w:r>
      <w:r w:rsidR="004E6FDE">
        <w:rPr>
          <w:b/>
          <w:sz w:val="26"/>
        </w:rPr>
        <w:t>:</w:t>
      </w:r>
      <w:r w:rsidR="00F82FF6">
        <w:rPr>
          <w:b/>
          <w:sz w:val="26"/>
        </w:rPr>
        <w:t xml:space="preserve"> </w:t>
      </w:r>
    </w:p>
    <w:p w14:paraId="5BC7262D" w14:textId="660084D3" w:rsidR="007A2F56" w:rsidRPr="007A2F56" w:rsidRDefault="007A2F56" w:rsidP="007A2F56">
      <w:pPr>
        <w:pStyle w:val="Heading2"/>
        <w:rPr>
          <w:rFonts w:ascii="Times New Roman" w:hAnsi="Times New Roman" w:cs="Times New Roman"/>
          <w:color w:val="000000" w:themeColor="text1"/>
        </w:rPr>
      </w:pPr>
      <w:r>
        <w:rPr>
          <w:rFonts w:ascii="Times New Roman" w:hAnsi="Times New Roman" w:cs="Times New Roman"/>
          <w:color w:val="000000" w:themeColor="text1"/>
        </w:rPr>
        <w:t>6</w:t>
      </w:r>
      <w:r w:rsidRPr="007A2F56">
        <w:rPr>
          <w:rFonts w:ascii="Times New Roman" w:hAnsi="Times New Roman" w:cs="Times New Roman"/>
          <w:color w:val="000000" w:themeColor="text1"/>
        </w:rPr>
        <w:t>.1 Clustering</w:t>
      </w:r>
    </w:p>
    <w:p w14:paraId="02106DE9" w14:textId="77777777" w:rsidR="007A2F56" w:rsidRDefault="007A2F56" w:rsidP="007A2F56">
      <w:pPr>
        <w:pStyle w:val="NormalWeb"/>
      </w:pPr>
      <w:r>
        <w:t>Clustering is an unsupervised machine-learning technique that groups similar data points into clusters. Data points within the same cluster should be more similar to each other than to points in other clusters.</w:t>
      </w:r>
    </w:p>
    <w:p w14:paraId="4B5523CA" w14:textId="77777777" w:rsidR="007A2F56" w:rsidRDefault="007A2F56" w:rsidP="007A2F56">
      <w:pPr>
        <w:pStyle w:val="NormalWeb"/>
      </w:pPr>
      <w:r>
        <w:t>Unlike supervised learning, clustering does not require predefined target labels. It discovers patterns and structures directly from the input data.</w:t>
      </w:r>
    </w:p>
    <w:p w14:paraId="1C4AD34E" w14:textId="77777777" w:rsidR="007A2F56" w:rsidRDefault="007A2F56" w:rsidP="007A2F56">
      <w:pPr>
        <w:pStyle w:val="NormalWeb"/>
      </w:pPr>
      <w:r>
        <w:t>Clustering is used in customer segmentation, document grouping, image analysis, market research, and anomaly detection.</w:t>
      </w:r>
    </w:p>
    <w:p w14:paraId="7D99166C" w14:textId="102FF2D0" w:rsidR="007A2F56" w:rsidRPr="007A2F56" w:rsidRDefault="007A2F56" w:rsidP="007A2F56">
      <w:pPr>
        <w:pStyle w:val="Heading2"/>
        <w:rPr>
          <w:rFonts w:ascii="Times New Roman" w:hAnsi="Times New Roman" w:cs="Times New Roman"/>
          <w:color w:val="000000" w:themeColor="text1"/>
        </w:rPr>
      </w:pPr>
      <w:r>
        <w:rPr>
          <w:rFonts w:ascii="Times New Roman" w:hAnsi="Times New Roman" w:cs="Times New Roman"/>
          <w:color w:val="000000" w:themeColor="text1"/>
        </w:rPr>
        <w:t>6</w:t>
      </w:r>
      <w:r w:rsidRPr="007A2F56">
        <w:rPr>
          <w:rFonts w:ascii="Times New Roman" w:hAnsi="Times New Roman" w:cs="Times New Roman"/>
          <w:color w:val="000000" w:themeColor="text1"/>
        </w:rPr>
        <w:t>.2 K-Means Clustering</w:t>
      </w:r>
    </w:p>
    <w:p w14:paraId="74FE2B30" w14:textId="0E815906" w:rsidR="007A2F56" w:rsidRDefault="007A2F56" w:rsidP="007A2F56">
      <w:pPr>
        <w:pStyle w:val="NormalWeb"/>
      </w:pPr>
      <w:r>
        <w:t xml:space="preserve">K-Means is a partition-based clustering algorithm that divides a dataset into a predefined number of clusters, denoted by </w:t>
      </w:r>
      <w:r>
        <w:t>K</w:t>
      </w:r>
      <w:r>
        <w:t>.</w:t>
      </w:r>
    </w:p>
    <w:p w14:paraId="55CBB750" w14:textId="77777777" w:rsidR="007A2F56" w:rsidRDefault="007A2F56" w:rsidP="007A2F56">
      <w:pPr>
        <w:pStyle w:val="NormalWeb"/>
      </w:pPr>
      <w:r>
        <w:t>The algorithm works as follows:</w:t>
      </w:r>
    </w:p>
    <w:p w14:paraId="0344610B" w14:textId="56C11DF6" w:rsidR="007A2F56" w:rsidRDefault="007A2F56" w:rsidP="007A2F56">
      <w:pPr>
        <w:pStyle w:val="NormalWeb"/>
        <w:numPr>
          <w:ilvl w:val="0"/>
          <w:numId w:val="41"/>
        </w:numPr>
        <w:spacing w:line="276" w:lineRule="auto"/>
      </w:pPr>
      <w:r>
        <w:t xml:space="preserve">Select the number of clusters </w:t>
      </w:r>
      <w:r>
        <w:t>K</w:t>
      </w:r>
      <w:r>
        <w:t>.</w:t>
      </w:r>
    </w:p>
    <w:p w14:paraId="714B8277" w14:textId="61465D3B" w:rsidR="007A2F56" w:rsidRDefault="007A2F56" w:rsidP="007A2F56">
      <w:pPr>
        <w:pStyle w:val="NormalWeb"/>
        <w:numPr>
          <w:ilvl w:val="0"/>
          <w:numId w:val="41"/>
        </w:numPr>
        <w:spacing w:line="276" w:lineRule="auto"/>
      </w:pPr>
      <w:r>
        <w:t xml:space="preserve">Initialize </w:t>
      </w:r>
      <w:r>
        <w:t>K</w:t>
      </w:r>
      <w:r>
        <w:t xml:space="preserve"> cluster centroids.</w:t>
      </w:r>
    </w:p>
    <w:p w14:paraId="78D8F428" w14:textId="77777777" w:rsidR="007A2F56" w:rsidRDefault="007A2F56" w:rsidP="007A2F56">
      <w:pPr>
        <w:pStyle w:val="NormalWeb"/>
        <w:numPr>
          <w:ilvl w:val="0"/>
          <w:numId w:val="41"/>
        </w:numPr>
        <w:spacing w:line="276" w:lineRule="auto"/>
      </w:pPr>
      <w:r>
        <w:t>Assign each data point to its nearest centroid.</w:t>
      </w:r>
    </w:p>
    <w:p w14:paraId="361BAD13" w14:textId="77777777" w:rsidR="007A2F56" w:rsidRDefault="007A2F56" w:rsidP="007A2F56">
      <w:pPr>
        <w:pStyle w:val="NormalWeb"/>
        <w:numPr>
          <w:ilvl w:val="0"/>
          <w:numId w:val="41"/>
        </w:numPr>
        <w:spacing w:line="276" w:lineRule="auto"/>
      </w:pPr>
      <w:r>
        <w:t>Recalculate the centroid of each cluster.</w:t>
      </w:r>
    </w:p>
    <w:p w14:paraId="5421CD1F" w14:textId="47770421" w:rsidR="007A2F56" w:rsidRDefault="007A2F56" w:rsidP="007A2F56">
      <w:pPr>
        <w:pStyle w:val="NormalWeb"/>
        <w:numPr>
          <w:ilvl w:val="0"/>
          <w:numId w:val="41"/>
        </w:numPr>
        <w:spacing w:line="276" w:lineRule="auto"/>
      </w:pPr>
      <w:r>
        <w:t>Repeat the assignment and centroid-update steps until the assignments stabilize or the stopping condition is reached.</w:t>
      </w:r>
    </w:p>
    <w:p w14:paraId="2FC70FB4" w14:textId="10B4268C" w:rsidR="007A2F56" w:rsidRPr="007A2F56" w:rsidRDefault="007A2F56" w:rsidP="007A2F56">
      <w:pPr>
        <w:pStyle w:val="Heading2"/>
        <w:rPr>
          <w:rFonts w:ascii="Times New Roman" w:hAnsi="Times New Roman" w:cs="Times New Roman"/>
          <w:color w:val="000000" w:themeColor="text1"/>
        </w:rPr>
      </w:pPr>
      <w:r>
        <w:rPr>
          <w:rFonts w:ascii="Times New Roman" w:hAnsi="Times New Roman" w:cs="Times New Roman"/>
          <w:color w:val="000000" w:themeColor="text1"/>
        </w:rPr>
        <w:t>6</w:t>
      </w:r>
      <w:r w:rsidRPr="007A2F56">
        <w:rPr>
          <w:rFonts w:ascii="Times New Roman" w:hAnsi="Times New Roman" w:cs="Times New Roman"/>
          <w:color w:val="000000" w:themeColor="text1"/>
        </w:rPr>
        <w:t>.3 Hierarchical Clustering</w:t>
      </w:r>
    </w:p>
    <w:p w14:paraId="02B24662" w14:textId="77777777" w:rsidR="007A2F56" w:rsidRDefault="007A2F56" w:rsidP="007A2F56">
      <w:pPr>
        <w:pStyle w:val="NormalWeb"/>
      </w:pPr>
      <w:r>
        <w:t>Hierarchical Clustering creates a hierarchy of clusters based on the similarity or distance between data points.</w:t>
      </w:r>
    </w:p>
    <w:p w14:paraId="0C42D6DA" w14:textId="77777777" w:rsidR="007A2F56" w:rsidRDefault="007A2F56" w:rsidP="007A2F56">
      <w:pPr>
        <w:pStyle w:val="NormalWeb"/>
      </w:pPr>
      <w:r>
        <w:t>Agglomerative Hierarchical Clustering follows a bottom-up approach:</w:t>
      </w:r>
    </w:p>
    <w:p w14:paraId="7B3913FA" w14:textId="77777777" w:rsidR="007A2F56" w:rsidRDefault="007A2F56" w:rsidP="007A2F56">
      <w:pPr>
        <w:pStyle w:val="NormalWeb"/>
        <w:numPr>
          <w:ilvl w:val="0"/>
          <w:numId w:val="42"/>
        </w:numPr>
        <w:spacing w:line="276" w:lineRule="auto"/>
      </w:pPr>
      <w:r>
        <w:t>Initially, each data point is treated as a separate cluster.</w:t>
      </w:r>
    </w:p>
    <w:p w14:paraId="57C06A27" w14:textId="77777777" w:rsidR="007A2F56" w:rsidRDefault="007A2F56" w:rsidP="007A2F56">
      <w:pPr>
        <w:pStyle w:val="NormalWeb"/>
        <w:numPr>
          <w:ilvl w:val="0"/>
          <w:numId w:val="42"/>
        </w:numPr>
        <w:spacing w:line="276" w:lineRule="auto"/>
      </w:pPr>
      <w:r>
        <w:t>Calculate distances between clusters.</w:t>
      </w:r>
    </w:p>
    <w:p w14:paraId="0BB52CF8" w14:textId="77777777" w:rsidR="007A2F56" w:rsidRDefault="007A2F56" w:rsidP="007A2F56">
      <w:pPr>
        <w:pStyle w:val="NormalWeb"/>
        <w:numPr>
          <w:ilvl w:val="0"/>
          <w:numId w:val="42"/>
        </w:numPr>
        <w:spacing w:line="276" w:lineRule="auto"/>
      </w:pPr>
      <w:r>
        <w:t>Merge the two closest clusters according to the selected linkage method.</w:t>
      </w:r>
    </w:p>
    <w:p w14:paraId="408ACE8E" w14:textId="77777777" w:rsidR="007A2F56" w:rsidRDefault="007A2F56" w:rsidP="007A2F56">
      <w:pPr>
        <w:pStyle w:val="NormalWeb"/>
        <w:numPr>
          <w:ilvl w:val="0"/>
          <w:numId w:val="42"/>
        </w:numPr>
        <w:spacing w:line="276" w:lineRule="auto"/>
      </w:pPr>
      <w:r>
        <w:t>Repeat until the desired number of clusters is obtained or all points form one cluster.</w:t>
      </w:r>
    </w:p>
    <w:p w14:paraId="2822FAB9" w14:textId="77777777" w:rsidR="007A2F56" w:rsidRDefault="007A2F56" w:rsidP="007A2F56">
      <w:pPr>
        <w:pStyle w:val="NormalWeb"/>
        <w:numPr>
          <w:ilvl w:val="0"/>
          <w:numId w:val="42"/>
        </w:numPr>
        <w:spacing w:line="276" w:lineRule="auto"/>
      </w:pPr>
      <w:r>
        <w:t xml:space="preserve">Use a </w:t>
      </w:r>
      <w:proofErr w:type="spellStart"/>
      <w:r>
        <w:t>dendrogram</w:t>
      </w:r>
      <w:proofErr w:type="spellEnd"/>
      <w:r>
        <w:t xml:space="preserve"> to visualize the hierarchy of cluster mergers.</w:t>
      </w:r>
    </w:p>
    <w:p w14:paraId="60F95C94" w14:textId="77777777" w:rsidR="007A2F56" w:rsidRDefault="007A2F56" w:rsidP="007A2F56">
      <w:pPr>
        <w:pStyle w:val="NormalWeb"/>
      </w:pPr>
      <w:r>
        <w:lastRenderedPageBreak/>
        <w:t>Ward linkage is used in this practical. It merges clusters in a way that minimizes the increase in within-cluster variance.</w:t>
      </w:r>
    </w:p>
    <w:p w14:paraId="59617DA5" w14:textId="77777777" w:rsidR="007A2F56" w:rsidRDefault="007A2F56" w:rsidP="007A2F56">
      <w:pPr>
        <w:pStyle w:val="NormalWeb"/>
      </w:pPr>
      <w:r>
        <w:t>Hierarchical Clustering does not require centroid initialization, but it can be computationally expensive for large datasets.</w:t>
      </w:r>
    </w:p>
    <w:p w14:paraId="0C1E01A7" w14:textId="6F812BB4" w:rsidR="007A2F56" w:rsidRPr="007A2F56" w:rsidRDefault="007A2F56" w:rsidP="007A2F56">
      <w:pPr>
        <w:pStyle w:val="Heading2"/>
        <w:rPr>
          <w:rFonts w:ascii="Times New Roman" w:hAnsi="Times New Roman" w:cs="Times New Roman"/>
          <w:color w:val="000000" w:themeColor="text1"/>
        </w:rPr>
      </w:pPr>
      <w:r>
        <w:rPr>
          <w:rFonts w:ascii="Times New Roman" w:hAnsi="Times New Roman" w:cs="Times New Roman"/>
          <w:color w:val="000000" w:themeColor="text1"/>
        </w:rPr>
        <w:t>6</w:t>
      </w:r>
      <w:r w:rsidRPr="007A2F56">
        <w:rPr>
          <w:rFonts w:ascii="Times New Roman" w:hAnsi="Times New Roman" w:cs="Times New Roman"/>
          <w:color w:val="000000" w:themeColor="text1"/>
        </w:rPr>
        <w:t>.4 Elbow Method</w:t>
      </w:r>
    </w:p>
    <w:p w14:paraId="76322DEB" w14:textId="4EE0CE33" w:rsidR="007A2F56" w:rsidRDefault="007A2F56" w:rsidP="007A2F56">
      <w:pPr>
        <w:pStyle w:val="NormalWeb"/>
      </w:pPr>
      <w:r>
        <w:t xml:space="preserve">The Elbow Method is used to estimate a suitable number of clusters for K-Means. It calculates the Within-Cluster Sum of Squares (WCSS), also called inertia, for different values of </w:t>
      </w:r>
      <w:r>
        <w:t>K</w:t>
      </w:r>
      <w:r>
        <w:t>.</w:t>
      </w:r>
    </w:p>
    <w:p w14:paraId="7E1890CB" w14:textId="010952A1" w:rsidR="007A2F56" w:rsidRDefault="007A2F56" w:rsidP="007A2F56">
      <w:pPr>
        <w:pStyle w:val="NormalWeb"/>
      </w:pPr>
      <w:r>
        <w:t xml:space="preserve">As </w:t>
      </w:r>
      <w:r>
        <w:t>K</w:t>
      </w:r>
      <w:r>
        <w:t xml:space="preserve"> increases, WCSS generally decreases. The preferred value is often near the point where the reduction begins to slow down, forming an elbow in the graph.</w:t>
      </w:r>
    </w:p>
    <w:p w14:paraId="0F77C8D7" w14:textId="622B3A9B" w:rsidR="007A2F56" w:rsidRPr="007A2F56" w:rsidRDefault="007A2F56" w:rsidP="007A2F56">
      <w:pPr>
        <w:pStyle w:val="Heading2"/>
        <w:rPr>
          <w:rFonts w:ascii="Times New Roman" w:hAnsi="Times New Roman" w:cs="Times New Roman"/>
          <w:color w:val="000000" w:themeColor="text1"/>
        </w:rPr>
      </w:pPr>
      <w:r>
        <w:rPr>
          <w:rFonts w:ascii="Times New Roman" w:hAnsi="Times New Roman" w:cs="Times New Roman"/>
          <w:color w:val="000000" w:themeColor="text1"/>
        </w:rPr>
        <w:t>6</w:t>
      </w:r>
      <w:r w:rsidRPr="007A2F56">
        <w:rPr>
          <w:rFonts w:ascii="Times New Roman" w:hAnsi="Times New Roman" w:cs="Times New Roman"/>
          <w:color w:val="000000" w:themeColor="text1"/>
        </w:rPr>
        <w:t>.5 Silhouette Score</w:t>
      </w:r>
    </w:p>
    <w:p w14:paraId="016094C9" w14:textId="77777777" w:rsidR="007A2F56" w:rsidRDefault="007A2F56" w:rsidP="007A2F56">
      <w:pPr>
        <w:pStyle w:val="NormalWeb"/>
      </w:pPr>
      <w:r>
        <w:t>The Silhouette Score measures how well each data point fits within its assigned cluster compared with other clusters.</w:t>
      </w:r>
    </w:p>
    <w:p w14:paraId="3985CBC3" w14:textId="1A467F2C" w:rsidR="007A2F56" w:rsidRPr="007A2F56" w:rsidRDefault="007A2F56" w:rsidP="007A2F56">
      <w:pPr>
        <w:pStyle w:val="Heading2"/>
        <w:rPr>
          <w:rFonts w:ascii="Times New Roman" w:hAnsi="Times New Roman" w:cs="Times New Roman"/>
          <w:color w:val="000000" w:themeColor="text1"/>
        </w:rPr>
      </w:pPr>
      <w:r>
        <w:rPr>
          <w:rFonts w:ascii="Times New Roman" w:hAnsi="Times New Roman" w:cs="Times New Roman"/>
          <w:color w:val="000000" w:themeColor="text1"/>
        </w:rPr>
        <w:t>6</w:t>
      </w:r>
      <w:r w:rsidRPr="007A2F56">
        <w:rPr>
          <w:rFonts w:ascii="Times New Roman" w:hAnsi="Times New Roman" w:cs="Times New Roman"/>
          <w:color w:val="000000" w:themeColor="text1"/>
        </w:rPr>
        <w:t>.6 Davies–</w:t>
      </w:r>
      <w:proofErr w:type="spellStart"/>
      <w:r w:rsidRPr="007A2F56">
        <w:rPr>
          <w:rFonts w:ascii="Times New Roman" w:hAnsi="Times New Roman" w:cs="Times New Roman"/>
          <w:color w:val="000000" w:themeColor="text1"/>
        </w:rPr>
        <w:t>Bouldin</w:t>
      </w:r>
      <w:proofErr w:type="spellEnd"/>
      <w:r w:rsidRPr="007A2F56">
        <w:rPr>
          <w:rFonts w:ascii="Times New Roman" w:hAnsi="Times New Roman" w:cs="Times New Roman"/>
          <w:color w:val="000000" w:themeColor="text1"/>
        </w:rPr>
        <w:t xml:space="preserve"> Index</w:t>
      </w:r>
    </w:p>
    <w:p w14:paraId="5CE6C517" w14:textId="77777777" w:rsidR="007A2F56" w:rsidRDefault="007A2F56" w:rsidP="007A2F56">
      <w:pPr>
        <w:pStyle w:val="NormalWeb"/>
      </w:pPr>
      <w:r>
        <w:t>The Davies–</w:t>
      </w:r>
      <w:proofErr w:type="spellStart"/>
      <w:r>
        <w:t>Bouldin</w:t>
      </w:r>
      <w:proofErr w:type="spellEnd"/>
      <w:r>
        <w:t xml:space="preserve"> Index evaluates clustering quality by comparing within-cluster dispersion with the separation between clusters.</w:t>
      </w:r>
    </w:p>
    <w:p w14:paraId="79C2DAAC" w14:textId="5DB38D54" w:rsidR="00430668" w:rsidRPr="00430668" w:rsidRDefault="007A2F56" w:rsidP="007A2F56">
      <w:pPr>
        <w:pStyle w:val="NormalWeb"/>
      </w:pPr>
      <w:r>
        <w:t>A lower Davies–</w:t>
      </w:r>
      <w:proofErr w:type="spellStart"/>
      <w:r>
        <w:t>Bouldin</w:t>
      </w:r>
      <w:proofErr w:type="spellEnd"/>
      <w:r>
        <w:t xml:space="preserve"> Index generally indicates better clustering, with compact clusters that are well separated from one another.</w:t>
      </w:r>
    </w:p>
    <w:p w14:paraId="0A176902" w14:textId="7F68F77D" w:rsidR="00460432" w:rsidRDefault="00F82FF6" w:rsidP="002C427E">
      <w:pPr>
        <w:spacing w:before="100" w:beforeAutospacing="1" w:after="100" w:afterAutospacing="1"/>
        <w:rPr>
          <w:b/>
          <w:sz w:val="26"/>
        </w:rPr>
      </w:pPr>
      <w:r w:rsidRPr="002C427E">
        <w:rPr>
          <w:b/>
          <w:sz w:val="26"/>
        </w:rPr>
        <w:t xml:space="preserve">7. Algorithm / </w:t>
      </w:r>
      <w:proofErr w:type="spellStart"/>
      <w:r w:rsidRPr="002C427E">
        <w:rPr>
          <w:b/>
          <w:sz w:val="26"/>
        </w:rPr>
        <w:t>Pseudocode</w:t>
      </w:r>
      <w:proofErr w:type="spellEnd"/>
      <w:r w:rsidRPr="002C427E">
        <w:rPr>
          <w:b/>
          <w:sz w:val="26"/>
        </w:rPr>
        <w:t>:</w:t>
      </w:r>
    </w:p>
    <w:p w14:paraId="22D2D391" w14:textId="0D0755D7" w:rsidR="004C0DF9" w:rsidRPr="004C0DF9" w:rsidRDefault="00595D21" w:rsidP="004C0DF9">
      <w:pPr>
        <w:pStyle w:val="Heading2"/>
        <w:rPr>
          <w:rFonts w:ascii="Times New Roman" w:hAnsi="Times New Roman" w:cs="Times New Roman"/>
        </w:rPr>
      </w:pPr>
      <w:r>
        <w:rPr>
          <w:rFonts w:ascii="Times New Roman" w:hAnsi="Times New Roman" w:cs="Times New Roman"/>
          <w:color w:val="000000" w:themeColor="text1"/>
        </w:rPr>
        <w:t>7</w:t>
      </w:r>
      <w:r w:rsidR="004C0DF9" w:rsidRPr="004C0DF9">
        <w:rPr>
          <w:rFonts w:ascii="Times New Roman" w:hAnsi="Times New Roman" w:cs="Times New Roman"/>
          <w:color w:val="000000" w:themeColor="text1"/>
        </w:rPr>
        <w:t>.1 Algorithm for K-Means Clustering</w:t>
      </w:r>
    </w:p>
    <w:p w14:paraId="0D0B18C0" w14:textId="77777777" w:rsidR="004C0DF9" w:rsidRDefault="004C0DF9" w:rsidP="004C0DF9">
      <w:pPr>
        <w:pStyle w:val="NormalWeb"/>
        <w:numPr>
          <w:ilvl w:val="0"/>
          <w:numId w:val="43"/>
        </w:numPr>
        <w:spacing w:line="276" w:lineRule="auto"/>
      </w:pPr>
      <w:r>
        <w:t>Start.</w:t>
      </w:r>
    </w:p>
    <w:p w14:paraId="7DC144A1" w14:textId="77777777" w:rsidR="004C0DF9" w:rsidRDefault="004C0DF9" w:rsidP="004C0DF9">
      <w:pPr>
        <w:pStyle w:val="NormalWeb"/>
        <w:numPr>
          <w:ilvl w:val="0"/>
          <w:numId w:val="43"/>
        </w:numPr>
        <w:spacing w:line="276" w:lineRule="auto"/>
      </w:pPr>
      <w:r>
        <w:t>Import the required Python libraries.</w:t>
      </w:r>
    </w:p>
    <w:p w14:paraId="7A72CE3E" w14:textId="77777777" w:rsidR="004C0DF9" w:rsidRDefault="004C0DF9" w:rsidP="004C0DF9">
      <w:pPr>
        <w:pStyle w:val="NormalWeb"/>
        <w:numPr>
          <w:ilvl w:val="0"/>
          <w:numId w:val="43"/>
        </w:numPr>
        <w:spacing w:line="276" w:lineRule="auto"/>
      </w:pPr>
      <w:r>
        <w:t>Load the Mall Customers Dataset.</w:t>
      </w:r>
    </w:p>
    <w:p w14:paraId="215F272C" w14:textId="77777777" w:rsidR="004C0DF9" w:rsidRDefault="004C0DF9" w:rsidP="004C0DF9">
      <w:pPr>
        <w:pStyle w:val="NormalWeb"/>
        <w:numPr>
          <w:ilvl w:val="0"/>
          <w:numId w:val="43"/>
        </w:numPr>
        <w:spacing w:line="276" w:lineRule="auto"/>
      </w:pPr>
      <w:r>
        <w:t>Select Annual Income and Spending Score as input features.</w:t>
      </w:r>
    </w:p>
    <w:p w14:paraId="5A6E8632" w14:textId="77777777" w:rsidR="004C0DF9" w:rsidRDefault="004C0DF9" w:rsidP="004C0DF9">
      <w:pPr>
        <w:pStyle w:val="NormalWeb"/>
        <w:numPr>
          <w:ilvl w:val="0"/>
          <w:numId w:val="43"/>
        </w:numPr>
        <w:spacing w:line="276" w:lineRule="auto"/>
      </w:pPr>
      <w:r>
        <w:t xml:space="preserve">Check for missing values and </w:t>
      </w:r>
      <w:proofErr w:type="spellStart"/>
      <w:r>
        <w:t>preprocess</w:t>
      </w:r>
      <w:proofErr w:type="spellEnd"/>
      <w:r>
        <w:t xml:space="preserve"> the selected features.</w:t>
      </w:r>
    </w:p>
    <w:p w14:paraId="5D1F0361" w14:textId="77777777" w:rsidR="004C0DF9" w:rsidRDefault="004C0DF9" w:rsidP="004C0DF9">
      <w:pPr>
        <w:pStyle w:val="NormalWeb"/>
        <w:numPr>
          <w:ilvl w:val="0"/>
          <w:numId w:val="43"/>
        </w:numPr>
        <w:spacing w:line="276" w:lineRule="auto"/>
      </w:pPr>
      <w:r>
        <w:t>Standardize the features using a scaling technique.</w:t>
      </w:r>
    </w:p>
    <w:p w14:paraId="09D18A91" w14:textId="77777777" w:rsidR="004C0DF9" w:rsidRDefault="004C0DF9" w:rsidP="004C0DF9">
      <w:pPr>
        <w:pStyle w:val="NormalWeb"/>
        <w:numPr>
          <w:ilvl w:val="0"/>
          <w:numId w:val="43"/>
        </w:numPr>
        <w:spacing w:line="276" w:lineRule="auto"/>
      </w:pPr>
      <w:r>
        <w:t xml:space="preserve">Apply the Elbow Method to evaluate different values of </w:t>
      </w:r>
      <w:proofErr w:type="gramStart"/>
      <w:r>
        <w:t>\(</w:t>
      </w:r>
      <w:proofErr w:type="gramEnd"/>
      <w:r>
        <w:t>K\).</w:t>
      </w:r>
    </w:p>
    <w:p w14:paraId="46BD867C" w14:textId="77777777" w:rsidR="004C0DF9" w:rsidRDefault="004C0DF9" w:rsidP="004C0DF9">
      <w:pPr>
        <w:pStyle w:val="NormalWeb"/>
        <w:numPr>
          <w:ilvl w:val="0"/>
          <w:numId w:val="43"/>
        </w:numPr>
        <w:spacing w:line="276" w:lineRule="auto"/>
      </w:pPr>
      <w:r>
        <w:t>Select a suitable number of clusters using the Elbow Method and Silhouette Score.</w:t>
      </w:r>
    </w:p>
    <w:p w14:paraId="6FDD2A85" w14:textId="77777777" w:rsidR="004C0DF9" w:rsidRDefault="004C0DF9" w:rsidP="004C0DF9">
      <w:pPr>
        <w:pStyle w:val="NormalWeb"/>
        <w:numPr>
          <w:ilvl w:val="0"/>
          <w:numId w:val="43"/>
        </w:numPr>
        <w:spacing w:line="276" w:lineRule="auto"/>
      </w:pPr>
      <w:r>
        <w:t>Train the K-Means clustering model.</w:t>
      </w:r>
    </w:p>
    <w:p w14:paraId="12B52A9A" w14:textId="77777777" w:rsidR="004C0DF9" w:rsidRDefault="004C0DF9" w:rsidP="004C0DF9">
      <w:pPr>
        <w:pStyle w:val="NormalWeb"/>
        <w:numPr>
          <w:ilvl w:val="0"/>
          <w:numId w:val="43"/>
        </w:numPr>
        <w:spacing w:line="276" w:lineRule="auto"/>
      </w:pPr>
      <w:r>
        <w:t>Assign a cluster label to each customer.</w:t>
      </w:r>
    </w:p>
    <w:p w14:paraId="4B301A34" w14:textId="77777777" w:rsidR="004C0DF9" w:rsidRDefault="004C0DF9" w:rsidP="004C0DF9">
      <w:pPr>
        <w:pStyle w:val="NormalWeb"/>
        <w:numPr>
          <w:ilvl w:val="0"/>
          <w:numId w:val="43"/>
        </w:numPr>
        <w:spacing w:line="276" w:lineRule="auto"/>
      </w:pPr>
      <w:r>
        <w:t>Calculate the Silhouette Score and Davies–</w:t>
      </w:r>
      <w:proofErr w:type="spellStart"/>
      <w:r>
        <w:t>Bouldin</w:t>
      </w:r>
      <w:proofErr w:type="spellEnd"/>
      <w:r>
        <w:t xml:space="preserve"> Index.</w:t>
      </w:r>
    </w:p>
    <w:p w14:paraId="0F6A28F1" w14:textId="77777777" w:rsidR="004C0DF9" w:rsidRDefault="004C0DF9" w:rsidP="004C0DF9">
      <w:pPr>
        <w:pStyle w:val="NormalWeb"/>
        <w:numPr>
          <w:ilvl w:val="0"/>
          <w:numId w:val="43"/>
        </w:numPr>
        <w:spacing w:line="276" w:lineRule="auto"/>
      </w:pPr>
      <w:r>
        <w:t>Visualize the clusters and centroids.</w:t>
      </w:r>
    </w:p>
    <w:p w14:paraId="76B1562D" w14:textId="77777777" w:rsidR="004C0DF9" w:rsidRDefault="004C0DF9" w:rsidP="004C0DF9">
      <w:pPr>
        <w:pStyle w:val="NormalWeb"/>
        <w:numPr>
          <w:ilvl w:val="0"/>
          <w:numId w:val="43"/>
        </w:numPr>
        <w:spacing w:line="276" w:lineRule="auto"/>
      </w:pPr>
      <w:r>
        <w:t>Interpret the customer groups.</w:t>
      </w:r>
    </w:p>
    <w:p w14:paraId="0C43F822" w14:textId="77777777" w:rsidR="004C0DF9" w:rsidRDefault="004C0DF9" w:rsidP="004C0DF9">
      <w:pPr>
        <w:pStyle w:val="NormalWeb"/>
        <w:numPr>
          <w:ilvl w:val="0"/>
          <w:numId w:val="43"/>
        </w:numPr>
        <w:spacing w:line="276" w:lineRule="auto"/>
      </w:pPr>
      <w:r>
        <w:t>Stop.</w:t>
      </w:r>
    </w:p>
    <w:p w14:paraId="2692E687" w14:textId="36DBCAA7" w:rsidR="004C0DF9" w:rsidRPr="004C0DF9" w:rsidRDefault="00595D21" w:rsidP="004C0DF9">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7</w:t>
      </w:r>
      <w:r w:rsidR="004C0DF9" w:rsidRPr="004C0DF9">
        <w:rPr>
          <w:rFonts w:ascii="Times New Roman" w:hAnsi="Times New Roman" w:cs="Times New Roman"/>
          <w:color w:val="000000" w:themeColor="text1"/>
        </w:rPr>
        <w:t>.2 Algorithm for Hierarchical Clustering</w:t>
      </w:r>
    </w:p>
    <w:p w14:paraId="6CA28908" w14:textId="77777777" w:rsidR="004C0DF9" w:rsidRDefault="004C0DF9" w:rsidP="004C0DF9">
      <w:pPr>
        <w:pStyle w:val="NormalWeb"/>
        <w:numPr>
          <w:ilvl w:val="0"/>
          <w:numId w:val="44"/>
        </w:numPr>
        <w:spacing w:line="276" w:lineRule="auto"/>
      </w:pPr>
      <w:r>
        <w:t>Start.</w:t>
      </w:r>
    </w:p>
    <w:p w14:paraId="326FD664" w14:textId="77777777" w:rsidR="004C0DF9" w:rsidRDefault="004C0DF9" w:rsidP="004C0DF9">
      <w:pPr>
        <w:pStyle w:val="NormalWeb"/>
        <w:numPr>
          <w:ilvl w:val="0"/>
          <w:numId w:val="44"/>
        </w:numPr>
        <w:spacing w:line="276" w:lineRule="auto"/>
      </w:pPr>
      <w:r>
        <w:t xml:space="preserve">Load and </w:t>
      </w:r>
      <w:proofErr w:type="spellStart"/>
      <w:r>
        <w:t>preprocess</w:t>
      </w:r>
      <w:proofErr w:type="spellEnd"/>
      <w:r>
        <w:t xml:space="preserve"> the Mall Customers Dataset.</w:t>
      </w:r>
    </w:p>
    <w:p w14:paraId="0780961E" w14:textId="77777777" w:rsidR="004C0DF9" w:rsidRDefault="004C0DF9" w:rsidP="004C0DF9">
      <w:pPr>
        <w:pStyle w:val="NormalWeb"/>
        <w:numPr>
          <w:ilvl w:val="0"/>
          <w:numId w:val="44"/>
        </w:numPr>
        <w:spacing w:line="276" w:lineRule="auto"/>
      </w:pPr>
      <w:r>
        <w:t>Select Annual Income and Spending Score.</w:t>
      </w:r>
    </w:p>
    <w:p w14:paraId="6B0BC3EE" w14:textId="77777777" w:rsidR="004C0DF9" w:rsidRDefault="004C0DF9" w:rsidP="004C0DF9">
      <w:pPr>
        <w:pStyle w:val="NormalWeb"/>
        <w:numPr>
          <w:ilvl w:val="0"/>
          <w:numId w:val="44"/>
        </w:numPr>
        <w:spacing w:line="276" w:lineRule="auto"/>
      </w:pPr>
      <w:r>
        <w:t>Standardize the selected features.</w:t>
      </w:r>
    </w:p>
    <w:p w14:paraId="3D6862CB" w14:textId="77777777" w:rsidR="004C0DF9" w:rsidRDefault="004C0DF9" w:rsidP="004C0DF9">
      <w:pPr>
        <w:pStyle w:val="NormalWeb"/>
        <w:numPr>
          <w:ilvl w:val="0"/>
          <w:numId w:val="44"/>
        </w:numPr>
        <w:spacing w:line="276" w:lineRule="auto"/>
      </w:pPr>
      <w:r>
        <w:t xml:space="preserve">Generate a </w:t>
      </w:r>
      <w:proofErr w:type="spellStart"/>
      <w:r>
        <w:t>dendrogram</w:t>
      </w:r>
      <w:proofErr w:type="spellEnd"/>
      <w:r>
        <w:t xml:space="preserve"> to inspect the hierarchical relationships.</w:t>
      </w:r>
    </w:p>
    <w:p w14:paraId="68A2DDC9" w14:textId="77777777" w:rsidR="004C0DF9" w:rsidRDefault="004C0DF9" w:rsidP="004C0DF9">
      <w:pPr>
        <w:pStyle w:val="NormalWeb"/>
        <w:numPr>
          <w:ilvl w:val="0"/>
          <w:numId w:val="44"/>
        </w:numPr>
        <w:spacing w:line="276" w:lineRule="auto"/>
      </w:pPr>
      <w:r>
        <w:t>Apply Agglomerative Hierarchical Clustering using Ward linkage.</w:t>
      </w:r>
    </w:p>
    <w:p w14:paraId="4B235244" w14:textId="77777777" w:rsidR="004C0DF9" w:rsidRDefault="004C0DF9" w:rsidP="004C0DF9">
      <w:pPr>
        <w:pStyle w:val="NormalWeb"/>
        <w:numPr>
          <w:ilvl w:val="0"/>
          <w:numId w:val="44"/>
        </w:numPr>
        <w:spacing w:line="276" w:lineRule="auto"/>
      </w:pPr>
      <w:r>
        <w:t>Select the number of clusters for comparison.</w:t>
      </w:r>
    </w:p>
    <w:p w14:paraId="2517EA46" w14:textId="77777777" w:rsidR="004C0DF9" w:rsidRDefault="004C0DF9" w:rsidP="004C0DF9">
      <w:pPr>
        <w:pStyle w:val="NormalWeb"/>
        <w:numPr>
          <w:ilvl w:val="0"/>
          <w:numId w:val="44"/>
        </w:numPr>
        <w:spacing w:line="276" w:lineRule="auto"/>
      </w:pPr>
      <w:r>
        <w:t>Assign cluster labels to each customer.</w:t>
      </w:r>
    </w:p>
    <w:p w14:paraId="218344AA" w14:textId="77777777" w:rsidR="004C0DF9" w:rsidRDefault="004C0DF9" w:rsidP="004C0DF9">
      <w:pPr>
        <w:pStyle w:val="NormalWeb"/>
        <w:numPr>
          <w:ilvl w:val="0"/>
          <w:numId w:val="44"/>
        </w:numPr>
        <w:spacing w:line="276" w:lineRule="auto"/>
      </w:pPr>
      <w:r>
        <w:t>Calculate the Silhouette Score and Davies–</w:t>
      </w:r>
      <w:proofErr w:type="spellStart"/>
      <w:r>
        <w:t>Bouldin</w:t>
      </w:r>
      <w:proofErr w:type="spellEnd"/>
      <w:r>
        <w:t xml:space="preserve"> Index.</w:t>
      </w:r>
    </w:p>
    <w:p w14:paraId="43EE014E" w14:textId="77777777" w:rsidR="004C0DF9" w:rsidRDefault="004C0DF9" w:rsidP="004C0DF9">
      <w:pPr>
        <w:pStyle w:val="NormalWeb"/>
        <w:numPr>
          <w:ilvl w:val="0"/>
          <w:numId w:val="44"/>
        </w:numPr>
        <w:spacing w:line="276" w:lineRule="auto"/>
      </w:pPr>
      <w:r>
        <w:t>Visualize the resulting clusters.</w:t>
      </w:r>
    </w:p>
    <w:p w14:paraId="1CB4D51F" w14:textId="77777777" w:rsidR="004C0DF9" w:rsidRDefault="004C0DF9" w:rsidP="004C0DF9">
      <w:pPr>
        <w:pStyle w:val="NormalWeb"/>
        <w:numPr>
          <w:ilvl w:val="0"/>
          <w:numId w:val="44"/>
        </w:numPr>
        <w:spacing w:line="276" w:lineRule="auto"/>
      </w:pPr>
      <w:r>
        <w:t>Compare the results with K-Means.</w:t>
      </w:r>
    </w:p>
    <w:p w14:paraId="2CCD1BBD" w14:textId="767DFCC9" w:rsidR="004C0DF9" w:rsidRPr="004C0DF9" w:rsidRDefault="004C0DF9" w:rsidP="002C427E">
      <w:pPr>
        <w:pStyle w:val="NormalWeb"/>
        <w:numPr>
          <w:ilvl w:val="0"/>
          <w:numId w:val="44"/>
        </w:numPr>
        <w:spacing w:line="276" w:lineRule="auto"/>
      </w:pPr>
      <w:r>
        <w:t>Stop.</w:t>
      </w:r>
    </w:p>
    <w:p w14:paraId="1C0A8A5D" w14:textId="092264E8" w:rsidR="00460432" w:rsidRDefault="00D84CDD" w:rsidP="00D84CDD">
      <w:pPr>
        <w:spacing w:after="100"/>
      </w:pPr>
      <w:r>
        <w:rPr>
          <w:b/>
          <w:sz w:val="26"/>
        </w:rPr>
        <w:t>0</w:t>
      </w:r>
      <w:r w:rsidR="008603C4">
        <w:rPr>
          <w:b/>
          <w:sz w:val="26"/>
        </w:rPr>
        <w:t>8</w:t>
      </w:r>
      <w:r>
        <w:rPr>
          <w:b/>
          <w:sz w:val="26"/>
        </w:rPr>
        <w:t>. Technology / Tools / Libraries Used</w:t>
      </w:r>
      <w:r w:rsidR="004C3B53">
        <w:rPr>
          <w:b/>
          <w:sz w:val="26"/>
        </w:rPr>
        <w:t>:</w:t>
      </w:r>
    </w:p>
    <w:tbl>
      <w:tblPr>
        <w:tblStyle w:val="TableGrid"/>
        <w:tblW w:w="0" w:type="auto"/>
        <w:tblLook w:val="04A0" w:firstRow="1" w:lastRow="0" w:firstColumn="1" w:lastColumn="0" w:noHBand="0" w:noVBand="1"/>
      </w:tblPr>
      <w:tblGrid>
        <w:gridCol w:w="4786"/>
        <w:gridCol w:w="5438"/>
      </w:tblGrid>
      <w:tr w:rsidR="00460432" w14:paraId="6005C159" w14:textId="77777777" w:rsidTr="004C3B53">
        <w:trPr>
          <w:trHeight w:val="404"/>
        </w:trPr>
        <w:tc>
          <w:tcPr>
            <w:tcW w:w="4786" w:type="dxa"/>
            <w:shd w:val="clear" w:color="auto" w:fill="D9EAF7"/>
            <w:vAlign w:val="center"/>
          </w:tcPr>
          <w:p w14:paraId="5B6AD72B" w14:textId="77777777" w:rsidR="00460432" w:rsidRDefault="006C25DB">
            <w:r>
              <w:rPr>
                <w:b/>
                <w:sz w:val="21"/>
              </w:rPr>
              <w:t>Technology / Tool</w:t>
            </w:r>
          </w:p>
        </w:tc>
        <w:tc>
          <w:tcPr>
            <w:tcW w:w="5438" w:type="dxa"/>
            <w:shd w:val="clear" w:color="auto" w:fill="D9EAF7"/>
            <w:vAlign w:val="center"/>
          </w:tcPr>
          <w:p w14:paraId="2CCD6E1B" w14:textId="77777777" w:rsidR="00460432" w:rsidRDefault="006C25DB">
            <w:r>
              <w:rPr>
                <w:b/>
                <w:sz w:val="21"/>
              </w:rPr>
              <w:t>Purpose</w:t>
            </w:r>
          </w:p>
        </w:tc>
      </w:tr>
      <w:tr w:rsidR="00460432" w14:paraId="16143EAD" w14:textId="77777777" w:rsidTr="004C3B53">
        <w:trPr>
          <w:trHeight w:val="436"/>
        </w:trPr>
        <w:tc>
          <w:tcPr>
            <w:tcW w:w="4786" w:type="dxa"/>
            <w:vAlign w:val="center"/>
          </w:tcPr>
          <w:p w14:paraId="57D74E5E" w14:textId="7BB79BBB" w:rsidR="00460432" w:rsidRDefault="00F82FF6">
            <w:r>
              <w:t>Python</w:t>
            </w:r>
          </w:p>
        </w:tc>
        <w:tc>
          <w:tcPr>
            <w:tcW w:w="5438" w:type="dxa"/>
            <w:vAlign w:val="center"/>
          </w:tcPr>
          <w:p w14:paraId="79E66095" w14:textId="28B5D327" w:rsidR="00460432" w:rsidRPr="00C664BC" w:rsidRDefault="004C0DF9" w:rsidP="00C664BC">
            <w:pPr>
              <w:spacing w:before="100" w:beforeAutospacing="1" w:after="100" w:afterAutospacing="1"/>
              <w:rPr>
                <w:rFonts w:eastAsia="Times New Roman" w:cs="Times New Roman"/>
                <w:sz w:val="24"/>
                <w:szCs w:val="24"/>
                <w:lang w:val="en-IN" w:eastAsia="en-IN"/>
              </w:rPr>
            </w:pPr>
            <w:r w:rsidRPr="004C0DF9">
              <w:rPr>
                <w:rFonts w:eastAsia="Times New Roman" w:cs="Times New Roman"/>
                <w:szCs w:val="24"/>
                <w:lang w:val="en-IN" w:eastAsia="en-IN"/>
              </w:rPr>
              <w:t>Implementing the clustering algorithms</w:t>
            </w:r>
          </w:p>
        </w:tc>
      </w:tr>
      <w:tr w:rsidR="00460432" w14:paraId="60ED4F22" w14:textId="77777777" w:rsidTr="004C3B53">
        <w:trPr>
          <w:trHeight w:val="414"/>
        </w:trPr>
        <w:tc>
          <w:tcPr>
            <w:tcW w:w="4786" w:type="dxa"/>
            <w:vAlign w:val="center"/>
          </w:tcPr>
          <w:p w14:paraId="21B520C8" w14:textId="7DED5B59" w:rsidR="00460432" w:rsidRDefault="00F82FF6">
            <w:proofErr w:type="spellStart"/>
            <w:r>
              <w:t>Jupyter</w:t>
            </w:r>
            <w:proofErr w:type="spellEnd"/>
            <w:r>
              <w:t xml:space="preserve"> Notebook / VS Code</w:t>
            </w:r>
          </w:p>
        </w:tc>
        <w:tc>
          <w:tcPr>
            <w:tcW w:w="5438" w:type="dxa"/>
            <w:vAlign w:val="center"/>
          </w:tcPr>
          <w:p w14:paraId="3CB75965" w14:textId="00ECE174" w:rsidR="00460432" w:rsidRDefault="004C0DF9">
            <w:r>
              <w:t>Executing code and displaying results</w:t>
            </w:r>
          </w:p>
        </w:tc>
      </w:tr>
      <w:tr w:rsidR="00460432" w14:paraId="4C100CC4" w14:textId="77777777" w:rsidTr="004C3B53">
        <w:trPr>
          <w:trHeight w:val="419"/>
        </w:trPr>
        <w:tc>
          <w:tcPr>
            <w:tcW w:w="4786" w:type="dxa"/>
            <w:vAlign w:val="center"/>
          </w:tcPr>
          <w:p w14:paraId="0B01A438" w14:textId="44F61F49" w:rsidR="00460432" w:rsidRDefault="00F82FF6">
            <w:proofErr w:type="spellStart"/>
            <w:r>
              <w:t>NumPy</w:t>
            </w:r>
            <w:proofErr w:type="spellEnd"/>
          </w:p>
        </w:tc>
        <w:tc>
          <w:tcPr>
            <w:tcW w:w="5438" w:type="dxa"/>
            <w:vAlign w:val="center"/>
          </w:tcPr>
          <w:p w14:paraId="5905BC27" w14:textId="4096670D" w:rsidR="00460432" w:rsidRPr="00491D21" w:rsidRDefault="004C0DF9" w:rsidP="00491D21">
            <w:pPr>
              <w:spacing w:before="100" w:beforeAutospacing="1" w:after="100" w:afterAutospacing="1"/>
              <w:rPr>
                <w:rFonts w:eastAsia="Times New Roman" w:cs="Times New Roman"/>
                <w:sz w:val="24"/>
                <w:szCs w:val="24"/>
                <w:lang w:val="en-IN" w:eastAsia="en-IN"/>
              </w:rPr>
            </w:pPr>
            <w:r>
              <w:t>Numerical operations</w:t>
            </w:r>
          </w:p>
        </w:tc>
      </w:tr>
      <w:tr w:rsidR="00460432" w14:paraId="4E4E7995" w14:textId="77777777" w:rsidTr="004C3B53">
        <w:trPr>
          <w:trHeight w:val="411"/>
        </w:trPr>
        <w:tc>
          <w:tcPr>
            <w:tcW w:w="4786" w:type="dxa"/>
            <w:vAlign w:val="center"/>
          </w:tcPr>
          <w:p w14:paraId="1EC6AAEC" w14:textId="3AD32502" w:rsidR="00460432" w:rsidRDefault="00F82FF6">
            <w:r>
              <w:t>Pandas</w:t>
            </w:r>
          </w:p>
        </w:tc>
        <w:tc>
          <w:tcPr>
            <w:tcW w:w="5438" w:type="dxa"/>
            <w:vAlign w:val="center"/>
          </w:tcPr>
          <w:p w14:paraId="4697F2E8" w14:textId="3C357428" w:rsidR="00460432" w:rsidRDefault="004C0DF9">
            <w:r>
              <w:t>Loading and processing customer data</w:t>
            </w:r>
          </w:p>
        </w:tc>
      </w:tr>
      <w:tr w:rsidR="00491D21" w14:paraId="61CF3930" w14:textId="77777777" w:rsidTr="004C3B53">
        <w:trPr>
          <w:trHeight w:val="560"/>
        </w:trPr>
        <w:tc>
          <w:tcPr>
            <w:tcW w:w="4786" w:type="dxa"/>
            <w:vAlign w:val="center"/>
          </w:tcPr>
          <w:p w14:paraId="5BBAEFBA" w14:textId="213C0E51" w:rsidR="00491D21" w:rsidRDefault="00491D21">
            <w:proofErr w:type="spellStart"/>
            <w:r>
              <w:t>Matplotlib</w:t>
            </w:r>
            <w:proofErr w:type="spellEnd"/>
          </w:p>
        </w:tc>
        <w:tc>
          <w:tcPr>
            <w:tcW w:w="5438" w:type="dxa"/>
            <w:vAlign w:val="center"/>
          </w:tcPr>
          <w:p w14:paraId="2D8BA895" w14:textId="26A1D39C" w:rsidR="00491D21" w:rsidRDefault="004C0DF9">
            <w:r>
              <w:t>Plotting clusters and evaluation graphs</w:t>
            </w:r>
          </w:p>
        </w:tc>
      </w:tr>
      <w:tr w:rsidR="00491D21" w14:paraId="2356E5DA" w14:textId="77777777" w:rsidTr="004C3B53">
        <w:trPr>
          <w:trHeight w:val="695"/>
        </w:trPr>
        <w:tc>
          <w:tcPr>
            <w:tcW w:w="4786" w:type="dxa"/>
            <w:vAlign w:val="center"/>
          </w:tcPr>
          <w:p w14:paraId="1A5BA031" w14:textId="4A9D12F9" w:rsidR="00491D21" w:rsidRDefault="00491D21">
            <w:proofErr w:type="spellStart"/>
            <w:r>
              <w:t>scikit</w:t>
            </w:r>
            <w:proofErr w:type="spellEnd"/>
            <w:r>
              <w:t>-learn</w:t>
            </w:r>
          </w:p>
        </w:tc>
        <w:tc>
          <w:tcPr>
            <w:tcW w:w="5438" w:type="dxa"/>
            <w:vAlign w:val="center"/>
          </w:tcPr>
          <w:p w14:paraId="481D33BE" w14:textId="238FCC01" w:rsidR="00491D21" w:rsidRPr="00491D21" w:rsidRDefault="004C0DF9" w:rsidP="00491D21">
            <w:pPr>
              <w:spacing w:before="100" w:beforeAutospacing="1" w:after="100" w:afterAutospacing="1"/>
              <w:rPr>
                <w:rFonts w:eastAsia="Times New Roman" w:cs="Times New Roman"/>
                <w:sz w:val="24"/>
                <w:szCs w:val="24"/>
                <w:lang w:val="en-IN" w:eastAsia="en-IN"/>
              </w:rPr>
            </w:pPr>
            <w:r w:rsidRPr="004C0DF9">
              <w:rPr>
                <w:rFonts w:eastAsia="Times New Roman" w:cs="Times New Roman"/>
                <w:szCs w:val="24"/>
                <w:lang w:val="en-IN" w:eastAsia="en-IN"/>
              </w:rPr>
              <w:t>Implementing K-Means, Hierarchical Clustering, and evaluation metrics</w:t>
            </w:r>
          </w:p>
        </w:tc>
      </w:tr>
      <w:tr w:rsidR="004C0DF9" w14:paraId="7B348CFE" w14:textId="77777777" w:rsidTr="004C0DF9">
        <w:trPr>
          <w:trHeight w:val="497"/>
        </w:trPr>
        <w:tc>
          <w:tcPr>
            <w:tcW w:w="4786" w:type="dxa"/>
            <w:vAlign w:val="center"/>
          </w:tcPr>
          <w:p w14:paraId="2E69AFE4" w14:textId="0326EB63" w:rsidR="004C0DF9" w:rsidRDefault="004C0DF9">
            <w:proofErr w:type="spellStart"/>
            <w:r>
              <w:t>SciPy</w:t>
            </w:r>
            <w:proofErr w:type="spellEnd"/>
          </w:p>
        </w:tc>
        <w:tc>
          <w:tcPr>
            <w:tcW w:w="5438" w:type="dxa"/>
            <w:vAlign w:val="center"/>
          </w:tcPr>
          <w:p w14:paraId="278D8503" w14:textId="1E1852F5" w:rsidR="004C0DF9" w:rsidRPr="004C0DF9" w:rsidRDefault="004C0DF9" w:rsidP="00491D21">
            <w:pPr>
              <w:spacing w:before="100" w:beforeAutospacing="1" w:after="100" w:afterAutospacing="1"/>
              <w:rPr>
                <w:rFonts w:eastAsia="Times New Roman" w:cs="Times New Roman"/>
                <w:sz w:val="24"/>
                <w:szCs w:val="24"/>
                <w:lang w:val="en-IN" w:eastAsia="en-IN"/>
              </w:rPr>
            </w:pPr>
            <w:r>
              <w:t xml:space="preserve">Generating a hierarchical clustering </w:t>
            </w:r>
            <w:proofErr w:type="spellStart"/>
            <w:r>
              <w:t>dendrogram</w:t>
            </w:r>
            <w:proofErr w:type="spellEnd"/>
          </w:p>
        </w:tc>
      </w:tr>
      <w:tr w:rsidR="00430668" w14:paraId="27370170" w14:textId="77777777" w:rsidTr="004C3B53">
        <w:trPr>
          <w:trHeight w:val="695"/>
        </w:trPr>
        <w:tc>
          <w:tcPr>
            <w:tcW w:w="4786" w:type="dxa"/>
            <w:vAlign w:val="center"/>
          </w:tcPr>
          <w:p w14:paraId="77AC7A15" w14:textId="1494B78E" w:rsidR="00430668" w:rsidRDefault="004C0DF9">
            <w:r>
              <w:t>Mall</w:t>
            </w:r>
            <w:r w:rsidR="00430668">
              <w:t xml:space="preserve"> Classification Dataset</w:t>
            </w:r>
          </w:p>
        </w:tc>
        <w:tc>
          <w:tcPr>
            <w:tcW w:w="5438" w:type="dxa"/>
            <w:vAlign w:val="center"/>
          </w:tcPr>
          <w:p w14:paraId="2ED47270" w14:textId="0E7DF150" w:rsidR="00430668" w:rsidRDefault="004C0DF9" w:rsidP="00491D21">
            <w:pPr>
              <w:spacing w:before="100" w:beforeAutospacing="1" w:after="100" w:afterAutospacing="1"/>
            </w:pPr>
            <w:r>
              <w:t>Providing customer data for segmentation</w:t>
            </w:r>
          </w:p>
        </w:tc>
      </w:tr>
    </w:tbl>
    <w:p w14:paraId="53906DCA" w14:textId="77777777" w:rsidR="00FA5167" w:rsidRDefault="00FA5167">
      <w:pPr>
        <w:spacing w:before="140" w:after="80"/>
        <w:rPr>
          <w:b/>
          <w:sz w:val="26"/>
        </w:rPr>
      </w:pPr>
    </w:p>
    <w:p w14:paraId="5C1EAD62" w14:textId="22A1160F" w:rsidR="008603C4" w:rsidRDefault="008603C4">
      <w:pPr>
        <w:spacing w:before="140" w:after="80"/>
        <w:rPr>
          <w:b/>
          <w:sz w:val="26"/>
        </w:rPr>
      </w:pPr>
      <w:r>
        <w:rPr>
          <w:b/>
          <w:sz w:val="26"/>
        </w:rPr>
        <w:t>09</w:t>
      </w:r>
      <w:r w:rsidRPr="008603C4">
        <w:rPr>
          <w:b/>
          <w:sz w:val="26"/>
        </w:rPr>
        <w:t>. Implementation / GitHub Repository</w:t>
      </w:r>
    </w:p>
    <w:tbl>
      <w:tblPr>
        <w:tblW w:w="101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7513"/>
      </w:tblGrid>
      <w:tr w:rsidR="008603C4" w:rsidRPr="008603C4" w14:paraId="3B73B283" w14:textId="77777777" w:rsidTr="008603C4">
        <w:trPr>
          <w:trHeight w:val="483"/>
          <w:tblHeader/>
          <w:tblCellSpacing w:w="15" w:type="dxa"/>
        </w:trPr>
        <w:tc>
          <w:tcPr>
            <w:tcW w:w="2562" w:type="dxa"/>
            <w:vAlign w:val="center"/>
            <w:hideMark/>
          </w:tcPr>
          <w:p w14:paraId="47A348EF" w14:textId="77777777" w:rsidR="008603C4" w:rsidRPr="004819C9" w:rsidRDefault="008603C4" w:rsidP="008603C4">
            <w:pPr>
              <w:spacing w:before="140" w:after="80"/>
              <w:rPr>
                <w:b/>
                <w:bCs/>
                <w:sz w:val="20"/>
                <w:szCs w:val="18"/>
                <w:lang w:val="en-IN"/>
              </w:rPr>
            </w:pPr>
            <w:r w:rsidRPr="004819C9">
              <w:rPr>
                <w:b/>
                <w:bCs/>
                <w:sz w:val="20"/>
                <w:szCs w:val="18"/>
                <w:lang w:val="en-IN"/>
              </w:rPr>
              <w:t>Particular</w:t>
            </w:r>
          </w:p>
        </w:tc>
        <w:tc>
          <w:tcPr>
            <w:tcW w:w="7468" w:type="dxa"/>
            <w:vAlign w:val="center"/>
            <w:hideMark/>
          </w:tcPr>
          <w:p w14:paraId="5E31E6E4" w14:textId="77777777" w:rsidR="008603C4" w:rsidRPr="004819C9" w:rsidRDefault="008603C4" w:rsidP="008603C4">
            <w:pPr>
              <w:spacing w:before="140" w:after="80"/>
              <w:rPr>
                <w:b/>
                <w:bCs/>
                <w:sz w:val="20"/>
                <w:szCs w:val="18"/>
                <w:lang w:val="en-IN"/>
              </w:rPr>
            </w:pPr>
            <w:r w:rsidRPr="004819C9">
              <w:rPr>
                <w:b/>
                <w:bCs/>
                <w:sz w:val="20"/>
                <w:szCs w:val="18"/>
                <w:lang w:val="en-IN"/>
              </w:rPr>
              <w:t>Details</w:t>
            </w:r>
          </w:p>
        </w:tc>
      </w:tr>
      <w:tr w:rsidR="008603C4" w:rsidRPr="008603C4" w14:paraId="2AA6D71E" w14:textId="77777777" w:rsidTr="008603C4">
        <w:trPr>
          <w:trHeight w:val="483"/>
          <w:tblCellSpacing w:w="15" w:type="dxa"/>
        </w:trPr>
        <w:tc>
          <w:tcPr>
            <w:tcW w:w="2562" w:type="dxa"/>
            <w:vAlign w:val="center"/>
            <w:hideMark/>
          </w:tcPr>
          <w:p w14:paraId="609424D4" w14:textId="77777777" w:rsidR="008603C4" w:rsidRPr="004819C9" w:rsidRDefault="008603C4" w:rsidP="008603C4">
            <w:pPr>
              <w:spacing w:before="140" w:after="80"/>
              <w:rPr>
                <w:b/>
                <w:sz w:val="20"/>
                <w:szCs w:val="18"/>
                <w:lang w:val="en-IN"/>
              </w:rPr>
            </w:pPr>
            <w:r w:rsidRPr="004819C9">
              <w:rPr>
                <w:b/>
                <w:bCs/>
                <w:sz w:val="20"/>
                <w:szCs w:val="18"/>
                <w:lang w:val="en-IN"/>
              </w:rPr>
              <w:t>GitHub Repository URL</w:t>
            </w:r>
          </w:p>
        </w:tc>
        <w:tc>
          <w:tcPr>
            <w:tcW w:w="7468" w:type="dxa"/>
            <w:vAlign w:val="center"/>
            <w:hideMark/>
          </w:tcPr>
          <w:p w14:paraId="2E55BFAB" w14:textId="23339499" w:rsidR="008603C4" w:rsidRPr="004819C9" w:rsidRDefault="0081674C" w:rsidP="004819C9">
            <w:pPr>
              <w:spacing w:before="140" w:after="80"/>
              <w:rPr>
                <w:sz w:val="20"/>
                <w:szCs w:val="18"/>
                <w:lang w:val="en-IN"/>
              </w:rPr>
            </w:pPr>
            <w:r w:rsidRPr="0081674C">
              <w:rPr>
                <w:sz w:val="18"/>
                <w:szCs w:val="18"/>
                <w:lang w:val="en-IN"/>
              </w:rPr>
              <w:t>https://github.com/AbhayGaikwad05/AIML-Practical-6-Clustering-Algorithms.git</w:t>
            </w:r>
          </w:p>
        </w:tc>
      </w:tr>
      <w:tr w:rsidR="008603C4" w:rsidRPr="008603C4" w14:paraId="2D914C97" w14:textId="77777777" w:rsidTr="008603C4">
        <w:trPr>
          <w:trHeight w:val="483"/>
          <w:tblCellSpacing w:w="15" w:type="dxa"/>
        </w:trPr>
        <w:tc>
          <w:tcPr>
            <w:tcW w:w="2562" w:type="dxa"/>
            <w:vAlign w:val="center"/>
            <w:hideMark/>
          </w:tcPr>
          <w:p w14:paraId="5D976520" w14:textId="77777777" w:rsidR="008603C4" w:rsidRPr="004819C9" w:rsidRDefault="008603C4" w:rsidP="008603C4">
            <w:pPr>
              <w:spacing w:before="140" w:after="80"/>
              <w:rPr>
                <w:b/>
                <w:sz w:val="20"/>
                <w:szCs w:val="18"/>
                <w:lang w:val="en-IN"/>
              </w:rPr>
            </w:pPr>
            <w:r w:rsidRPr="004819C9">
              <w:rPr>
                <w:b/>
                <w:bCs/>
                <w:sz w:val="20"/>
                <w:szCs w:val="18"/>
                <w:lang w:val="en-IN"/>
              </w:rPr>
              <w:t>Repository Name</w:t>
            </w:r>
          </w:p>
        </w:tc>
        <w:tc>
          <w:tcPr>
            <w:tcW w:w="7468" w:type="dxa"/>
            <w:vAlign w:val="center"/>
            <w:hideMark/>
          </w:tcPr>
          <w:p w14:paraId="140F648E" w14:textId="6D1B98B0" w:rsidR="008603C4" w:rsidRPr="004819C9" w:rsidRDefault="0081674C" w:rsidP="008603C4">
            <w:pPr>
              <w:spacing w:before="140" w:after="80"/>
              <w:rPr>
                <w:sz w:val="20"/>
                <w:szCs w:val="18"/>
                <w:lang w:val="en-IN"/>
              </w:rPr>
            </w:pPr>
            <w:r w:rsidRPr="0081674C">
              <w:rPr>
                <w:sz w:val="18"/>
                <w:szCs w:val="18"/>
                <w:lang w:val="en-IN"/>
              </w:rPr>
              <w:t>AIML-Practical-6-Clustering-Algorithms</w:t>
            </w:r>
          </w:p>
        </w:tc>
      </w:tr>
      <w:tr w:rsidR="008603C4" w:rsidRPr="008603C4" w14:paraId="3D21F039" w14:textId="77777777" w:rsidTr="008603C4">
        <w:trPr>
          <w:trHeight w:val="471"/>
          <w:tblCellSpacing w:w="15" w:type="dxa"/>
        </w:trPr>
        <w:tc>
          <w:tcPr>
            <w:tcW w:w="2562" w:type="dxa"/>
            <w:vAlign w:val="center"/>
            <w:hideMark/>
          </w:tcPr>
          <w:p w14:paraId="3A340EC1" w14:textId="77777777" w:rsidR="008603C4" w:rsidRPr="004819C9" w:rsidRDefault="008603C4" w:rsidP="008603C4">
            <w:pPr>
              <w:spacing w:before="140" w:after="80"/>
              <w:rPr>
                <w:b/>
                <w:sz w:val="20"/>
                <w:szCs w:val="18"/>
                <w:lang w:val="en-IN"/>
              </w:rPr>
            </w:pPr>
            <w:r w:rsidRPr="004819C9">
              <w:rPr>
                <w:b/>
                <w:bCs/>
                <w:sz w:val="20"/>
                <w:szCs w:val="18"/>
                <w:lang w:val="en-IN"/>
              </w:rPr>
              <w:t>Branch Used</w:t>
            </w:r>
          </w:p>
        </w:tc>
        <w:tc>
          <w:tcPr>
            <w:tcW w:w="7468" w:type="dxa"/>
            <w:vAlign w:val="center"/>
            <w:hideMark/>
          </w:tcPr>
          <w:p w14:paraId="7A26CA0B" w14:textId="5B68E3BF" w:rsidR="008603C4" w:rsidRPr="004819C9" w:rsidRDefault="00AF437D" w:rsidP="008603C4">
            <w:pPr>
              <w:spacing w:before="140" w:after="80"/>
              <w:rPr>
                <w:sz w:val="20"/>
                <w:szCs w:val="18"/>
                <w:lang w:val="en-IN"/>
              </w:rPr>
            </w:pPr>
            <w:r w:rsidRPr="004819C9">
              <w:rPr>
                <w:sz w:val="20"/>
                <w:szCs w:val="18"/>
                <w:lang w:val="en-IN"/>
              </w:rPr>
              <w:t xml:space="preserve">main </w:t>
            </w:r>
            <w:bookmarkStart w:id="0" w:name="_GoBack"/>
            <w:bookmarkEnd w:id="0"/>
          </w:p>
        </w:tc>
      </w:tr>
      <w:tr w:rsidR="008603C4" w:rsidRPr="008603C4" w14:paraId="132A659B" w14:textId="77777777" w:rsidTr="008603C4">
        <w:trPr>
          <w:trHeight w:val="483"/>
          <w:tblCellSpacing w:w="15" w:type="dxa"/>
        </w:trPr>
        <w:tc>
          <w:tcPr>
            <w:tcW w:w="2562" w:type="dxa"/>
            <w:vAlign w:val="center"/>
            <w:hideMark/>
          </w:tcPr>
          <w:p w14:paraId="5A0987A8" w14:textId="77777777" w:rsidR="008603C4" w:rsidRPr="004819C9" w:rsidRDefault="008603C4" w:rsidP="008603C4">
            <w:pPr>
              <w:spacing w:before="140" w:after="80"/>
              <w:rPr>
                <w:b/>
                <w:sz w:val="20"/>
                <w:szCs w:val="18"/>
                <w:lang w:val="en-IN"/>
              </w:rPr>
            </w:pPr>
            <w:r w:rsidRPr="004819C9">
              <w:rPr>
                <w:b/>
                <w:bCs/>
                <w:sz w:val="20"/>
                <w:szCs w:val="18"/>
                <w:lang w:val="en-IN"/>
              </w:rPr>
              <w:t>Commit ID / Latest Commit</w:t>
            </w:r>
          </w:p>
        </w:tc>
        <w:tc>
          <w:tcPr>
            <w:tcW w:w="7468" w:type="dxa"/>
            <w:vAlign w:val="center"/>
            <w:hideMark/>
          </w:tcPr>
          <w:p w14:paraId="3AA626C7" w14:textId="1FBFE53F" w:rsidR="008603C4" w:rsidRPr="004819C9" w:rsidRDefault="004819C9" w:rsidP="008603C4">
            <w:pPr>
              <w:spacing w:before="140" w:after="80"/>
              <w:rPr>
                <w:sz w:val="20"/>
                <w:szCs w:val="18"/>
                <w:lang w:val="en-IN"/>
              </w:rPr>
            </w:pPr>
            <w:r w:rsidRPr="004819C9">
              <w:rPr>
                <w:sz w:val="20"/>
                <w:szCs w:val="18"/>
              </w:rPr>
              <w:t>931d096</w:t>
            </w:r>
          </w:p>
        </w:tc>
      </w:tr>
      <w:tr w:rsidR="008603C4" w:rsidRPr="008603C4" w14:paraId="1FC456B5" w14:textId="77777777" w:rsidTr="008603C4">
        <w:trPr>
          <w:trHeight w:val="483"/>
          <w:tblCellSpacing w:w="15" w:type="dxa"/>
        </w:trPr>
        <w:tc>
          <w:tcPr>
            <w:tcW w:w="2562" w:type="dxa"/>
            <w:vAlign w:val="center"/>
            <w:hideMark/>
          </w:tcPr>
          <w:p w14:paraId="5C889F75" w14:textId="77777777" w:rsidR="008603C4" w:rsidRPr="004819C9" w:rsidRDefault="008603C4" w:rsidP="008603C4">
            <w:pPr>
              <w:spacing w:before="140" w:after="80"/>
              <w:rPr>
                <w:b/>
                <w:sz w:val="20"/>
                <w:szCs w:val="18"/>
                <w:lang w:val="en-IN"/>
              </w:rPr>
            </w:pPr>
            <w:r w:rsidRPr="004819C9">
              <w:rPr>
                <w:b/>
                <w:bCs/>
                <w:sz w:val="20"/>
                <w:szCs w:val="18"/>
                <w:lang w:val="en-IN"/>
              </w:rPr>
              <w:lastRenderedPageBreak/>
              <w:t>Date of Last Commit</w:t>
            </w:r>
          </w:p>
        </w:tc>
        <w:tc>
          <w:tcPr>
            <w:tcW w:w="7468" w:type="dxa"/>
            <w:vAlign w:val="center"/>
            <w:hideMark/>
          </w:tcPr>
          <w:p w14:paraId="005A3588" w14:textId="2C535F38" w:rsidR="008603C4" w:rsidRPr="004819C9" w:rsidRDefault="00DE0808" w:rsidP="008603C4">
            <w:pPr>
              <w:spacing w:before="140" w:after="80"/>
              <w:rPr>
                <w:sz w:val="20"/>
                <w:szCs w:val="18"/>
                <w:lang w:val="en-IN"/>
              </w:rPr>
            </w:pPr>
            <w:r w:rsidRPr="004819C9">
              <w:rPr>
                <w:sz w:val="20"/>
                <w:szCs w:val="18"/>
                <w:lang w:val="en-IN"/>
              </w:rPr>
              <w:t>29-10</w:t>
            </w:r>
            <w:r w:rsidR="00AF437D" w:rsidRPr="004819C9">
              <w:rPr>
                <w:sz w:val="20"/>
                <w:szCs w:val="18"/>
                <w:lang w:val="en-IN"/>
              </w:rPr>
              <w:t>-2026</w:t>
            </w:r>
          </w:p>
        </w:tc>
      </w:tr>
    </w:tbl>
    <w:p w14:paraId="7F4D4D03" w14:textId="77777777" w:rsidR="00FA5167" w:rsidRDefault="00FA5167">
      <w:pPr>
        <w:spacing w:before="140" w:after="80"/>
        <w:rPr>
          <w:b/>
          <w:sz w:val="26"/>
        </w:rPr>
      </w:pPr>
    </w:p>
    <w:p w14:paraId="5DC654DE" w14:textId="540FDFD8" w:rsidR="00460432" w:rsidRDefault="006C25DB">
      <w:pPr>
        <w:spacing w:before="140" w:after="80"/>
      </w:pPr>
      <w:r>
        <w:rPr>
          <w:b/>
          <w:sz w:val="26"/>
        </w:rPr>
        <w:t>1</w:t>
      </w:r>
      <w:r w:rsidR="00D84CDD">
        <w:rPr>
          <w:b/>
          <w:sz w:val="26"/>
        </w:rPr>
        <w:t>0</w:t>
      </w:r>
      <w:r>
        <w:rPr>
          <w:b/>
          <w:sz w:val="26"/>
        </w:rPr>
        <w:t>. Test Cases / Input and Output</w:t>
      </w:r>
      <w:r w:rsidR="00491D21">
        <w:rPr>
          <w:b/>
          <w:sz w:val="26"/>
        </w:rPr>
        <w:t>:</w:t>
      </w:r>
    </w:p>
    <w:tbl>
      <w:tblPr>
        <w:tblStyle w:val="TableGrid"/>
        <w:tblW w:w="0" w:type="auto"/>
        <w:tblLook w:val="04A0" w:firstRow="1" w:lastRow="0" w:firstColumn="1" w:lastColumn="0" w:noHBand="0" w:noVBand="1"/>
      </w:tblPr>
      <w:tblGrid>
        <w:gridCol w:w="1242"/>
        <w:gridCol w:w="3119"/>
        <w:gridCol w:w="4961"/>
      </w:tblGrid>
      <w:tr w:rsidR="004C0DF9" w14:paraId="6A67487A" w14:textId="77777777" w:rsidTr="00794836">
        <w:trPr>
          <w:trHeight w:val="411"/>
        </w:trPr>
        <w:tc>
          <w:tcPr>
            <w:tcW w:w="1242" w:type="dxa"/>
          </w:tcPr>
          <w:p w14:paraId="2C0A31D2" w14:textId="08CB9D04" w:rsidR="004C0DF9" w:rsidRPr="00C94D03" w:rsidRDefault="004C0DF9" w:rsidP="00431D47">
            <w:pPr>
              <w:tabs>
                <w:tab w:val="left" w:pos="6159"/>
              </w:tabs>
              <w:rPr>
                <w:b/>
                <w:sz w:val="28"/>
              </w:rPr>
            </w:pPr>
            <w:r w:rsidRPr="00C94D03">
              <w:rPr>
                <w:b/>
              </w:rPr>
              <w:t>Test Case</w:t>
            </w:r>
          </w:p>
        </w:tc>
        <w:tc>
          <w:tcPr>
            <w:tcW w:w="3119" w:type="dxa"/>
          </w:tcPr>
          <w:p w14:paraId="1E2604FB" w14:textId="7CFD2E8B" w:rsidR="004C0DF9" w:rsidRPr="00C94D03" w:rsidRDefault="004C0DF9" w:rsidP="00431D47">
            <w:pPr>
              <w:tabs>
                <w:tab w:val="left" w:pos="6159"/>
              </w:tabs>
              <w:rPr>
                <w:b/>
                <w:sz w:val="28"/>
              </w:rPr>
            </w:pPr>
            <w:r w:rsidRPr="00C94D03">
              <w:rPr>
                <w:b/>
              </w:rPr>
              <w:t>Input</w:t>
            </w:r>
            <w:r w:rsidRPr="00FA5167">
              <w:rPr>
                <w:b/>
              </w:rPr>
              <w:t>/ Operation</w:t>
            </w:r>
          </w:p>
        </w:tc>
        <w:tc>
          <w:tcPr>
            <w:tcW w:w="4961" w:type="dxa"/>
          </w:tcPr>
          <w:p w14:paraId="3399D3CC" w14:textId="545432E4" w:rsidR="004C0DF9" w:rsidRPr="00FA5167" w:rsidRDefault="004C0DF9" w:rsidP="00431D47">
            <w:pPr>
              <w:tabs>
                <w:tab w:val="left" w:pos="6159"/>
              </w:tabs>
              <w:rPr>
                <w:b/>
                <w:sz w:val="28"/>
              </w:rPr>
            </w:pPr>
            <w:r w:rsidRPr="00FA5167">
              <w:rPr>
                <w:b/>
              </w:rPr>
              <w:t>Expected Output</w:t>
            </w:r>
          </w:p>
        </w:tc>
      </w:tr>
      <w:tr w:rsidR="004C0DF9" w14:paraId="291BE8BD" w14:textId="77777777" w:rsidTr="00794836">
        <w:trPr>
          <w:trHeight w:val="558"/>
        </w:trPr>
        <w:tc>
          <w:tcPr>
            <w:tcW w:w="1242" w:type="dxa"/>
          </w:tcPr>
          <w:p w14:paraId="175463DD" w14:textId="4B439FD7" w:rsidR="004C0DF9" w:rsidRDefault="004C0DF9" w:rsidP="00431D47">
            <w:pPr>
              <w:tabs>
                <w:tab w:val="left" w:pos="6159"/>
              </w:tabs>
              <w:rPr>
                <w:b/>
                <w:sz w:val="28"/>
              </w:rPr>
            </w:pPr>
            <w:r>
              <w:t>TC01</w:t>
            </w:r>
          </w:p>
        </w:tc>
        <w:tc>
          <w:tcPr>
            <w:tcW w:w="3119" w:type="dxa"/>
          </w:tcPr>
          <w:p w14:paraId="1B87CC36" w14:textId="04F91AE3" w:rsidR="004C0DF9" w:rsidRDefault="004C0DF9" w:rsidP="00431D47">
            <w:pPr>
              <w:tabs>
                <w:tab w:val="left" w:pos="6159"/>
              </w:tabs>
              <w:rPr>
                <w:b/>
                <w:sz w:val="28"/>
              </w:rPr>
            </w:pPr>
            <w:r>
              <w:t xml:space="preserve">Load the </w:t>
            </w:r>
            <w:r>
              <w:t>dataset</w:t>
            </w:r>
          </w:p>
        </w:tc>
        <w:tc>
          <w:tcPr>
            <w:tcW w:w="4961" w:type="dxa"/>
          </w:tcPr>
          <w:p w14:paraId="43B1EC90" w14:textId="7E151BA3" w:rsidR="004C0DF9" w:rsidRDefault="004C0DF9" w:rsidP="00431D47">
            <w:pPr>
              <w:tabs>
                <w:tab w:val="left" w:pos="6159"/>
              </w:tabs>
              <w:rPr>
                <w:b/>
                <w:sz w:val="28"/>
              </w:rPr>
            </w:pPr>
            <w:r>
              <w:t>Customer records and required columns are loaded</w:t>
            </w:r>
          </w:p>
        </w:tc>
      </w:tr>
      <w:tr w:rsidR="004C0DF9" w14:paraId="1950D9EA" w14:textId="77777777" w:rsidTr="00794836">
        <w:trPr>
          <w:trHeight w:val="551"/>
        </w:trPr>
        <w:tc>
          <w:tcPr>
            <w:tcW w:w="1242" w:type="dxa"/>
          </w:tcPr>
          <w:p w14:paraId="2EBC5DDF" w14:textId="4F7745E6" w:rsidR="004C0DF9" w:rsidRDefault="004C0DF9" w:rsidP="00431D47">
            <w:pPr>
              <w:tabs>
                <w:tab w:val="left" w:pos="6159"/>
              </w:tabs>
              <w:rPr>
                <w:b/>
                <w:sz w:val="28"/>
              </w:rPr>
            </w:pPr>
            <w:r>
              <w:t>TC02</w:t>
            </w:r>
          </w:p>
        </w:tc>
        <w:tc>
          <w:tcPr>
            <w:tcW w:w="3119" w:type="dxa"/>
          </w:tcPr>
          <w:p w14:paraId="0B6A0B3B" w14:textId="21D8B01F" w:rsidR="004C0DF9" w:rsidRPr="00FA5167" w:rsidRDefault="004C0DF9" w:rsidP="00FA5167">
            <w:pPr>
              <w:spacing w:before="100" w:beforeAutospacing="1" w:after="100" w:afterAutospacing="1"/>
              <w:rPr>
                <w:rFonts w:eastAsia="Times New Roman" w:cs="Times New Roman"/>
                <w:szCs w:val="24"/>
                <w:lang w:val="en-IN" w:eastAsia="en-IN"/>
              </w:rPr>
            </w:pPr>
            <w:r>
              <w:t>Preprocess features</w:t>
            </w:r>
          </w:p>
        </w:tc>
        <w:tc>
          <w:tcPr>
            <w:tcW w:w="4961" w:type="dxa"/>
          </w:tcPr>
          <w:p w14:paraId="7E3D9A64" w14:textId="600FCE70" w:rsidR="004C0DF9" w:rsidRDefault="00794836" w:rsidP="00431D47">
            <w:pPr>
              <w:tabs>
                <w:tab w:val="left" w:pos="6159"/>
              </w:tabs>
              <w:rPr>
                <w:b/>
                <w:sz w:val="28"/>
              </w:rPr>
            </w:pPr>
            <w:r>
              <w:t>Selected numerical features are prepared without missing values</w:t>
            </w:r>
          </w:p>
        </w:tc>
      </w:tr>
      <w:tr w:rsidR="004C0DF9" w14:paraId="0A50856B" w14:textId="77777777" w:rsidTr="00794836">
        <w:trPr>
          <w:trHeight w:val="559"/>
        </w:trPr>
        <w:tc>
          <w:tcPr>
            <w:tcW w:w="1242" w:type="dxa"/>
          </w:tcPr>
          <w:p w14:paraId="4DC4A180" w14:textId="1A227550" w:rsidR="004C0DF9" w:rsidRDefault="004C0DF9" w:rsidP="00431D47">
            <w:pPr>
              <w:tabs>
                <w:tab w:val="left" w:pos="6159"/>
              </w:tabs>
              <w:rPr>
                <w:b/>
                <w:sz w:val="28"/>
              </w:rPr>
            </w:pPr>
            <w:r>
              <w:t>TC03</w:t>
            </w:r>
          </w:p>
        </w:tc>
        <w:tc>
          <w:tcPr>
            <w:tcW w:w="3119" w:type="dxa"/>
          </w:tcPr>
          <w:p w14:paraId="0B748DE2" w14:textId="3FFB1573" w:rsidR="004C0DF9" w:rsidRPr="00FA5167" w:rsidRDefault="004C0DF9" w:rsidP="00FA5167">
            <w:pPr>
              <w:spacing w:before="100" w:beforeAutospacing="1" w:after="100" w:afterAutospacing="1"/>
              <w:rPr>
                <w:rFonts w:eastAsia="Times New Roman" w:cs="Times New Roman"/>
                <w:szCs w:val="24"/>
                <w:lang w:val="en-IN" w:eastAsia="en-IN"/>
              </w:rPr>
            </w:pPr>
            <w:r>
              <w:t>Standardize features</w:t>
            </w:r>
          </w:p>
        </w:tc>
        <w:tc>
          <w:tcPr>
            <w:tcW w:w="4961" w:type="dxa"/>
          </w:tcPr>
          <w:p w14:paraId="1173DD8A" w14:textId="7E3DA926" w:rsidR="004C0DF9" w:rsidRDefault="00794836" w:rsidP="00431D47">
            <w:pPr>
              <w:tabs>
                <w:tab w:val="left" w:pos="6159"/>
              </w:tabs>
              <w:rPr>
                <w:b/>
                <w:sz w:val="28"/>
              </w:rPr>
            </w:pPr>
            <w:r>
              <w:t>Selected features are transformed to a comparable scale</w:t>
            </w:r>
          </w:p>
        </w:tc>
      </w:tr>
      <w:tr w:rsidR="004C0DF9" w14:paraId="30743CF7" w14:textId="77777777" w:rsidTr="00794836">
        <w:trPr>
          <w:trHeight w:val="503"/>
        </w:trPr>
        <w:tc>
          <w:tcPr>
            <w:tcW w:w="1242" w:type="dxa"/>
          </w:tcPr>
          <w:p w14:paraId="4E1B13CA" w14:textId="5EF535E4" w:rsidR="004C0DF9" w:rsidRDefault="004C0DF9" w:rsidP="00431D47">
            <w:pPr>
              <w:tabs>
                <w:tab w:val="left" w:pos="6159"/>
              </w:tabs>
              <w:rPr>
                <w:b/>
                <w:sz w:val="28"/>
              </w:rPr>
            </w:pPr>
            <w:r>
              <w:t>TC04</w:t>
            </w:r>
          </w:p>
        </w:tc>
        <w:tc>
          <w:tcPr>
            <w:tcW w:w="3119" w:type="dxa"/>
          </w:tcPr>
          <w:p w14:paraId="7FD315E1" w14:textId="533BB436" w:rsidR="004C0DF9" w:rsidRPr="00FA5167" w:rsidRDefault="004C0DF9" w:rsidP="00FA5167">
            <w:pPr>
              <w:spacing w:before="100" w:beforeAutospacing="1" w:after="100" w:afterAutospacing="1"/>
              <w:rPr>
                <w:rFonts w:eastAsia="Times New Roman" w:cs="Times New Roman"/>
                <w:szCs w:val="24"/>
                <w:lang w:val="en-IN" w:eastAsia="en-IN"/>
              </w:rPr>
            </w:pPr>
            <w:r>
              <w:t>Apply the Elbow Method</w:t>
            </w:r>
          </w:p>
        </w:tc>
        <w:tc>
          <w:tcPr>
            <w:tcW w:w="4961" w:type="dxa"/>
          </w:tcPr>
          <w:p w14:paraId="5FFB4F59" w14:textId="78B202E1" w:rsidR="004C0DF9" w:rsidRDefault="00794836" w:rsidP="00431D47">
            <w:pPr>
              <w:tabs>
                <w:tab w:val="left" w:pos="6159"/>
              </w:tabs>
              <w:rPr>
                <w:b/>
                <w:sz w:val="28"/>
              </w:rPr>
            </w:pPr>
            <w:r>
              <w:t>WCSS values and an elbow graph are generated</w:t>
            </w:r>
          </w:p>
        </w:tc>
      </w:tr>
      <w:tr w:rsidR="004C0DF9" w14:paraId="4EC2020B" w14:textId="77777777" w:rsidTr="00794836">
        <w:trPr>
          <w:trHeight w:val="516"/>
        </w:trPr>
        <w:tc>
          <w:tcPr>
            <w:tcW w:w="1242" w:type="dxa"/>
          </w:tcPr>
          <w:p w14:paraId="7653903E" w14:textId="3F843A63" w:rsidR="004C0DF9" w:rsidRDefault="004C0DF9" w:rsidP="00431D47">
            <w:pPr>
              <w:tabs>
                <w:tab w:val="left" w:pos="6159"/>
              </w:tabs>
              <w:rPr>
                <w:b/>
                <w:sz w:val="28"/>
              </w:rPr>
            </w:pPr>
            <w:r>
              <w:t>TC05</w:t>
            </w:r>
          </w:p>
        </w:tc>
        <w:tc>
          <w:tcPr>
            <w:tcW w:w="3119" w:type="dxa"/>
          </w:tcPr>
          <w:p w14:paraId="7ED1836B" w14:textId="5624975C" w:rsidR="004C0DF9" w:rsidRDefault="004C0DF9" w:rsidP="00431D47">
            <w:pPr>
              <w:tabs>
                <w:tab w:val="left" w:pos="6159"/>
              </w:tabs>
              <w:rPr>
                <w:b/>
                <w:sz w:val="28"/>
              </w:rPr>
            </w:pPr>
            <w:r>
              <w:t>Apply K-Means</w:t>
            </w:r>
          </w:p>
        </w:tc>
        <w:tc>
          <w:tcPr>
            <w:tcW w:w="4961" w:type="dxa"/>
          </w:tcPr>
          <w:p w14:paraId="46ABAB76" w14:textId="3676F6A2" w:rsidR="004C0DF9" w:rsidRPr="00794836" w:rsidRDefault="00794836" w:rsidP="00794836">
            <w:pPr>
              <w:spacing w:before="100" w:beforeAutospacing="1" w:after="100" w:afterAutospacing="1"/>
              <w:rPr>
                <w:rFonts w:eastAsia="Times New Roman" w:cs="Times New Roman"/>
                <w:sz w:val="24"/>
                <w:szCs w:val="24"/>
                <w:lang w:val="en-IN" w:eastAsia="en-IN"/>
              </w:rPr>
            </w:pPr>
            <w:r w:rsidRPr="00794836">
              <w:rPr>
                <w:rFonts w:eastAsia="Times New Roman" w:cs="Times New Roman"/>
                <w:szCs w:val="24"/>
                <w:lang w:val="en-IN" w:eastAsia="en-IN"/>
              </w:rPr>
              <w:t>Each customer receives a cluster label</w:t>
            </w:r>
          </w:p>
        </w:tc>
      </w:tr>
      <w:tr w:rsidR="004C0DF9" w14:paraId="3D4D9895" w14:textId="77777777" w:rsidTr="00794836">
        <w:trPr>
          <w:trHeight w:val="701"/>
        </w:trPr>
        <w:tc>
          <w:tcPr>
            <w:tcW w:w="1242" w:type="dxa"/>
          </w:tcPr>
          <w:p w14:paraId="03D53CB0" w14:textId="798CA3BC" w:rsidR="004C0DF9" w:rsidRDefault="004C0DF9" w:rsidP="00431D47">
            <w:pPr>
              <w:tabs>
                <w:tab w:val="left" w:pos="6159"/>
              </w:tabs>
              <w:rPr>
                <w:b/>
                <w:sz w:val="28"/>
              </w:rPr>
            </w:pPr>
            <w:r>
              <w:t>TC06</w:t>
            </w:r>
          </w:p>
        </w:tc>
        <w:tc>
          <w:tcPr>
            <w:tcW w:w="3119" w:type="dxa"/>
          </w:tcPr>
          <w:p w14:paraId="2685D380" w14:textId="5D5FF591" w:rsidR="004C0DF9" w:rsidRDefault="004C0DF9" w:rsidP="00431D47">
            <w:pPr>
              <w:tabs>
                <w:tab w:val="left" w:pos="6159"/>
              </w:tabs>
              <w:rPr>
                <w:b/>
                <w:sz w:val="28"/>
              </w:rPr>
            </w:pPr>
            <w:r>
              <w:t>Apply Hierarchical Clustering</w:t>
            </w:r>
          </w:p>
        </w:tc>
        <w:tc>
          <w:tcPr>
            <w:tcW w:w="4961" w:type="dxa"/>
          </w:tcPr>
          <w:p w14:paraId="770FABBD" w14:textId="31C81768" w:rsidR="004C0DF9" w:rsidRDefault="00794836" w:rsidP="00431D47">
            <w:pPr>
              <w:tabs>
                <w:tab w:val="left" w:pos="6159"/>
              </w:tabs>
              <w:rPr>
                <w:b/>
                <w:sz w:val="28"/>
              </w:rPr>
            </w:pPr>
            <w:r>
              <w:t>Customers are grouped according to hierarchical similarity</w:t>
            </w:r>
          </w:p>
        </w:tc>
      </w:tr>
      <w:tr w:rsidR="004C0DF9" w14:paraId="0DB18D84" w14:textId="77777777" w:rsidTr="00794836">
        <w:tc>
          <w:tcPr>
            <w:tcW w:w="1242" w:type="dxa"/>
          </w:tcPr>
          <w:p w14:paraId="64E3564E" w14:textId="05C805F5" w:rsidR="004C0DF9" w:rsidRDefault="004C0DF9" w:rsidP="00431D47">
            <w:pPr>
              <w:tabs>
                <w:tab w:val="left" w:pos="6159"/>
              </w:tabs>
              <w:rPr>
                <w:b/>
                <w:sz w:val="28"/>
              </w:rPr>
            </w:pPr>
            <w:r>
              <w:t>TC07</w:t>
            </w:r>
          </w:p>
        </w:tc>
        <w:tc>
          <w:tcPr>
            <w:tcW w:w="3119" w:type="dxa"/>
          </w:tcPr>
          <w:p w14:paraId="0072E7CD" w14:textId="1CAC78EF" w:rsidR="004C0DF9" w:rsidRDefault="004C0DF9" w:rsidP="00431D47">
            <w:pPr>
              <w:tabs>
                <w:tab w:val="left" w:pos="6159"/>
              </w:tabs>
              <w:rPr>
                <w:b/>
                <w:sz w:val="28"/>
              </w:rPr>
            </w:pPr>
            <w:r>
              <w:t>Calculate evaluation metrics</w:t>
            </w:r>
          </w:p>
        </w:tc>
        <w:tc>
          <w:tcPr>
            <w:tcW w:w="4961" w:type="dxa"/>
          </w:tcPr>
          <w:p w14:paraId="53334171" w14:textId="32C17D1A" w:rsidR="004C0DF9" w:rsidRDefault="00794836" w:rsidP="00431D47">
            <w:pPr>
              <w:tabs>
                <w:tab w:val="left" w:pos="6159"/>
              </w:tabs>
              <w:rPr>
                <w:b/>
                <w:sz w:val="28"/>
              </w:rPr>
            </w:pPr>
            <w:r>
              <w:t>Silhouette Score and Davies–</w:t>
            </w:r>
            <w:proofErr w:type="spellStart"/>
            <w:r>
              <w:t>Bouldin</w:t>
            </w:r>
            <w:proofErr w:type="spellEnd"/>
            <w:r>
              <w:t xml:space="preserve"> Index are calculated</w:t>
            </w:r>
          </w:p>
        </w:tc>
      </w:tr>
      <w:tr w:rsidR="004C0DF9" w14:paraId="337D738F" w14:textId="77777777" w:rsidTr="00794836">
        <w:trPr>
          <w:trHeight w:val="430"/>
        </w:trPr>
        <w:tc>
          <w:tcPr>
            <w:tcW w:w="1242" w:type="dxa"/>
          </w:tcPr>
          <w:p w14:paraId="34689F94" w14:textId="1716324E" w:rsidR="004C0DF9" w:rsidRDefault="004C0DF9" w:rsidP="00431D47">
            <w:pPr>
              <w:tabs>
                <w:tab w:val="left" w:pos="6159"/>
              </w:tabs>
            </w:pPr>
            <w:r>
              <w:t>TC08</w:t>
            </w:r>
          </w:p>
        </w:tc>
        <w:tc>
          <w:tcPr>
            <w:tcW w:w="3119" w:type="dxa"/>
          </w:tcPr>
          <w:p w14:paraId="2CBEC8BC" w14:textId="1B931D30" w:rsidR="004C0DF9" w:rsidRPr="00FA5167" w:rsidRDefault="004C0DF9" w:rsidP="00FA5167">
            <w:pPr>
              <w:spacing w:before="100" w:beforeAutospacing="1" w:after="100" w:afterAutospacing="1"/>
              <w:rPr>
                <w:rFonts w:eastAsia="Times New Roman" w:cs="Times New Roman"/>
                <w:szCs w:val="24"/>
                <w:lang w:val="en-IN" w:eastAsia="en-IN"/>
              </w:rPr>
            </w:pPr>
            <w:r>
              <w:t>Visualize clusters</w:t>
            </w:r>
          </w:p>
        </w:tc>
        <w:tc>
          <w:tcPr>
            <w:tcW w:w="4961" w:type="dxa"/>
          </w:tcPr>
          <w:p w14:paraId="2E279137" w14:textId="78EA3D8B" w:rsidR="004C0DF9" w:rsidRPr="00FA5167" w:rsidRDefault="00794836" w:rsidP="00FA5167">
            <w:pPr>
              <w:spacing w:before="100" w:beforeAutospacing="1" w:after="100" w:afterAutospacing="1"/>
              <w:rPr>
                <w:rFonts w:eastAsia="Times New Roman" w:cs="Times New Roman"/>
                <w:sz w:val="24"/>
                <w:szCs w:val="24"/>
                <w:lang w:val="en-IN" w:eastAsia="en-IN"/>
              </w:rPr>
            </w:pPr>
            <w:r>
              <w:t>Scatter plots display customer groups</w:t>
            </w:r>
          </w:p>
        </w:tc>
      </w:tr>
      <w:tr w:rsidR="004C0DF9" w14:paraId="46E96C1A" w14:textId="77777777" w:rsidTr="00794836">
        <w:trPr>
          <w:trHeight w:val="641"/>
        </w:trPr>
        <w:tc>
          <w:tcPr>
            <w:tcW w:w="1242" w:type="dxa"/>
          </w:tcPr>
          <w:p w14:paraId="59725FCF" w14:textId="14B469BF" w:rsidR="004C0DF9" w:rsidRDefault="004C0DF9" w:rsidP="00431D47">
            <w:pPr>
              <w:tabs>
                <w:tab w:val="left" w:pos="6159"/>
              </w:tabs>
            </w:pPr>
            <w:r>
              <w:t>TC09</w:t>
            </w:r>
          </w:p>
        </w:tc>
        <w:tc>
          <w:tcPr>
            <w:tcW w:w="3119" w:type="dxa"/>
          </w:tcPr>
          <w:p w14:paraId="13D26A49" w14:textId="33601E87" w:rsidR="004C0DF9" w:rsidRDefault="004C0DF9" w:rsidP="00FA5167">
            <w:pPr>
              <w:spacing w:before="100" w:beforeAutospacing="1" w:after="100" w:afterAutospacing="1"/>
              <w:rPr>
                <w:rFonts w:eastAsia="Times New Roman" w:cs="Times New Roman"/>
                <w:szCs w:val="24"/>
                <w:lang w:val="en-IN" w:eastAsia="en-IN"/>
              </w:rPr>
            </w:pPr>
            <w:r>
              <w:t>Compare algorithms</w:t>
            </w:r>
          </w:p>
        </w:tc>
        <w:tc>
          <w:tcPr>
            <w:tcW w:w="4961" w:type="dxa"/>
          </w:tcPr>
          <w:p w14:paraId="0A441D15" w14:textId="25717838" w:rsidR="004C0DF9" w:rsidRPr="00FA5167" w:rsidRDefault="00794836" w:rsidP="00FA5167">
            <w:pPr>
              <w:spacing w:before="100" w:beforeAutospacing="1" w:after="100" w:afterAutospacing="1"/>
              <w:rPr>
                <w:rFonts w:eastAsia="Times New Roman" w:cs="Times New Roman"/>
                <w:szCs w:val="24"/>
                <w:lang w:val="en-IN" w:eastAsia="en-IN"/>
              </w:rPr>
            </w:pPr>
            <w:r>
              <w:t>Evaluation metrics are used to compare the two methods</w:t>
            </w:r>
          </w:p>
        </w:tc>
      </w:tr>
    </w:tbl>
    <w:p w14:paraId="157FA4BC" w14:textId="77777777" w:rsidR="00491D21" w:rsidRDefault="00491D21" w:rsidP="00431D47">
      <w:pPr>
        <w:tabs>
          <w:tab w:val="left" w:pos="6159"/>
        </w:tabs>
        <w:rPr>
          <w:b/>
          <w:sz w:val="28"/>
        </w:rPr>
      </w:pPr>
    </w:p>
    <w:p w14:paraId="31E7F1C4" w14:textId="223FCEA6" w:rsidR="00E97A62" w:rsidRDefault="00E97A62" w:rsidP="00E97A62">
      <w:pPr>
        <w:pStyle w:val="NormalWeb"/>
        <w:rPr>
          <w:b/>
        </w:rPr>
      </w:pPr>
      <w:r>
        <w:rPr>
          <w:b/>
        </w:rPr>
        <w:t>11</w:t>
      </w:r>
      <w:r>
        <w:rPr>
          <w:b/>
          <w:sz w:val="28"/>
        </w:rPr>
        <w:t xml:space="preserve">. </w:t>
      </w:r>
      <w:r>
        <w:rPr>
          <w:b/>
        </w:rPr>
        <w:t>Result / Observations</w:t>
      </w:r>
      <w:r w:rsidR="00FA5167">
        <w:rPr>
          <w:b/>
        </w:rPr>
        <w:t>:</w:t>
      </w:r>
    </w:p>
    <w:p w14:paraId="0F448760" w14:textId="77777777" w:rsidR="00794836" w:rsidRDefault="00794836" w:rsidP="00794836">
      <w:pPr>
        <w:pStyle w:val="NormalWeb"/>
        <w:spacing w:line="276" w:lineRule="auto"/>
      </w:pPr>
      <w:r>
        <w:t>After executing the program, the clustering algorithms generate customer groups based on Annual Income and Spending Score. The Elbow Method helps identify a suitable cluster count, while the Silhouette Score and Davies–</w:t>
      </w:r>
      <w:proofErr w:type="spellStart"/>
      <w:r>
        <w:t>Bouldin</w:t>
      </w:r>
      <w:proofErr w:type="spellEnd"/>
      <w:r>
        <w:t xml:space="preserve"> Index evaluate the quality of the resulting groups.</w:t>
      </w:r>
    </w:p>
    <w:p w14:paraId="530A2060" w14:textId="60DC4848" w:rsidR="00794836" w:rsidRPr="00794836" w:rsidRDefault="00595D21" w:rsidP="00794836">
      <w:pPr>
        <w:pStyle w:val="Heading2"/>
        <w:rPr>
          <w:rFonts w:ascii="Times New Roman" w:hAnsi="Times New Roman" w:cs="Times New Roman"/>
          <w:color w:val="000000" w:themeColor="text1"/>
        </w:rPr>
      </w:pPr>
      <w:r>
        <w:rPr>
          <w:rFonts w:ascii="Times New Roman" w:hAnsi="Times New Roman" w:cs="Times New Roman"/>
          <w:color w:val="000000" w:themeColor="text1"/>
        </w:rPr>
        <w:t>11</w:t>
      </w:r>
      <w:r w:rsidR="00794836" w:rsidRPr="00794836">
        <w:rPr>
          <w:rFonts w:ascii="Times New Roman" w:hAnsi="Times New Roman" w:cs="Times New Roman"/>
          <w:color w:val="000000" w:themeColor="text1"/>
        </w:rPr>
        <w:t>.1 Expected outputs</w:t>
      </w:r>
    </w:p>
    <w:p w14:paraId="4688ED0C" w14:textId="77777777" w:rsidR="00794836" w:rsidRDefault="00794836" w:rsidP="00794836">
      <w:pPr>
        <w:pStyle w:val="NormalWeb"/>
        <w:numPr>
          <w:ilvl w:val="0"/>
          <w:numId w:val="45"/>
        </w:numPr>
        <w:spacing w:line="276" w:lineRule="auto"/>
      </w:pPr>
      <w:r>
        <w:t>Elbow graph showing WCSS for different cluster counts.</w:t>
      </w:r>
    </w:p>
    <w:p w14:paraId="0DFACDF6" w14:textId="77777777" w:rsidR="00794836" w:rsidRDefault="00794836" w:rsidP="00794836">
      <w:pPr>
        <w:pStyle w:val="NormalWeb"/>
        <w:numPr>
          <w:ilvl w:val="0"/>
          <w:numId w:val="45"/>
        </w:numPr>
        <w:spacing w:line="276" w:lineRule="auto"/>
      </w:pPr>
      <w:r>
        <w:t xml:space="preserve">Silhouette scores for K-Means across different values of </w:t>
      </w:r>
      <w:proofErr w:type="gramStart"/>
      <w:r>
        <w:t>\(</w:t>
      </w:r>
      <w:proofErr w:type="gramEnd"/>
      <w:r>
        <w:t>K\).</w:t>
      </w:r>
    </w:p>
    <w:p w14:paraId="69BC1FB8" w14:textId="77777777" w:rsidR="00794836" w:rsidRDefault="00794836" w:rsidP="00794836">
      <w:pPr>
        <w:pStyle w:val="NormalWeb"/>
        <w:numPr>
          <w:ilvl w:val="0"/>
          <w:numId w:val="45"/>
        </w:numPr>
        <w:spacing w:line="276" w:lineRule="auto"/>
      </w:pPr>
      <w:r>
        <w:t>K-Means customer segmentation scatter plot with cluster centroids.</w:t>
      </w:r>
    </w:p>
    <w:p w14:paraId="7119CF60" w14:textId="77777777" w:rsidR="00794836" w:rsidRDefault="00794836" w:rsidP="00794836">
      <w:pPr>
        <w:pStyle w:val="NormalWeb"/>
        <w:numPr>
          <w:ilvl w:val="0"/>
          <w:numId w:val="45"/>
        </w:numPr>
        <w:spacing w:line="276" w:lineRule="auto"/>
      </w:pPr>
      <w:r>
        <w:t>Hierarchical Clustering scatter plot.</w:t>
      </w:r>
    </w:p>
    <w:p w14:paraId="0635878C" w14:textId="77777777" w:rsidR="00794836" w:rsidRDefault="00794836" w:rsidP="00794836">
      <w:pPr>
        <w:pStyle w:val="NormalWeb"/>
        <w:numPr>
          <w:ilvl w:val="0"/>
          <w:numId w:val="45"/>
        </w:numPr>
        <w:spacing w:line="276" w:lineRule="auto"/>
      </w:pPr>
      <w:proofErr w:type="spellStart"/>
      <w:r>
        <w:t>Dendrogram</w:t>
      </w:r>
      <w:proofErr w:type="spellEnd"/>
      <w:r>
        <w:t xml:space="preserve"> showing hierarchical relationships.</w:t>
      </w:r>
    </w:p>
    <w:p w14:paraId="4E9DA81A" w14:textId="77777777" w:rsidR="00794836" w:rsidRDefault="00794836" w:rsidP="00794836">
      <w:pPr>
        <w:pStyle w:val="NormalWeb"/>
        <w:numPr>
          <w:ilvl w:val="0"/>
          <w:numId w:val="45"/>
        </w:numPr>
        <w:spacing w:line="276" w:lineRule="auto"/>
      </w:pPr>
      <w:r>
        <w:t>Performance comparison table containing the Silhouette Score and Davies–</w:t>
      </w:r>
      <w:proofErr w:type="spellStart"/>
      <w:r>
        <w:t>Bouldin</w:t>
      </w:r>
      <w:proofErr w:type="spellEnd"/>
      <w:r>
        <w:t xml:space="preserve"> Index.</w:t>
      </w:r>
    </w:p>
    <w:p w14:paraId="1146C7AA" w14:textId="77777777" w:rsidR="00794836" w:rsidRDefault="00794836" w:rsidP="00794836">
      <w:pPr>
        <w:pStyle w:val="NormalWeb"/>
        <w:numPr>
          <w:ilvl w:val="0"/>
          <w:numId w:val="45"/>
        </w:numPr>
        <w:spacing w:line="276" w:lineRule="auto"/>
      </w:pPr>
      <w:r>
        <w:t>CSV files containing customer cluster assignments and evaluation results.</w:t>
      </w:r>
    </w:p>
    <w:p w14:paraId="7FF673F7" w14:textId="77777777" w:rsidR="00595D21" w:rsidRDefault="00595D21" w:rsidP="00E97A62">
      <w:pPr>
        <w:pStyle w:val="NormalWeb"/>
        <w:rPr>
          <w:b/>
        </w:rPr>
      </w:pPr>
    </w:p>
    <w:p w14:paraId="6C58BE36" w14:textId="4B831CD8" w:rsidR="00794836" w:rsidRPr="00595D21" w:rsidRDefault="00595D21" w:rsidP="00E97A62">
      <w:pPr>
        <w:pStyle w:val="NormalWeb"/>
        <w:rPr>
          <w:b/>
        </w:rPr>
      </w:pPr>
      <w:r w:rsidRPr="00595D21">
        <w:rPr>
          <w:b/>
        </w:rPr>
        <w:lastRenderedPageBreak/>
        <w:t>11</w:t>
      </w:r>
      <w:r w:rsidR="00794836" w:rsidRPr="00595D21">
        <w:rPr>
          <w:b/>
        </w:rPr>
        <w:t>.2 Result table</w:t>
      </w:r>
      <w:r w:rsidR="00794836" w:rsidRPr="00595D21">
        <w:rPr>
          <w:b/>
        </w:rPr>
        <w:t>:</w:t>
      </w:r>
    </w:p>
    <w:tbl>
      <w:tblPr>
        <w:tblStyle w:val="TableGrid"/>
        <w:tblW w:w="0" w:type="auto"/>
        <w:tblLook w:val="04A0" w:firstRow="1" w:lastRow="0" w:firstColumn="1" w:lastColumn="0" w:noHBand="0" w:noVBand="1"/>
      </w:tblPr>
      <w:tblGrid>
        <w:gridCol w:w="2610"/>
        <w:gridCol w:w="2610"/>
        <w:gridCol w:w="2610"/>
        <w:gridCol w:w="2610"/>
      </w:tblGrid>
      <w:tr w:rsidR="00794836" w14:paraId="572E3C28" w14:textId="77777777" w:rsidTr="00794836">
        <w:trPr>
          <w:trHeight w:val="427"/>
        </w:trPr>
        <w:tc>
          <w:tcPr>
            <w:tcW w:w="2610" w:type="dxa"/>
          </w:tcPr>
          <w:p w14:paraId="5C2766F0" w14:textId="5C8D2363" w:rsidR="00794836" w:rsidRPr="00794836" w:rsidRDefault="00794836" w:rsidP="00E97A62">
            <w:pPr>
              <w:pStyle w:val="NormalWeb"/>
              <w:rPr>
                <w:b/>
                <w:sz w:val="22"/>
              </w:rPr>
            </w:pPr>
            <w:r w:rsidRPr="00794836">
              <w:rPr>
                <w:sz w:val="22"/>
              </w:rPr>
              <w:t>Algorithm</w:t>
            </w:r>
          </w:p>
        </w:tc>
        <w:tc>
          <w:tcPr>
            <w:tcW w:w="2610" w:type="dxa"/>
          </w:tcPr>
          <w:p w14:paraId="6EA4EFCF" w14:textId="706966E5" w:rsidR="00794836" w:rsidRPr="00794836" w:rsidRDefault="00794836" w:rsidP="00794836">
            <w:pPr>
              <w:spacing w:before="100" w:beforeAutospacing="1" w:after="100" w:afterAutospacing="1"/>
              <w:rPr>
                <w:rFonts w:eastAsia="Times New Roman" w:cs="Times New Roman"/>
                <w:szCs w:val="24"/>
                <w:lang w:val="en-IN" w:eastAsia="en-IN"/>
              </w:rPr>
            </w:pPr>
            <w:r w:rsidRPr="00794836">
              <w:rPr>
                <w:rFonts w:eastAsia="Times New Roman" w:cs="Times New Roman"/>
                <w:szCs w:val="24"/>
                <w:lang w:val="en-IN" w:eastAsia="en-IN"/>
              </w:rPr>
              <w:t>Number of clusters</w:t>
            </w:r>
          </w:p>
        </w:tc>
        <w:tc>
          <w:tcPr>
            <w:tcW w:w="2610" w:type="dxa"/>
          </w:tcPr>
          <w:p w14:paraId="4890C43F" w14:textId="4CC911A7" w:rsidR="00794836" w:rsidRPr="00794836" w:rsidRDefault="00794836" w:rsidP="00E97A62">
            <w:pPr>
              <w:pStyle w:val="NormalWeb"/>
              <w:rPr>
                <w:b/>
                <w:sz w:val="22"/>
              </w:rPr>
            </w:pPr>
            <w:r w:rsidRPr="00794836">
              <w:rPr>
                <w:sz w:val="22"/>
              </w:rPr>
              <w:t>Silhouette Score</w:t>
            </w:r>
          </w:p>
        </w:tc>
        <w:tc>
          <w:tcPr>
            <w:tcW w:w="2610" w:type="dxa"/>
          </w:tcPr>
          <w:p w14:paraId="74C57BE0" w14:textId="46E26167" w:rsidR="00794836" w:rsidRPr="00794836" w:rsidRDefault="00794836" w:rsidP="00E97A62">
            <w:pPr>
              <w:pStyle w:val="NormalWeb"/>
              <w:rPr>
                <w:b/>
                <w:sz w:val="22"/>
              </w:rPr>
            </w:pPr>
            <w:r w:rsidRPr="00794836">
              <w:rPr>
                <w:sz w:val="22"/>
              </w:rPr>
              <w:t>Davies–</w:t>
            </w:r>
            <w:proofErr w:type="spellStart"/>
            <w:r w:rsidRPr="00794836">
              <w:rPr>
                <w:sz w:val="22"/>
              </w:rPr>
              <w:t>Bouldin</w:t>
            </w:r>
            <w:proofErr w:type="spellEnd"/>
            <w:r w:rsidRPr="00794836">
              <w:rPr>
                <w:sz w:val="22"/>
              </w:rPr>
              <w:t xml:space="preserve"> Index</w:t>
            </w:r>
          </w:p>
        </w:tc>
      </w:tr>
      <w:tr w:rsidR="00794836" w14:paraId="53A1028A" w14:textId="77777777" w:rsidTr="00794836">
        <w:trPr>
          <w:trHeight w:val="404"/>
        </w:trPr>
        <w:tc>
          <w:tcPr>
            <w:tcW w:w="2610" w:type="dxa"/>
          </w:tcPr>
          <w:p w14:paraId="23C6A712" w14:textId="2E984859" w:rsidR="00794836" w:rsidRPr="00794836" w:rsidRDefault="00794836" w:rsidP="00E97A62">
            <w:pPr>
              <w:pStyle w:val="NormalWeb"/>
              <w:rPr>
                <w:b/>
                <w:sz w:val="22"/>
              </w:rPr>
            </w:pPr>
            <w:r w:rsidRPr="00794836">
              <w:rPr>
                <w:sz w:val="22"/>
              </w:rPr>
              <w:t>K-Means</w:t>
            </w:r>
          </w:p>
        </w:tc>
        <w:tc>
          <w:tcPr>
            <w:tcW w:w="2610" w:type="dxa"/>
          </w:tcPr>
          <w:p w14:paraId="17041D88" w14:textId="75BF8654" w:rsidR="00794836" w:rsidRPr="00794836" w:rsidRDefault="00794836" w:rsidP="00E97A62">
            <w:pPr>
              <w:pStyle w:val="NormalWeb"/>
              <w:rPr>
                <w:sz w:val="22"/>
              </w:rPr>
            </w:pPr>
            <w:r w:rsidRPr="00794836">
              <w:rPr>
                <w:sz w:val="22"/>
              </w:rPr>
              <w:t>5</w:t>
            </w:r>
          </w:p>
        </w:tc>
        <w:tc>
          <w:tcPr>
            <w:tcW w:w="2610" w:type="dxa"/>
          </w:tcPr>
          <w:p w14:paraId="13EDA288" w14:textId="6E1D8964" w:rsidR="00794836" w:rsidRPr="0081674C" w:rsidRDefault="0081674C" w:rsidP="0081674C">
            <w:pPr>
              <w:spacing w:before="100" w:beforeAutospacing="1" w:after="100" w:afterAutospacing="1"/>
              <w:rPr>
                <w:rFonts w:eastAsia="Times New Roman" w:cs="Times New Roman"/>
                <w:szCs w:val="24"/>
                <w:lang w:val="en-IN" w:eastAsia="en-IN"/>
              </w:rPr>
            </w:pPr>
            <w:r w:rsidRPr="0081674C">
              <w:rPr>
                <w:rFonts w:eastAsia="Times New Roman" w:cs="Times New Roman"/>
                <w:szCs w:val="24"/>
                <w:lang w:val="en-IN" w:eastAsia="en-IN"/>
              </w:rPr>
              <w:t>0.5547</w:t>
            </w:r>
          </w:p>
        </w:tc>
        <w:tc>
          <w:tcPr>
            <w:tcW w:w="2610" w:type="dxa"/>
          </w:tcPr>
          <w:p w14:paraId="1E80F0C2" w14:textId="48B28209" w:rsidR="00794836" w:rsidRPr="0081674C" w:rsidRDefault="0081674C" w:rsidP="0081674C">
            <w:pPr>
              <w:spacing w:before="100" w:beforeAutospacing="1" w:after="100" w:afterAutospacing="1"/>
              <w:rPr>
                <w:rFonts w:eastAsia="Times New Roman" w:cs="Times New Roman"/>
                <w:szCs w:val="24"/>
                <w:lang w:val="en-IN" w:eastAsia="en-IN"/>
              </w:rPr>
            </w:pPr>
            <w:r w:rsidRPr="0081674C">
              <w:rPr>
                <w:rFonts w:eastAsia="Times New Roman" w:cs="Times New Roman"/>
                <w:szCs w:val="24"/>
                <w:lang w:val="en-IN" w:eastAsia="en-IN"/>
              </w:rPr>
              <w:t>0.5722</w:t>
            </w:r>
          </w:p>
        </w:tc>
      </w:tr>
      <w:tr w:rsidR="00794836" w14:paraId="20F2C02E" w14:textId="77777777" w:rsidTr="00794836">
        <w:trPr>
          <w:trHeight w:val="423"/>
        </w:trPr>
        <w:tc>
          <w:tcPr>
            <w:tcW w:w="2610" w:type="dxa"/>
          </w:tcPr>
          <w:p w14:paraId="62EB4D95" w14:textId="3B70EEBD" w:rsidR="00794836" w:rsidRPr="00794836" w:rsidRDefault="00794836" w:rsidP="00E97A62">
            <w:pPr>
              <w:pStyle w:val="NormalWeb"/>
              <w:rPr>
                <w:b/>
                <w:sz w:val="22"/>
              </w:rPr>
            </w:pPr>
            <w:r w:rsidRPr="00794836">
              <w:rPr>
                <w:sz w:val="22"/>
              </w:rPr>
              <w:t>Hierarchical Clustering</w:t>
            </w:r>
          </w:p>
        </w:tc>
        <w:tc>
          <w:tcPr>
            <w:tcW w:w="2610" w:type="dxa"/>
          </w:tcPr>
          <w:p w14:paraId="780C4B15" w14:textId="4F914385" w:rsidR="00794836" w:rsidRPr="00794836" w:rsidRDefault="00794836" w:rsidP="00E97A62">
            <w:pPr>
              <w:pStyle w:val="NormalWeb"/>
              <w:rPr>
                <w:sz w:val="22"/>
              </w:rPr>
            </w:pPr>
            <w:r w:rsidRPr="00794836">
              <w:rPr>
                <w:sz w:val="22"/>
              </w:rPr>
              <w:t>5</w:t>
            </w:r>
          </w:p>
        </w:tc>
        <w:tc>
          <w:tcPr>
            <w:tcW w:w="2610" w:type="dxa"/>
          </w:tcPr>
          <w:p w14:paraId="0AA94B6F" w14:textId="7A6C9912" w:rsidR="00794836" w:rsidRPr="0081674C" w:rsidRDefault="0081674C" w:rsidP="00E97A62">
            <w:pPr>
              <w:pStyle w:val="NormalWeb"/>
              <w:rPr>
                <w:b/>
                <w:sz w:val="22"/>
              </w:rPr>
            </w:pPr>
            <w:r w:rsidRPr="0081674C">
              <w:rPr>
                <w:sz w:val="22"/>
              </w:rPr>
              <w:t>0.5538</w:t>
            </w:r>
          </w:p>
        </w:tc>
        <w:tc>
          <w:tcPr>
            <w:tcW w:w="2610" w:type="dxa"/>
          </w:tcPr>
          <w:p w14:paraId="1BBF9CE5" w14:textId="2681A0B0" w:rsidR="00794836" w:rsidRPr="0081674C" w:rsidRDefault="0081674C" w:rsidP="00E97A62">
            <w:pPr>
              <w:pStyle w:val="NormalWeb"/>
              <w:rPr>
                <w:sz w:val="22"/>
              </w:rPr>
            </w:pPr>
            <w:r w:rsidRPr="0081674C">
              <w:rPr>
                <w:sz w:val="22"/>
              </w:rPr>
              <w:t>0.5779</w:t>
            </w:r>
          </w:p>
        </w:tc>
      </w:tr>
    </w:tbl>
    <w:p w14:paraId="238605B2" w14:textId="77777777" w:rsidR="00794836" w:rsidRDefault="00794836" w:rsidP="00E97A62">
      <w:pPr>
        <w:pStyle w:val="NormalWeb"/>
        <w:rPr>
          <w:b/>
        </w:rPr>
      </w:pPr>
    </w:p>
    <w:p w14:paraId="5823BE4A" w14:textId="121594CE" w:rsidR="00E97A62" w:rsidRPr="00E97A62" w:rsidRDefault="00E97A62" w:rsidP="00E97A62">
      <w:pPr>
        <w:pStyle w:val="NormalWeb"/>
        <w:rPr>
          <w:b/>
        </w:rPr>
      </w:pPr>
      <w:r>
        <w:rPr>
          <w:b/>
        </w:rPr>
        <w:t>12</w:t>
      </w:r>
      <w:r>
        <w:rPr>
          <w:b/>
          <w:sz w:val="28"/>
        </w:rPr>
        <w:t xml:space="preserve">. </w:t>
      </w:r>
      <w:r w:rsidRPr="00EF10C7">
        <w:rPr>
          <w:b/>
        </w:rPr>
        <w:t>Screenshots / Graphs / Output:</w:t>
      </w:r>
    </w:p>
    <w:p w14:paraId="0ADEA468" w14:textId="77777777" w:rsidR="00F21764" w:rsidRDefault="00F21764" w:rsidP="00F21764">
      <w:pPr>
        <w:pStyle w:val="z-TopofForm"/>
      </w:pPr>
      <w:r>
        <w:t>Top of Form</w:t>
      </w:r>
    </w:p>
    <w:p w14:paraId="69023692" w14:textId="77777777" w:rsidR="00F21764" w:rsidRDefault="00F21764" w:rsidP="005F7D97">
      <w:pPr>
        <w:pStyle w:val="z-BottomofForm"/>
        <w:jc w:val="left"/>
      </w:pPr>
      <w:r>
        <w:t>Bottom of Form</w:t>
      </w:r>
    </w:p>
    <w:p w14:paraId="6BCADC4F" w14:textId="0FB03ED1" w:rsidR="00A305E8" w:rsidRDefault="00A305E8" w:rsidP="00563BB4">
      <w:pPr>
        <w:pStyle w:val="NormalWeb"/>
        <w:rPr>
          <w:noProof/>
        </w:rPr>
      </w:pPr>
      <w:r>
        <w:rPr>
          <w:noProof/>
        </w:rPr>
        <w:t xml:space="preserve"> </w:t>
      </w:r>
      <w:r w:rsidR="0081674C">
        <w:rPr>
          <w:noProof/>
        </w:rPr>
        <w:drawing>
          <wp:inline distT="0" distB="0" distL="0" distR="0" wp14:anchorId="776697B0" wp14:editId="1EDECDDE">
            <wp:extent cx="6492240" cy="3422015"/>
            <wp:effectExtent l="0" t="0" r="381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000759.png"/>
                    <pic:cNvPicPr/>
                  </pic:nvPicPr>
                  <pic:blipFill>
                    <a:blip r:embed="rId9">
                      <a:extLst>
                        <a:ext uri="{28A0092B-C50C-407E-A947-70E740481C1C}">
                          <a14:useLocalDpi xmlns:a14="http://schemas.microsoft.com/office/drawing/2010/main" val="0"/>
                        </a:ext>
                      </a:extLst>
                    </a:blip>
                    <a:stretch>
                      <a:fillRect/>
                    </a:stretch>
                  </pic:blipFill>
                  <pic:spPr>
                    <a:xfrm>
                      <a:off x="0" y="0"/>
                      <a:ext cx="6492240" cy="3422015"/>
                    </a:xfrm>
                    <a:prstGeom prst="rect">
                      <a:avLst/>
                    </a:prstGeom>
                  </pic:spPr>
                </pic:pic>
              </a:graphicData>
            </a:graphic>
          </wp:inline>
        </w:drawing>
      </w:r>
    </w:p>
    <w:p w14:paraId="648C874D" w14:textId="7FE86EA2" w:rsidR="0081674C" w:rsidRDefault="0081674C" w:rsidP="00563BB4">
      <w:pPr>
        <w:pStyle w:val="NormalWeb"/>
        <w:rPr>
          <w:noProof/>
        </w:rPr>
      </w:pPr>
      <w:r>
        <w:rPr>
          <w:noProof/>
        </w:rPr>
        <w:lastRenderedPageBreak/>
        <w:drawing>
          <wp:inline distT="0" distB="0" distL="0" distR="0" wp14:anchorId="12E92D52" wp14:editId="20A4FC2F">
            <wp:extent cx="6492240" cy="3401695"/>
            <wp:effectExtent l="0" t="0" r="381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000808.png"/>
                    <pic:cNvPicPr/>
                  </pic:nvPicPr>
                  <pic:blipFill>
                    <a:blip r:embed="rId10">
                      <a:extLst>
                        <a:ext uri="{28A0092B-C50C-407E-A947-70E740481C1C}">
                          <a14:useLocalDpi xmlns:a14="http://schemas.microsoft.com/office/drawing/2010/main" val="0"/>
                        </a:ext>
                      </a:extLst>
                    </a:blip>
                    <a:stretch>
                      <a:fillRect/>
                    </a:stretch>
                  </pic:blipFill>
                  <pic:spPr>
                    <a:xfrm>
                      <a:off x="0" y="0"/>
                      <a:ext cx="6492240" cy="3401695"/>
                    </a:xfrm>
                    <a:prstGeom prst="rect">
                      <a:avLst/>
                    </a:prstGeom>
                  </pic:spPr>
                </pic:pic>
              </a:graphicData>
            </a:graphic>
          </wp:inline>
        </w:drawing>
      </w:r>
    </w:p>
    <w:p w14:paraId="746B6DD7" w14:textId="77777777" w:rsidR="0081674C" w:rsidRDefault="0081674C" w:rsidP="00563BB4">
      <w:pPr>
        <w:pStyle w:val="NormalWeb"/>
        <w:rPr>
          <w:noProof/>
        </w:rPr>
      </w:pPr>
    </w:p>
    <w:p w14:paraId="0209545E" w14:textId="77777777" w:rsidR="0081674C" w:rsidRDefault="0081674C" w:rsidP="00563BB4">
      <w:pPr>
        <w:pStyle w:val="NormalWeb"/>
        <w:rPr>
          <w:noProof/>
        </w:rPr>
      </w:pPr>
    </w:p>
    <w:p w14:paraId="5861B7FB" w14:textId="0E2547BB" w:rsidR="0081674C" w:rsidRDefault="0081674C" w:rsidP="00563BB4">
      <w:pPr>
        <w:pStyle w:val="NormalWeb"/>
        <w:rPr>
          <w:noProof/>
        </w:rPr>
      </w:pPr>
      <w:r>
        <w:rPr>
          <w:noProof/>
        </w:rPr>
        <w:drawing>
          <wp:inline distT="0" distB="0" distL="0" distR="0" wp14:anchorId="473D8F80" wp14:editId="407C37A9">
            <wp:extent cx="6492240" cy="341566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000815.png"/>
                    <pic:cNvPicPr/>
                  </pic:nvPicPr>
                  <pic:blipFill>
                    <a:blip r:embed="rId11">
                      <a:extLst>
                        <a:ext uri="{28A0092B-C50C-407E-A947-70E740481C1C}">
                          <a14:useLocalDpi xmlns:a14="http://schemas.microsoft.com/office/drawing/2010/main" val="0"/>
                        </a:ext>
                      </a:extLst>
                    </a:blip>
                    <a:stretch>
                      <a:fillRect/>
                    </a:stretch>
                  </pic:blipFill>
                  <pic:spPr>
                    <a:xfrm>
                      <a:off x="0" y="0"/>
                      <a:ext cx="6492240" cy="3415665"/>
                    </a:xfrm>
                    <a:prstGeom prst="rect">
                      <a:avLst/>
                    </a:prstGeom>
                  </pic:spPr>
                </pic:pic>
              </a:graphicData>
            </a:graphic>
          </wp:inline>
        </w:drawing>
      </w:r>
    </w:p>
    <w:p w14:paraId="43D7CCFB" w14:textId="48AE5F38" w:rsidR="00A305E8" w:rsidRDefault="00A305E8" w:rsidP="00563BB4">
      <w:pPr>
        <w:pStyle w:val="NormalWeb"/>
        <w:rPr>
          <w:noProof/>
        </w:rPr>
      </w:pPr>
    </w:p>
    <w:p w14:paraId="45EF89A4" w14:textId="07839AF7" w:rsidR="00A305E8" w:rsidRDefault="00A305E8" w:rsidP="00563BB4">
      <w:pPr>
        <w:pStyle w:val="NormalWeb"/>
        <w:rPr>
          <w:noProof/>
        </w:rPr>
      </w:pPr>
    </w:p>
    <w:p w14:paraId="2C34CBDE" w14:textId="77777777" w:rsidR="00ED2152" w:rsidRDefault="00ED2152" w:rsidP="00563BB4">
      <w:pPr>
        <w:pStyle w:val="NormalWeb"/>
        <w:rPr>
          <w:noProof/>
        </w:rPr>
      </w:pPr>
    </w:p>
    <w:p w14:paraId="007DC597" w14:textId="77777777" w:rsidR="00ED2152" w:rsidRDefault="00ED2152" w:rsidP="00563BB4">
      <w:pPr>
        <w:pStyle w:val="NormalWeb"/>
        <w:rPr>
          <w:noProof/>
        </w:rPr>
      </w:pPr>
    </w:p>
    <w:p w14:paraId="7411DF56" w14:textId="186869A5" w:rsidR="00ED2152" w:rsidRDefault="0081674C" w:rsidP="00563BB4">
      <w:pPr>
        <w:pStyle w:val="NormalWeb"/>
        <w:rPr>
          <w:noProof/>
        </w:rPr>
      </w:pPr>
      <w:r>
        <w:rPr>
          <w:noProof/>
        </w:rPr>
        <w:drawing>
          <wp:inline distT="0" distB="0" distL="0" distR="0" wp14:anchorId="78A9938A" wp14:editId="0F8D429B">
            <wp:extent cx="6492240" cy="339534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000825.png"/>
                    <pic:cNvPicPr/>
                  </pic:nvPicPr>
                  <pic:blipFill>
                    <a:blip r:embed="rId12">
                      <a:extLst>
                        <a:ext uri="{28A0092B-C50C-407E-A947-70E740481C1C}">
                          <a14:useLocalDpi xmlns:a14="http://schemas.microsoft.com/office/drawing/2010/main" val="0"/>
                        </a:ext>
                      </a:extLst>
                    </a:blip>
                    <a:stretch>
                      <a:fillRect/>
                    </a:stretch>
                  </pic:blipFill>
                  <pic:spPr>
                    <a:xfrm>
                      <a:off x="0" y="0"/>
                      <a:ext cx="6492240" cy="3395345"/>
                    </a:xfrm>
                    <a:prstGeom prst="rect">
                      <a:avLst/>
                    </a:prstGeom>
                  </pic:spPr>
                </pic:pic>
              </a:graphicData>
            </a:graphic>
          </wp:inline>
        </w:drawing>
      </w:r>
    </w:p>
    <w:p w14:paraId="118040A8" w14:textId="77777777" w:rsidR="00A305E8" w:rsidRDefault="00A305E8" w:rsidP="00563BB4">
      <w:pPr>
        <w:pStyle w:val="NormalWeb"/>
        <w:rPr>
          <w:noProof/>
        </w:rPr>
      </w:pPr>
    </w:p>
    <w:p w14:paraId="003D2BFA" w14:textId="77777777" w:rsidR="00A305E8" w:rsidRDefault="00A305E8" w:rsidP="00563BB4">
      <w:pPr>
        <w:pStyle w:val="NormalWeb"/>
        <w:rPr>
          <w:noProof/>
        </w:rPr>
      </w:pPr>
    </w:p>
    <w:p w14:paraId="573A1F2D" w14:textId="0AE351DE" w:rsidR="00A305E8" w:rsidRDefault="0081674C" w:rsidP="00563BB4">
      <w:pPr>
        <w:pStyle w:val="NormalWeb"/>
        <w:rPr>
          <w:noProof/>
        </w:rPr>
      </w:pPr>
      <w:r>
        <w:rPr>
          <w:noProof/>
        </w:rPr>
        <w:drawing>
          <wp:inline distT="0" distB="0" distL="0" distR="0" wp14:anchorId="4DC85E61" wp14:editId="1AA402FB">
            <wp:extent cx="6492240" cy="3422015"/>
            <wp:effectExtent l="0" t="0" r="381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000833.png"/>
                    <pic:cNvPicPr/>
                  </pic:nvPicPr>
                  <pic:blipFill>
                    <a:blip r:embed="rId13">
                      <a:extLst>
                        <a:ext uri="{28A0092B-C50C-407E-A947-70E740481C1C}">
                          <a14:useLocalDpi xmlns:a14="http://schemas.microsoft.com/office/drawing/2010/main" val="0"/>
                        </a:ext>
                      </a:extLst>
                    </a:blip>
                    <a:stretch>
                      <a:fillRect/>
                    </a:stretch>
                  </pic:blipFill>
                  <pic:spPr>
                    <a:xfrm>
                      <a:off x="0" y="0"/>
                      <a:ext cx="6492240" cy="3422015"/>
                    </a:xfrm>
                    <a:prstGeom prst="rect">
                      <a:avLst/>
                    </a:prstGeom>
                  </pic:spPr>
                </pic:pic>
              </a:graphicData>
            </a:graphic>
          </wp:inline>
        </w:drawing>
      </w:r>
    </w:p>
    <w:p w14:paraId="52F0726B" w14:textId="71F18E0C" w:rsidR="00A305E8" w:rsidRDefault="0081674C" w:rsidP="0081674C">
      <w:pPr>
        <w:pStyle w:val="NormalWeb"/>
        <w:rPr>
          <w:noProof/>
        </w:rPr>
      </w:pPr>
      <w:r>
        <w:rPr>
          <w:noProof/>
        </w:rPr>
        <w:lastRenderedPageBreak/>
        <w:drawing>
          <wp:inline distT="0" distB="0" distL="0" distR="0" wp14:anchorId="5AE35A78" wp14:editId="48633C68">
            <wp:extent cx="6492240" cy="3405505"/>
            <wp:effectExtent l="0" t="0" r="381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30 000841.png"/>
                    <pic:cNvPicPr/>
                  </pic:nvPicPr>
                  <pic:blipFill>
                    <a:blip r:embed="rId14">
                      <a:extLst>
                        <a:ext uri="{28A0092B-C50C-407E-A947-70E740481C1C}">
                          <a14:useLocalDpi xmlns:a14="http://schemas.microsoft.com/office/drawing/2010/main" val="0"/>
                        </a:ext>
                      </a:extLst>
                    </a:blip>
                    <a:stretch>
                      <a:fillRect/>
                    </a:stretch>
                  </pic:blipFill>
                  <pic:spPr>
                    <a:xfrm>
                      <a:off x="0" y="0"/>
                      <a:ext cx="6492240" cy="3405505"/>
                    </a:xfrm>
                    <a:prstGeom prst="rect">
                      <a:avLst/>
                    </a:prstGeom>
                  </pic:spPr>
                </pic:pic>
              </a:graphicData>
            </a:graphic>
          </wp:inline>
        </w:drawing>
      </w:r>
    </w:p>
    <w:p w14:paraId="372E9C09" w14:textId="3F109014" w:rsidR="00460432" w:rsidRDefault="006C25DB" w:rsidP="00EF10C7">
      <w:pPr>
        <w:pStyle w:val="NormalWeb"/>
        <w:rPr>
          <w:b/>
          <w:sz w:val="26"/>
        </w:rPr>
      </w:pPr>
      <w:r>
        <w:rPr>
          <w:b/>
          <w:sz w:val="26"/>
        </w:rPr>
        <w:t>1</w:t>
      </w:r>
      <w:r w:rsidR="00C94D03">
        <w:rPr>
          <w:b/>
          <w:sz w:val="26"/>
        </w:rPr>
        <w:t>3</w:t>
      </w:r>
      <w:r>
        <w:rPr>
          <w:b/>
          <w:sz w:val="26"/>
        </w:rPr>
        <w:t>. Performance Evaluation / Analysis</w:t>
      </w:r>
      <w:r w:rsidR="002C427E">
        <w:rPr>
          <w:b/>
          <w:sz w:val="26"/>
        </w:rPr>
        <w:t>:</w:t>
      </w:r>
    </w:p>
    <w:p w14:paraId="07BA3815" w14:textId="77777777" w:rsidR="00794836" w:rsidRDefault="00794836" w:rsidP="00794836">
      <w:pPr>
        <w:pStyle w:val="NormalWeb"/>
        <w:numPr>
          <w:ilvl w:val="0"/>
          <w:numId w:val="46"/>
        </w:numPr>
        <w:spacing w:line="360" w:lineRule="auto"/>
      </w:pPr>
      <w:r>
        <w:t>K-Means groups customers according to their distance from cluster centroids.</w:t>
      </w:r>
    </w:p>
    <w:p w14:paraId="0E06299D" w14:textId="77777777" w:rsidR="00794836" w:rsidRDefault="00794836" w:rsidP="00794836">
      <w:pPr>
        <w:pStyle w:val="NormalWeb"/>
        <w:numPr>
          <w:ilvl w:val="0"/>
          <w:numId w:val="46"/>
        </w:numPr>
        <w:spacing w:line="360" w:lineRule="auto"/>
      </w:pPr>
      <w:r>
        <w:t xml:space="preserve">Hierarchical Clustering groups customers based on similarity and represents cluster relationships through a </w:t>
      </w:r>
      <w:proofErr w:type="spellStart"/>
      <w:r>
        <w:t>dendrogram</w:t>
      </w:r>
      <w:proofErr w:type="spellEnd"/>
      <w:r>
        <w:t>.</w:t>
      </w:r>
    </w:p>
    <w:p w14:paraId="1D77376A" w14:textId="77777777" w:rsidR="00794836" w:rsidRDefault="00794836" w:rsidP="00794836">
      <w:pPr>
        <w:pStyle w:val="NormalWeb"/>
        <w:numPr>
          <w:ilvl w:val="0"/>
          <w:numId w:val="46"/>
        </w:numPr>
        <w:spacing w:line="360" w:lineRule="auto"/>
      </w:pPr>
      <w:r>
        <w:t>The Elbow Method helps identify a suitable cluster count by examining the reduction in WCSS.</w:t>
      </w:r>
    </w:p>
    <w:p w14:paraId="0195AD03" w14:textId="77777777" w:rsidR="00794836" w:rsidRDefault="00794836" w:rsidP="00794836">
      <w:pPr>
        <w:pStyle w:val="NormalWeb"/>
        <w:numPr>
          <w:ilvl w:val="0"/>
          <w:numId w:val="46"/>
        </w:numPr>
        <w:spacing w:line="360" w:lineRule="auto"/>
      </w:pPr>
      <w:r>
        <w:t>A higher Silhouette Score generally indicates better-defined clusters.</w:t>
      </w:r>
    </w:p>
    <w:p w14:paraId="661AF4D9" w14:textId="77777777" w:rsidR="00794836" w:rsidRDefault="00794836" w:rsidP="00794836">
      <w:pPr>
        <w:pStyle w:val="NormalWeb"/>
        <w:numPr>
          <w:ilvl w:val="0"/>
          <w:numId w:val="46"/>
        </w:numPr>
        <w:spacing w:line="360" w:lineRule="auto"/>
      </w:pPr>
      <w:r>
        <w:t>A lower Davies–</w:t>
      </w:r>
      <w:proofErr w:type="spellStart"/>
      <w:r>
        <w:t>Bouldin</w:t>
      </w:r>
      <w:proofErr w:type="spellEnd"/>
      <w:r>
        <w:t xml:space="preserve"> Index generally indicates more compact and well-separated clusters.</w:t>
      </w:r>
    </w:p>
    <w:p w14:paraId="333021D8" w14:textId="77777777" w:rsidR="00794836" w:rsidRDefault="00794836" w:rsidP="00794836">
      <w:pPr>
        <w:pStyle w:val="NormalWeb"/>
        <w:numPr>
          <w:ilvl w:val="0"/>
          <w:numId w:val="46"/>
        </w:numPr>
        <w:spacing w:line="360" w:lineRule="auto"/>
      </w:pPr>
      <w:r>
        <w:t>Cluster visualizations help identify groups of customers with different income and spending characteristics.</w:t>
      </w:r>
    </w:p>
    <w:p w14:paraId="588F27D2" w14:textId="77777777" w:rsidR="00794836" w:rsidRDefault="00794836" w:rsidP="00794836">
      <w:pPr>
        <w:pStyle w:val="NormalWeb"/>
        <w:numPr>
          <w:ilvl w:val="0"/>
          <w:numId w:val="46"/>
        </w:numPr>
        <w:spacing w:line="360" w:lineRule="auto"/>
      </w:pPr>
      <w:r>
        <w:t>The two algorithms may generate different cluster assignments because their clustering mechanisms differ.</w:t>
      </w:r>
    </w:p>
    <w:p w14:paraId="600F4695" w14:textId="31D4A13A" w:rsidR="00794836" w:rsidRPr="00794836" w:rsidRDefault="00794836" w:rsidP="00794836">
      <w:pPr>
        <w:pStyle w:val="Heading2"/>
        <w:rPr>
          <w:rFonts w:ascii="Times New Roman" w:hAnsi="Times New Roman" w:cs="Times New Roman"/>
          <w:color w:val="000000" w:themeColor="text1"/>
        </w:rPr>
      </w:pPr>
      <w:r>
        <w:rPr>
          <w:rFonts w:ascii="Times New Roman" w:hAnsi="Times New Roman" w:cs="Times New Roman"/>
          <w:color w:val="000000" w:themeColor="text1"/>
        </w:rPr>
        <w:t>13</w:t>
      </w:r>
      <w:r w:rsidRPr="00794836">
        <w:rPr>
          <w:rFonts w:ascii="Times New Roman" w:hAnsi="Times New Roman" w:cs="Times New Roman"/>
          <w:color w:val="000000" w:themeColor="text1"/>
        </w:rPr>
        <w:t>.1 K-Means Clustering</w:t>
      </w:r>
    </w:p>
    <w:p w14:paraId="451399A5" w14:textId="77777777" w:rsidR="00794836" w:rsidRDefault="00794836" w:rsidP="00794836">
      <w:pPr>
        <w:pStyle w:val="NormalWeb"/>
      </w:pPr>
      <w:r>
        <w:t>K-Means is computationally efficient and suitable for customer segmentation when groups can be represented reasonably well by their centroids. It is easy to implement and interpret. However, its performance depends on the number of clusters, initialization, feature scaling, and the distribution of the data.</w:t>
      </w:r>
    </w:p>
    <w:p w14:paraId="1BFA2EC7" w14:textId="60796610" w:rsidR="00794836" w:rsidRPr="00794836" w:rsidRDefault="00794836" w:rsidP="00794836">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13</w:t>
      </w:r>
      <w:r w:rsidRPr="00794836">
        <w:rPr>
          <w:rFonts w:ascii="Times New Roman" w:hAnsi="Times New Roman" w:cs="Times New Roman"/>
          <w:color w:val="000000" w:themeColor="text1"/>
        </w:rPr>
        <w:t>.2 Hierarchical Clustering</w:t>
      </w:r>
    </w:p>
    <w:p w14:paraId="67E147FB" w14:textId="77777777" w:rsidR="00794836" w:rsidRDefault="00794836" w:rsidP="00794836">
      <w:pPr>
        <w:pStyle w:val="NormalWeb"/>
      </w:pPr>
      <w:r>
        <w:t xml:space="preserve">Hierarchical Clustering provides a hierarchy of customer groups and uses a </w:t>
      </w:r>
      <w:proofErr w:type="spellStart"/>
      <w:r>
        <w:t>dendrogram</w:t>
      </w:r>
      <w:proofErr w:type="spellEnd"/>
      <w:r>
        <w:t xml:space="preserve"> to illustrate their relationships. It does not require random centroid initialization. However, it can be computationally expensive for larger datasets, and its results depend on the distance and linkage criteria.</w:t>
      </w:r>
    </w:p>
    <w:p w14:paraId="48935128" w14:textId="21A69238" w:rsidR="00794836" w:rsidRPr="00794836" w:rsidRDefault="00794836" w:rsidP="00794836">
      <w:pPr>
        <w:pStyle w:val="Heading2"/>
        <w:rPr>
          <w:rFonts w:ascii="Times New Roman" w:hAnsi="Times New Roman" w:cs="Times New Roman"/>
          <w:color w:val="000000" w:themeColor="text1"/>
        </w:rPr>
      </w:pPr>
      <w:r>
        <w:rPr>
          <w:rFonts w:ascii="Times New Roman" w:hAnsi="Times New Roman" w:cs="Times New Roman"/>
          <w:color w:val="000000" w:themeColor="text1"/>
        </w:rPr>
        <w:t>13</w:t>
      </w:r>
      <w:r w:rsidRPr="00794836">
        <w:rPr>
          <w:rFonts w:ascii="Times New Roman" w:hAnsi="Times New Roman" w:cs="Times New Roman"/>
          <w:color w:val="000000" w:themeColor="text1"/>
        </w:rPr>
        <w:t>.3 Evaluation Metrics</w:t>
      </w:r>
    </w:p>
    <w:p w14:paraId="569D57BA" w14:textId="77777777" w:rsidR="00794836" w:rsidRDefault="00794836" w:rsidP="00794836">
      <w:pPr>
        <w:pStyle w:val="NormalWeb"/>
      </w:pPr>
      <w:r>
        <w:t>The Silhouette Score measures how well-separated and cohesive the clusters are. The Davies–</w:t>
      </w:r>
      <w:proofErr w:type="spellStart"/>
      <w:r>
        <w:t>Bouldin</w:t>
      </w:r>
      <w:proofErr w:type="spellEnd"/>
      <w:r>
        <w:t xml:space="preserve"> Index evaluates cluster compactness relative to cluster separation. Both are internal evaluation metrics, meaning that they assess the clustering structure without requiring predefined class labels.</w:t>
      </w:r>
    </w:p>
    <w:p w14:paraId="229C5C37" w14:textId="363D158A" w:rsidR="00794836" w:rsidRPr="00794836" w:rsidRDefault="00794836" w:rsidP="00EF10C7">
      <w:pPr>
        <w:pStyle w:val="NormalWeb"/>
      </w:pPr>
      <w:r>
        <w:t>Neither metric should be used in isolation. Visual inspection, the business context, and the usefulness of the discovered customer groups should also influence the final selection.</w:t>
      </w:r>
    </w:p>
    <w:p w14:paraId="2D0B75C6" w14:textId="7A900900" w:rsidR="00460432" w:rsidRDefault="006C25DB" w:rsidP="005F7D97">
      <w:pPr>
        <w:spacing w:before="140" w:after="80"/>
        <w:rPr>
          <w:b/>
          <w:sz w:val="26"/>
        </w:rPr>
      </w:pPr>
      <w:r>
        <w:rPr>
          <w:b/>
          <w:sz w:val="26"/>
        </w:rPr>
        <w:t>1</w:t>
      </w:r>
      <w:r w:rsidR="00C94D03">
        <w:rPr>
          <w:b/>
          <w:sz w:val="26"/>
        </w:rPr>
        <w:t>4</w:t>
      </w:r>
      <w:r>
        <w:rPr>
          <w:b/>
          <w:sz w:val="26"/>
        </w:rPr>
        <w:t>. Conclusion</w:t>
      </w:r>
      <w:r w:rsidR="002C427E">
        <w:rPr>
          <w:b/>
          <w:sz w:val="26"/>
        </w:rPr>
        <w:t>:</w:t>
      </w:r>
    </w:p>
    <w:p w14:paraId="71DF7E75" w14:textId="77777777" w:rsidR="00794836" w:rsidRPr="00794836" w:rsidRDefault="00794836" w:rsidP="00794836">
      <w:pPr>
        <w:spacing w:before="100" w:beforeAutospacing="1" w:after="100" w:afterAutospacing="1"/>
        <w:rPr>
          <w:rFonts w:eastAsia="Times New Roman" w:cs="Times New Roman"/>
          <w:sz w:val="24"/>
          <w:szCs w:val="24"/>
          <w:lang w:val="en-IN" w:eastAsia="en-IN"/>
        </w:rPr>
      </w:pPr>
      <w:proofErr w:type="gramStart"/>
      <w:r w:rsidRPr="00794836">
        <w:rPr>
          <w:rFonts w:eastAsia="Times New Roman" w:cs="Times New Roman"/>
          <w:sz w:val="24"/>
          <w:szCs w:val="24"/>
          <w:lang w:val="en-IN" w:eastAsia="en-IN"/>
        </w:rPr>
        <w:t>This practical implements</w:t>
      </w:r>
      <w:proofErr w:type="gramEnd"/>
      <w:r w:rsidRPr="00794836">
        <w:rPr>
          <w:rFonts w:eastAsia="Times New Roman" w:cs="Times New Roman"/>
          <w:sz w:val="24"/>
          <w:szCs w:val="24"/>
          <w:lang w:val="en-IN" w:eastAsia="en-IN"/>
        </w:rPr>
        <w:t xml:space="preserve"> K-Means and Hierarchical Clustering using the Mall Customers Dataset to identify meaningful customer groups based on annual income and spending score.</w:t>
      </w:r>
    </w:p>
    <w:p w14:paraId="26034F75" w14:textId="77777777" w:rsidR="00794836" w:rsidRPr="00794836" w:rsidRDefault="00794836" w:rsidP="00794836">
      <w:pPr>
        <w:spacing w:before="100" w:beforeAutospacing="1" w:after="100" w:afterAutospacing="1"/>
        <w:rPr>
          <w:rFonts w:eastAsia="Times New Roman" w:cs="Times New Roman"/>
          <w:sz w:val="24"/>
          <w:szCs w:val="24"/>
          <w:lang w:val="en-IN" w:eastAsia="en-IN"/>
        </w:rPr>
      </w:pPr>
      <w:r w:rsidRPr="00794836">
        <w:rPr>
          <w:rFonts w:eastAsia="Times New Roman" w:cs="Times New Roman"/>
          <w:sz w:val="24"/>
          <w:szCs w:val="24"/>
          <w:lang w:val="en-IN" w:eastAsia="en-IN"/>
        </w:rPr>
        <w:t>The Elbow Method and Silhouette Score are used to help select the number of clusters, while the Silhouette Score and Davies–</w:t>
      </w:r>
      <w:proofErr w:type="spellStart"/>
      <w:r w:rsidRPr="00794836">
        <w:rPr>
          <w:rFonts w:eastAsia="Times New Roman" w:cs="Times New Roman"/>
          <w:sz w:val="24"/>
          <w:szCs w:val="24"/>
          <w:lang w:val="en-IN" w:eastAsia="en-IN"/>
        </w:rPr>
        <w:t>Bouldin</w:t>
      </w:r>
      <w:proofErr w:type="spellEnd"/>
      <w:r w:rsidRPr="00794836">
        <w:rPr>
          <w:rFonts w:eastAsia="Times New Roman" w:cs="Times New Roman"/>
          <w:sz w:val="24"/>
          <w:szCs w:val="24"/>
          <w:lang w:val="en-IN" w:eastAsia="en-IN"/>
        </w:rPr>
        <w:t xml:space="preserve"> Index are used to evaluate clustering quality. Scatter plots and a </w:t>
      </w:r>
      <w:proofErr w:type="spellStart"/>
      <w:r w:rsidRPr="00794836">
        <w:rPr>
          <w:rFonts w:eastAsia="Times New Roman" w:cs="Times New Roman"/>
          <w:sz w:val="24"/>
          <w:szCs w:val="24"/>
          <w:lang w:val="en-IN" w:eastAsia="en-IN"/>
        </w:rPr>
        <w:t>dendrogram</w:t>
      </w:r>
      <w:proofErr w:type="spellEnd"/>
      <w:r w:rsidRPr="00794836">
        <w:rPr>
          <w:rFonts w:eastAsia="Times New Roman" w:cs="Times New Roman"/>
          <w:sz w:val="24"/>
          <w:szCs w:val="24"/>
          <w:lang w:val="en-IN" w:eastAsia="en-IN"/>
        </w:rPr>
        <w:t xml:space="preserve"> provide visual insight into the resulting groups.</w:t>
      </w:r>
    </w:p>
    <w:p w14:paraId="680C0635" w14:textId="77777777" w:rsidR="00794836" w:rsidRPr="00794836" w:rsidRDefault="00794836" w:rsidP="00794836">
      <w:pPr>
        <w:spacing w:before="100" w:beforeAutospacing="1" w:after="100" w:afterAutospacing="1"/>
        <w:rPr>
          <w:rFonts w:eastAsia="Times New Roman" w:cs="Times New Roman"/>
          <w:sz w:val="24"/>
          <w:szCs w:val="24"/>
          <w:lang w:val="en-IN" w:eastAsia="en-IN"/>
        </w:rPr>
      </w:pPr>
      <w:r w:rsidRPr="00794836">
        <w:rPr>
          <w:rFonts w:eastAsia="Times New Roman" w:cs="Times New Roman"/>
          <w:sz w:val="24"/>
          <w:szCs w:val="24"/>
          <w:lang w:val="en-IN" w:eastAsia="en-IN"/>
        </w:rPr>
        <w:t xml:space="preserve">K-Means offers an efficient centroid-based approach, whereas Hierarchical Clustering provides a hierarchical representation of customer similarities. The experiment demonstrates the importance of </w:t>
      </w:r>
      <w:proofErr w:type="spellStart"/>
      <w:r w:rsidRPr="00794836">
        <w:rPr>
          <w:rFonts w:eastAsia="Times New Roman" w:cs="Times New Roman"/>
          <w:sz w:val="24"/>
          <w:szCs w:val="24"/>
          <w:lang w:val="en-IN" w:eastAsia="en-IN"/>
        </w:rPr>
        <w:t>preprocessing</w:t>
      </w:r>
      <w:proofErr w:type="spellEnd"/>
      <w:r w:rsidRPr="00794836">
        <w:rPr>
          <w:rFonts w:eastAsia="Times New Roman" w:cs="Times New Roman"/>
          <w:sz w:val="24"/>
          <w:szCs w:val="24"/>
          <w:lang w:val="en-IN" w:eastAsia="en-IN"/>
        </w:rPr>
        <w:t>, feature scaling, cluster selection, and appropriate evaluation metrics in unsupervised learning.</w:t>
      </w:r>
    </w:p>
    <w:p w14:paraId="0E442079" w14:textId="4ADE3301" w:rsidR="00794836" w:rsidRPr="00794836" w:rsidRDefault="00794836" w:rsidP="00794836">
      <w:pPr>
        <w:spacing w:before="100" w:beforeAutospacing="1" w:after="100" w:afterAutospacing="1"/>
        <w:rPr>
          <w:rFonts w:eastAsia="Times New Roman" w:cs="Times New Roman"/>
          <w:sz w:val="24"/>
          <w:szCs w:val="24"/>
          <w:lang w:val="en-IN" w:eastAsia="en-IN"/>
        </w:rPr>
      </w:pPr>
      <w:r w:rsidRPr="00794836">
        <w:rPr>
          <w:rFonts w:eastAsia="Times New Roman" w:cs="Times New Roman"/>
          <w:sz w:val="24"/>
          <w:szCs w:val="24"/>
          <w:lang w:val="en-IN" w:eastAsia="en-IN"/>
        </w:rPr>
        <w:t>The final algorithm should be selected using the actual experimental results and the usefulness of the identified customer segments.</w:t>
      </w:r>
    </w:p>
    <w:p w14:paraId="6EBC1F01" w14:textId="77777777" w:rsidR="00ED2152" w:rsidRDefault="006C25DB" w:rsidP="00ED2152">
      <w:pPr>
        <w:spacing w:before="100" w:beforeAutospacing="1" w:after="100" w:afterAutospacing="1"/>
        <w:rPr>
          <w:b/>
          <w:sz w:val="26"/>
        </w:rPr>
      </w:pPr>
      <w:r>
        <w:rPr>
          <w:b/>
          <w:sz w:val="26"/>
        </w:rPr>
        <w:t>1</w:t>
      </w:r>
      <w:r w:rsidR="00C94D03">
        <w:rPr>
          <w:b/>
          <w:sz w:val="26"/>
        </w:rPr>
        <w:t>5</w:t>
      </w:r>
      <w:r w:rsidR="00D84CDD">
        <w:rPr>
          <w:b/>
          <w:sz w:val="26"/>
        </w:rPr>
        <w:t>. Implementation / Source Code</w:t>
      </w:r>
      <w:r w:rsidR="00C94D03">
        <w:rPr>
          <w:b/>
          <w:sz w:val="26"/>
        </w:rPr>
        <w:t>:</w:t>
      </w:r>
    </w:p>
    <w:p w14:paraId="6DF89E91" w14:textId="77777777" w:rsidR="00794836" w:rsidRPr="00794836" w:rsidRDefault="00794836" w:rsidP="00794836">
      <w:pPr>
        <w:spacing w:before="100" w:beforeAutospacing="1" w:after="100" w:afterAutospacing="1"/>
        <w:rPr>
          <w:sz w:val="26"/>
        </w:rPr>
      </w:pPr>
      <w:proofErr w:type="gramStart"/>
      <w:r w:rsidRPr="00794836">
        <w:rPr>
          <w:sz w:val="26"/>
        </w:rPr>
        <w:t>import</w:t>
      </w:r>
      <w:proofErr w:type="gramEnd"/>
      <w:r w:rsidRPr="00794836">
        <w:rPr>
          <w:sz w:val="26"/>
        </w:rPr>
        <w:t xml:space="preserve"> pandas as </w:t>
      </w:r>
      <w:proofErr w:type="spellStart"/>
      <w:r w:rsidRPr="00794836">
        <w:rPr>
          <w:sz w:val="26"/>
        </w:rPr>
        <w:t>pd</w:t>
      </w:r>
      <w:proofErr w:type="spellEnd"/>
    </w:p>
    <w:p w14:paraId="75E805D3" w14:textId="77777777" w:rsidR="00794836" w:rsidRPr="00794836" w:rsidRDefault="00794836" w:rsidP="00794836">
      <w:pPr>
        <w:spacing w:before="100" w:beforeAutospacing="1" w:after="100" w:afterAutospacing="1"/>
        <w:rPr>
          <w:sz w:val="26"/>
        </w:rPr>
      </w:pPr>
      <w:proofErr w:type="gramStart"/>
      <w:r w:rsidRPr="00794836">
        <w:rPr>
          <w:sz w:val="26"/>
        </w:rPr>
        <w:t>import</w:t>
      </w:r>
      <w:proofErr w:type="gramEnd"/>
      <w:r w:rsidRPr="00794836">
        <w:rPr>
          <w:sz w:val="26"/>
        </w:rPr>
        <w:t xml:space="preserve"> </w:t>
      </w:r>
      <w:proofErr w:type="spellStart"/>
      <w:r w:rsidRPr="00794836">
        <w:rPr>
          <w:sz w:val="26"/>
        </w:rPr>
        <w:t>numpy</w:t>
      </w:r>
      <w:proofErr w:type="spellEnd"/>
      <w:r w:rsidRPr="00794836">
        <w:rPr>
          <w:sz w:val="26"/>
        </w:rPr>
        <w:t xml:space="preserve"> as </w:t>
      </w:r>
      <w:proofErr w:type="spellStart"/>
      <w:r w:rsidRPr="00794836">
        <w:rPr>
          <w:sz w:val="26"/>
        </w:rPr>
        <w:t>np</w:t>
      </w:r>
      <w:proofErr w:type="spellEnd"/>
    </w:p>
    <w:p w14:paraId="34F02815" w14:textId="38419A7A" w:rsidR="00794836" w:rsidRPr="00794836" w:rsidRDefault="00794836" w:rsidP="00794836">
      <w:pPr>
        <w:spacing w:before="100" w:beforeAutospacing="1" w:after="100" w:afterAutospacing="1"/>
        <w:rPr>
          <w:sz w:val="26"/>
        </w:rPr>
      </w:pPr>
      <w:proofErr w:type="gramStart"/>
      <w:r w:rsidRPr="00794836">
        <w:rPr>
          <w:sz w:val="26"/>
        </w:rPr>
        <w:t>import</w:t>
      </w:r>
      <w:proofErr w:type="gramEnd"/>
      <w:r w:rsidRPr="00794836">
        <w:rPr>
          <w:sz w:val="26"/>
        </w:rPr>
        <w:t xml:space="preserve"> </w:t>
      </w:r>
      <w:proofErr w:type="spellStart"/>
      <w:r w:rsidRPr="00794836">
        <w:rPr>
          <w:sz w:val="26"/>
        </w:rPr>
        <w:t>matplotlib.pyplot</w:t>
      </w:r>
      <w:proofErr w:type="spellEnd"/>
      <w:r w:rsidRPr="00794836">
        <w:rPr>
          <w:sz w:val="26"/>
        </w:rPr>
        <w:t xml:space="preserve"> as </w:t>
      </w:r>
      <w:proofErr w:type="spellStart"/>
      <w:r w:rsidRPr="00794836">
        <w:rPr>
          <w:sz w:val="26"/>
        </w:rPr>
        <w:t>plt</w:t>
      </w:r>
      <w:proofErr w:type="spellEnd"/>
    </w:p>
    <w:p w14:paraId="7C3E6EAA" w14:textId="77777777" w:rsidR="00794836" w:rsidRPr="00794836" w:rsidRDefault="00794836" w:rsidP="00794836">
      <w:pPr>
        <w:spacing w:before="100" w:beforeAutospacing="1" w:after="100" w:afterAutospacing="1"/>
        <w:rPr>
          <w:sz w:val="26"/>
        </w:rPr>
      </w:pPr>
      <w:proofErr w:type="gramStart"/>
      <w:r w:rsidRPr="00794836">
        <w:rPr>
          <w:sz w:val="26"/>
        </w:rPr>
        <w:t>from</w:t>
      </w:r>
      <w:proofErr w:type="gramEnd"/>
      <w:r w:rsidRPr="00794836">
        <w:rPr>
          <w:sz w:val="26"/>
        </w:rPr>
        <w:t xml:space="preserve"> </w:t>
      </w:r>
      <w:proofErr w:type="spellStart"/>
      <w:r w:rsidRPr="00794836">
        <w:rPr>
          <w:sz w:val="26"/>
        </w:rPr>
        <w:t>sklearn.preprocessing</w:t>
      </w:r>
      <w:proofErr w:type="spellEnd"/>
      <w:r w:rsidRPr="00794836">
        <w:rPr>
          <w:sz w:val="26"/>
        </w:rPr>
        <w:t xml:space="preserve"> import </w:t>
      </w:r>
      <w:proofErr w:type="spellStart"/>
      <w:r w:rsidRPr="00794836">
        <w:rPr>
          <w:sz w:val="26"/>
        </w:rPr>
        <w:t>StandardScaler</w:t>
      </w:r>
      <w:proofErr w:type="spellEnd"/>
    </w:p>
    <w:p w14:paraId="02286314" w14:textId="77777777" w:rsidR="00794836" w:rsidRPr="00794836" w:rsidRDefault="00794836" w:rsidP="00794836">
      <w:pPr>
        <w:spacing w:before="100" w:beforeAutospacing="1" w:after="100" w:afterAutospacing="1"/>
        <w:rPr>
          <w:sz w:val="26"/>
        </w:rPr>
      </w:pPr>
      <w:proofErr w:type="gramStart"/>
      <w:r w:rsidRPr="00794836">
        <w:rPr>
          <w:sz w:val="26"/>
        </w:rPr>
        <w:t>from</w:t>
      </w:r>
      <w:proofErr w:type="gramEnd"/>
      <w:r w:rsidRPr="00794836">
        <w:rPr>
          <w:sz w:val="26"/>
        </w:rPr>
        <w:t xml:space="preserve"> </w:t>
      </w:r>
      <w:proofErr w:type="spellStart"/>
      <w:r w:rsidRPr="00794836">
        <w:rPr>
          <w:sz w:val="26"/>
        </w:rPr>
        <w:t>sklearn.cluster</w:t>
      </w:r>
      <w:proofErr w:type="spellEnd"/>
      <w:r w:rsidRPr="00794836">
        <w:rPr>
          <w:sz w:val="26"/>
        </w:rPr>
        <w:t xml:space="preserve"> import </w:t>
      </w:r>
      <w:proofErr w:type="spellStart"/>
      <w:r w:rsidRPr="00794836">
        <w:rPr>
          <w:sz w:val="26"/>
        </w:rPr>
        <w:t>KMeans</w:t>
      </w:r>
      <w:proofErr w:type="spellEnd"/>
      <w:r w:rsidRPr="00794836">
        <w:rPr>
          <w:sz w:val="26"/>
        </w:rPr>
        <w:t xml:space="preserve">, </w:t>
      </w:r>
      <w:proofErr w:type="spellStart"/>
      <w:r w:rsidRPr="00794836">
        <w:rPr>
          <w:sz w:val="26"/>
        </w:rPr>
        <w:t>AgglomerativeClustering</w:t>
      </w:r>
      <w:proofErr w:type="spellEnd"/>
    </w:p>
    <w:p w14:paraId="217ACDB4" w14:textId="13D623C0" w:rsidR="00794836" w:rsidRPr="00794836" w:rsidRDefault="00794836" w:rsidP="00794836">
      <w:pPr>
        <w:spacing w:before="100" w:beforeAutospacing="1" w:after="100" w:afterAutospacing="1"/>
        <w:rPr>
          <w:sz w:val="26"/>
        </w:rPr>
      </w:pPr>
      <w:proofErr w:type="gramStart"/>
      <w:r w:rsidRPr="00794836">
        <w:rPr>
          <w:sz w:val="26"/>
        </w:rPr>
        <w:t>from</w:t>
      </w:r>
      <w:proofErr w:type="gramEnd"/>
      <w:r w:rsidRPr="00794836">
        <w:rPr>
          <w:sz w:val="26"/>
        </w:rPr>
        <w:t xml:space="preserve"> </w:t>
      </w:r>
      <w:proofErr w:type="spellStart"/>
      <w:r w:rsidRPr="00794836">
        <w:rPr>
          <w:sz w:val="26"/>
        </w:rPr>
        <w:t>sklearn.metrics</w:t>
      </w:r>
      <w:proofErr w:type="spellEnd"/>
      <w:r w:rsidRPr="00794836">
        <w:rPr>
          <w:sz w:val="26"/>
        </w:rPr>
        <w:t xml:space="preserve"> import </w:t>
      </w:r>
      <w:proofErr w:type="spellStart"/>
      <w:r w:rsidRPr="00794836">
        <w:rPr>
          <w:sz w:val="26"/>
        </w:rPr>
        <w:t>silhoue</w:t>
      </w:r>
      <w:r>
        <w:rPr>
          <w:sz w:val="26"/>
        </w:rPr>
        <w:t>tte_score</w:t>
      </w:r>
      <w:proofErr w:type="spellEnd"/>
      <w:r>
        <w:rPr>
          <w:sz w:val="26"/>
        </w:rPr>
        <w:t xml:space="preserve">, </w:t>
      </w:r>
      <w:proofErr w:type="spellStart"/>
      <w:r>
        <w:rPr>
          <w:sz w:val="26"/>
        </w:rPr>
        <w:t>davies_bouldin_score</w:t>
      </w:r>
      <w:proofErr w:type="spellEnd"/>
    </w:p>
    <w:p w14:paraId="7F32396B" w14:textId="77777777" w:rsidR="00794836" w:rsidRPr="00794836" w:rsidRDefault="00794836" w:rsidP="00794836">
      <w:pPr>
        <w:spacing w:before="100" w:beforeAutospacing="1" w:after="100" w:afterAutospacing="1"/>
        <w:rPr>
          <w:sz w:val="26"/>
        </w:rPr>
      </w:pPr>
      <w:proofErr w:type="gramStart"/>
      <w:r w:rsidRPr="00794836">
        <w:rPr>
          <w:sz w:val="26"/>
        </w:rPr>
        <w:lastRenderedPageBreak/>
        <w:t>from</w:t>
      </w:r>
      <w:proofErr w:type="gramEnd"/>
      <w:r w:rsidRPr="00794836">
        <w:rPr>
          <w:sz w:val="26"/>
        </w:rPr>
        <w:t xml:space="preserve"> </w:t>
      </w:r>
      <w:proofErr w:type="spellStart"/>
      <w:r w:rsidRPr="00794836">
        <w:rPr>
          <w:sz w:val="26"/>
        </w:rPr>
        <w:t>scipy.cluster.hierarchy</w:t>
      </w:r>
      <w:proofErr w:type="spellEnd"/>
      <w:r w:rsidRPr="00794836">
        <w:rPr>
          <w:sz w:val="26"/>
        </w:rPr>
        <w:t xml:space="preserve"> import </w:t>
      </w:r>
      <w:proofErr w:type="spellStart"/>
      <w:r w:rsidRPr="00794836">
        <w:rPr>
          <w:sz w:val="26"/>
        </w:rPr>
        <w:t>dendrogram</w:t>
      </w:r>
      <w:proofErr w:type="spellEnd"/>
      <w:r w:rsidRPr="00794836">
        <w:rPr>
          <w:sz w:val="26"/>
        </w:rPr>
        <w:t>, linkage</w:t>
      </w:r>
    </w:p>
    <w:p w14:paraId="44D1C591" w14:textId="77777777" w:rsidR="00794836" w:rsidRPr="00794836" w:rsidRDefault="00794836" w:rsidP="00794836">
      <w:pPr>
        <w:spacing w:before="100" w:beforeAutospacing="1" w:after="100" w:afterAutospacing="1"/>
        <w:rPr>
          <w:sz w:val="26"/>
        </w:rPr>
      </w:pPr>
    </w:p>
    <w:p w14:paraId="3E9523B8" w14:textId="77777777" w:rsidR="00794836" w:rsidRPr="00794836" w:rsidRDefault="00794836" w:rsidP="00794836">
      <w:pPr>
        <w:spacing w:before="100" w:beforeAutospacing="1" w:after="100" w:afterAutospacing="1"/>
        <w:rPr>
          <w:sz w:val="26"/>
        </w:rPr>
      </w:pPr>
      <w:proofErr w:type="gramStart"/>
      <w:r w:rsidRPr="00794836">
        <w:rPr>
          <w:sz w:val="26"/>
        </w:rPr>
        <w:t># 1.</w:t>
      </w:r>
      <w:proofErr w:type="gramEnd"/>
      <w:r w:rsidRPr="00794836">
        <w:rPr>
          <w:sz w:val="26"/>
        </w:rPr>
        <w:t xml:space="preserve"> Load the dataset</w:t>
      </w:r>
    </w:p>
    <w:p w14:paraId="50838823" w14:textId="6C9E6A01" w:rsidR="00794836" w:rsidRPr="00794836" w:rsidRDefault="00794836" w:rsidP="00794836">
      <w:pPr>
        <w:spacing w:before="100" w:beforeAutospacing="1" w:after="100" w:afterAutospacing="1"/>
        <w:rPr>
          <w:sz w:val="26"/>
        </w:rPr>
      </w:pPr>
      <w:proofErr w:type="spellStart"/>
      <w:proofErr w:type="gramStart"/>
      <w:r w:rsidRPr="00794836">
        <w:rPr>
          <w:sz w:val="26"/>
        </w:rPr>
        <w:t>df</w:t>
      </w:r>
      <w:proofErr w:type="spellEnd"/>
      <w:proofErr w:type="gramEnd"/>
      <w:r w:rsidRPr="00794836">
        <w:rPr>
          <w:sz w:val="26"/>
        </w:rPr>
        <w:t xml:space="preserve"> = </w:t>
      </w:r>
      <w:proofErr w:type="spellStart"/>
      <w:r w:rsidRPr="00794836">
        <w:rPr>
          <w:sz w:val="26"/>
        </w:rPr>
        <w:t>pd</w:t>
      </w:r>
      <w:r>
        <w:rPr>
          <w:sz w:val="26"/>
        </w:rPr>
        <w:t>.read_csv</w:t>
      </w:r>
      <w:proofErr w:type="spellEnd"/>
      <w:r>
        <w:rPr>
          <w:sz w:val="26"/>
        </w:rPr>
        <w:t>("Mall_Customers.csv")</w:t>
      </w:r>
    </w:p>
    <w:p w14:paraId="610A9263" w14:textId="77777777" w:rsidR="00794836" w:rsidRPr="00794836" w:rsidRDefault="00794836" w:rsidP="00794836">
      <w:pPr>
        <w:spacing w:before="100" w:beforeAutospacing="1" w:after="100" w:afterAutospacing="1"/>
        <w:rPr>
          <w:sz w:val="26"/>
        </w:rPr>
      </w:pPr>
      <w:proofErr w:type="gramStart"/>
      <w:r w:rsidRPr="00794836">
        <w:rPr>
          <w:sz w:val="26"/>
        </w:rPr>
        <w:t>print(</w:t>
      </w:r>
      <w:proofErr w:type="gramEnd"/>
      <w:r w:rsidRPr="00794836">
        <w:rPr>
          <w:sz w:val="26"/>
        </w:rPr>
        <w:t>"MALL CUSTOMERS DATASET")</w:t>
      </w:r>
    </w:p>
    <w:p w14:paraId="6D9EBA7A" w14:textId="77777777" w:rsidR="00794836" w:rsidRPr="00794836" w:rsidRDefault="00794836" w:rsidP="00794836">
      <w:pPr>
        <w:spacing w:before="100" w:beforeAutospacing="1" w:after="100" w:afterAutospacing="1"/>
        <w:rPr>
          <w:sz w:val="26"/>
        </w:rPr>
      </w:pPr>
      <w:proofErr w:type="gramStart"/>
      <w:r w:rsidRPr="00794836">
        <w:rPr>
          <w:sz w:val="26"/>
        </w:rPr>
        <w:t>print(</w:t>
      </w:r>
      <w:proofErr w:type="gramEnd"/>
      <w:r w:rsidRPr="00794836">
        <w:rPr>
          <w:sz w:val="26"/>
        </w:rPr>
        <w:t>"-" * 50)</w:t>
      </w:r>
    </w:p>
    <w:p w14:paraId="7D64C457" w14:textId="77777777" w:rsidR="00794836" w:rsidRPr="00794836" w:rsidRDefault="00794836" w:rsidP="00794836">
      <w:pPr>
        <w:spacing w:before="100" w:beforeAutospacing="1" w:after="100" w:afterAutospacing="1"/>
        <w:rPr>
          <w:sz w:val="26"/>
        </w:rPr>
      </w:pPr>
      <w:proofErr w:type="gramStart"/>
      <w:r w:rsidRPr="00794836">
        <w:rPr>
          <w:sz w:val="26"/>
        </w:rPr>
        <w:t>print(</w:t>
      </w:r>
      <w:proofErr w:type="gramEnd"/>
      <w:r w:rsidRPr="00794836">
        <w:rPr>
          <w:sz w:val="26"/>
        </w:rPr>
        <w:t xml:space="preserve">"Dataset shape:", </w:t>
      </w:r>
      <w:proofErr w:type="spellStart"/>
      <w:r w:rsidRPr="00794836">
        <w:rPr>
          <w:sz w:val="26"/>
        </w:rPr>
        <w:t>df.shape</w:t>
      </w:r>
      <w:proofErr w:type="spellEnd"/>
      <w:r w:rsidRPr="00794836">
        <w:rPr>
          <w:sz w:val="26"/>
        </w:rPr>
        <w:t>)</w:t>
      </w:r>
    </w:p>
    <w:p w14:paraId="1DCD3EB6" w14:textId="77777777" w:rsidR="00794836" w:rsidRPr="00794836" w:rsidRDefault="00794836" w:rsidP="00794836">
      <w:pPr>
        <w:spacing w:before="100" w:beforeAutospacing="1" w:after="100" w:afterAutospacing="1"/>
        <w:rPr>
          <w:sz w:val="26"/>
        </w:rPr>
      </w:pPr>
      <w:proofErr w:type="gramStart"/>
      <w:r w:rsidRPr="00794836">
        <w:rPr>
          <w:sz w:val="26"/>
        </w:rPr>
        <w:t>print(</w:t>
      </w:r>
      <w:proofErr w:type="gramEnd"/>
      <w:r w:rsidRPr="00794836">
        <w:rPr>
          <w:sz w:val="26"/>
        </w:rPr>
        <w:t>"\</w:t>
      </w:r>
      <w:proofErr w:type="spellStart"/>
      <w:r w:rsidRPr="00794836">
        <w:rPr>
          <w:sz w:val="26"/>
        </w:rPr>
        <w:t>nFirst</w:t>
      </w:r>
      <w:proofErr w:type="spellEnd"/>
      <w:r w:rsidRPr="00794836">
        <w:rPr>
          <w:sz w:val="26"/>
        </w:rPr>
        <w:t xml:space="preserve"> five records:")</w:t>
      </w:r>
    </w:p>
    <w:p w14:paraId="65EB7E64" w14:textId="77777777" w:rsidR="00794836" w:rsidRPr="00794836" w:rsidRDefault="00794836" w:rsidP="00794836">
      <w:pPr>
        <w:spacing w:before="100" w:beforeAutospacing="1" w:after="100" w:afterAutospacing="1"/>
        <w:rPr>
          <w:sz w:val="26"/>
        </w:rPr>
      </w:pPr>
      <w:proofErr w:type="gramStart"/>
      <w:r w:rsidRPr="00794836">
        <w:rPr>
          <w:sz w:val="26"/>
        </w:rPr>
        <w:t>print(</w:t>
      </w:r>
      <w:proofErr w:type="spellStart"/>
      <w:proofErr w:type="gramEnd"/>
      <w:r w:rsidRPr="00794836">
        <w:rPr>
          <w:sz w:val="26"/>
        </w:rPr>
        <w:t>df.head</w:t>
      </w:r>
      <w:proofErr w:type="spellEnd"/>
      <w:r w:rsidRPr="00794836">
        <w:rPr>
          <w:sz w:val="26"/>
        </w:rPr>
        <w:t>())</w:t>
      </w:r>
    </w:p>
    <w:p w14:paraId="165CBDF6" w14:textId="77777777" w:rsidR="00794836" w:rsidRPr="00794836" w:rsidRDefault="00794836" w:rsidP="00794836">
      <w:pPr>
        <w:spacing w:before="100" w:beforeAutospacing="1" w:after="100" w:afterAutospacing="1"/>
        <w:rPr>
          <w:sz w:val="26"/>
        </w:rPr>
      </w:pPr>
    </w:p>
    <w:p w14:paraId="7EF054F7" w14:textId="77777777" w:rsidR="00794836" w:rsidRPr="00794836" w:rsidRDefault="00794836" w:rsidP="00794836">
      <w:pPr>
        <w:spacing w:before="100" w:beforeAutospacing="1" w:after="100" w:afterAutospacing="1"/>
        <w:rPr>
          <w:sz w:val="26"/>
        </w:rPr>
      </w:pPr>
      <w:proofErr w:type="gramStart"/>
      <w:r w:rsidRPr="00794836">
        <w:rPr>
          <w:sz w:val="26"/>
        </w:rPr>
        <w:t># 2.</w:t>
      </w:r>
      <w:proofErr w:type="gramEnd"/>
      <w:r w:rsidRPr="00794836">
        <w:rPr>
          <w:sz w:val="26"/>
        </w:rPr>
        <w:t xml:space="preserve"> Select clustering features</w:t>
      </w:r>
    </w:p>
    <w:p w14:paraId="64F87653" w14:textId="77777777" w:rsidR="00794836" w:rsidRPr="00794836" w:rsidRDefault="00794836" w:rsidP="00794836">
      <w:pPr>
        <w:spacing w:before="100" w:beforeAutospacing="1" w:after="100" w:afterAutospacing="1"/>
        <w:rPr>
          <w:sz w:val="26"/>
        </w:rPr>
      </w:pPr>
      <w:proofErr w:type="gramStart"/>
      <w:r w:rsidRPr="00794836">
        <w:rPr>
          <w:sz w:val="26"/>
        </w:rPr>
        <w:t>features</w:t>
      </w:r>
      <w:proofErr w:type="gramEnd"/>
      <w:r w:rsidRPr="00794836">
        <w:rPr>
          <w:sz w:val="26"/>
        </w:rPr>
        <w:t xml:space="preserve"> = [</w:t>
      </w:r>
    </w:p>
    <w:p w14:paraId="2AE02BE4" w14:textId="77777777" w:rsidR="00794836" w:rsidRPr="00794836" w:rsidRDefault="00794836" w:rsidP="00794836">
      <w:pPr>
        <w:spacing w:before="100" w:beforeAutospacing="1" w:after="100" w:afterAutospacing="1"/>
        <w:rPr>
          <w:sz w:val="26"/>
        </w:rPr>
      </w:pPr>
      <w:r w:rsidRPr="00794836">
        <w:rPr>
          <w:sz w:val="26"/>
        </w:rPr>
        <w:t xml:space="preserve">    "Annual Income (k$)",</w:t>
      </w:r>
    </w:p>
    <w:p w14:paraId="75008638" w14:textId="77777777" w:rsidR="00794836" w:rsidRPr="00794836" w:rsidRDefault="00794836" w:rsidP="00794836">
      <w:pPr>
        <w:spacing w:before="100" w:beforeAutospacing="1" w:after="100" w:afterAutospacing="1"/>
        <w:rPr>
          <w:sz w:val="26"/>
        </w:rPr>
      </w:pPr>
      <w:r w:rsidRPr="00794836">
        <w:rPr>
          <w:sz w:val="26"/>
        </w:rPr>
        <w:t xml:space="preserve">    "Spending Score (1-100)"</w:t>
      </w:r>
    </w:p>
    <w:p w14:paraId="55A6BE2E" w14:textId="145587FA" w:rsidR="00794836" w:rsidRPr="00794836" w:rsidRDefault="00794836" w:rsidP="00794836">
      <w:pPr>
        <w:spacing w:before="100" w:beforeAutospacing="1" w:after="100" w:afterAutospacing="1"/>
        <w:rPr>
          <w:sz w:val="26"/>
        </w:rPr>
      </w:pPr>
      <w:r>
        <w:rPr>
          <w:sz w:val="26"/>
        </w:rPr>
        <w:t>]</w:t>
      </w:r>
    </w:p>
    <w:p w14:paraId="7BEF842D" w14:textId="304E2C9B" w:rsidR="00794836" w:rsidRPr="00794836" w:rsidRDefault="00794836" w:rsidP="00794836">
      <w:pPr>
        <w:spacing w:before="100" w:beforeAutospacing="1" w:after="100" w:afterAutospacing="1"/>
        <w:rPr>
          <w:sz w:val="26"/>
        </w:rPr>
      </w:pPr>
      <w:r>
        <w:rPr>
          <w:sz w:val="26"/>
        </w:rPr>
        <w:t xml:space="preserve">X = </w:t>
      </w:r>
      <w:proofErr w:type="spellStart"/>
      <w:proofErr w:type="gramStart"/>
      <w:r>
        <w:rPr>
          <w:sz w:val="26"/>
        </w:rPr>
        <w:t>df</w:t>
      </w:r>
      <w:proofErr w:type="spellEnd"/>
      <w:r>
        <w:rPr>
          <w:sz w:val="26"/>
        </w:rPr>
        <w:t>[</w:t>
      </w:r>
      <w:proofErr w:type="gramEnd"/>
      <w:r>
        <w:rPr>
          <w:sz w:val="26"/>
        </w:rPr>
        <w:t>features].copy()</w:t>
      </w:r>
    </w:p>
    <w:p w14:paraId="2EAEA85C" w14:textId="77777777" w:rsidR="00794836" w:rsidRPr="00794836" w:rsidRDefault="00794836" w:rsidP="00794836">
      <w:pPr>
        <w:spacing w:before="100" w:beforeAutospacing="1" w:after="100" w:afterAutospacing="1"/>
        <w:rPr>
          <w:sz w:val="26"/>
        </w:rPr>
      </w:pPr>
      <w:proofErr w:type="gramStart"/>
      <w:r w:rsidRPr="00794836">
        <w:rPr>
          <w:sz w:val="26"/>
        </w:rPr>
        <w:t># 3.</w:t>
      </w:r>
      <w:proofErr w:type="gramEnd"/>
      <w:r w:rsidRPr="00794836">
        <w:rPr>
          <w:sz w:val="26"/>
        </w:rPr>
        <w:t xml:space="preserve"> Handle missing values</w:t>
      </w:r>
    </w:p>
    <w:p w14:paraId="599E7552" w14:textId="42120549" w:rsidR="00794836" w:rsidRPr="00794836" w:rsidRDefault="00794836" w:rsidP="00794836">
      <w:pPr>
        <w:spacing w:before="100" w:beforeAutospacing="1" w:after="100" w:afterAutospacing="1"/>
        <w:rPr>
          <w:sz w:val="26"/>
        </w:rPr>
      </w:pPr>
      <w:r>
        <w:rPr>
          <w:sz w:val="26"/>
        </w:rPr>
        <w:t xml:space="preserve">X = </w:t>
      </w:r>
      <w:proofErr w:type="spellStart"/>
      <w:proofErr w:type="gramStart"/>
      <w:r>
        <w:rPr>
          <w:sz w:val="26"/>
        </w:rPr>
        <w:t>X.fillna</w:t>
      </w:r>
      <w:proofErr w:type="spellEnd"/>
      <w:r>
        <w:rPr>
          <w:sz w:val="26"/>
        </w:rPr>
        <w:t>(</w:t>
      </w:r>
      <w:proofErr w:type="spellStart"/>
      <w:proofErr w:type="gramEnd"/>
      <w:r>
        <w:rPr>
          <w:sz w:val="26"/>
        </w:rPr>
        <w:t>X.median</w:t>
      </w:r>
      <w:proofErr w:type="spellEnd"/>
      <w:r>
        <w:rPr>
          <w:sz w:val="26"/>
        </w:rPr>
        <w:t>())</w:t>
      </w:r>
    </w:p>
    <w:p w14:paraId="2F07AEAB" w14:textId="77777777" w:rsidR="00794836" w:rsidRDefault="00794836" w:rsidP="00794836">
      <w:pPr>
        <w:spacing w:before="100" w:beforeAutospacing="1" w:after="100" w:afterAutospacing="1"/>
        <w:rPr>
          <w:sz w:val="26"/>
        </w:rPr>
      </w:pPr>
      <w:proofErr w:type="gramStart"/>
      <w:r w:rsidRPr="00794836">
        <w:rPr>
          <w:sz w:val="26"/>
        </w:rPr>
        <w:t># 4.</w:t>
      </w:r>
      <w:proofErr w:type="gramEnd"/>
      <w:r w:rsidRPr="00794836">
        <w:rPr>
          <w:sz w:val="26"/>
        </w:rPr>
        <w:t xml:space="preserve"> Standardize features</w:t>
      </w:r>
    </w:p>
    <w:p w14:paraId="763DCEF0" w14:textId="77777777" w:rsidR="00794836" w:rsidRPr="00794836" w:rsidRDefault="00794836" w:rsidP="00794836">
      <w:pPr>
        <w:spacing w:before="100" w:beforeAutospacing="1" w:after="100" w:afterAutospacing="1"/>
        <w:rPr>
          <w:sz w:val="26"/>
        </w:rPr>
      </w:pPr>
    </w:p>
    <w:p w14:paraId="54C4B4D4"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scaler</w:t>
      </w:r>
      <w:proofErr w:type="spellEnd"/>
      <w:proofErr w:type="gramEnd"/>
      <w:r w:rsidRPr="00794836">
        <w:rPr>
          <w:sz w:val="26"/>
        </w:rPr>
        <w:t xml:space="preserve"> = </w:t>
      </w:r>
      <w:proofErr w:type="spellStart"/>
      <w:r w:rsidRPr="00794836">
        <w:rPr>
          <w:sz w:val="26"/>
        </w:rPr>
        <w:t>StandardScaler</w:t>
      </w:r>
      <w:proofErr w:type="spellEnd"/>
      <w:r w:rsidRPr="00794836">
        <w:rPr>
          <w:sz w:val="26"/>
        </w:rPr>
        <w:t>()</w:t>
      </w:r>
    </w:p>
    <w:p w14:paraId="309635EB" w14:textId="60674E90" w:rsidR="00794836" w:rsidRPr="00794836" w:rsidRDefault="00794836" w:rsidP="00794836">
      <w:pPr>
        <w:spacing w:before="100" w:beforeAutospacing="1" w:after="100" w:afterAutospacing="1"/>
        <w:rPr>
          <w:sz w:val="26"/>
        </w:rPr>
      </w:pPr>
      <w:proofErr w:type="spellStart"/>
      <w:r w:rsidRPr="00794836">
        <w:rPr>
          <w:sz w:val="26"/>
        </w:rPr>
        <w:t>X_s</w:t>
      </w:r>
      <w:r>
        <w:rPr>
          <w:sz w:val="26"/>
        </w:rPr>
        <w:t>caled</w:t>
      </w:r>
      <w:proofErr w:type="spellEnd"/>
      <w:r>
        <w:rPr>
          <w:sz w:val="26"/>
        </w:rPr>
        <w:t xml:space="preserve"> = </w:t>
      </w:r>
      <w:proofErr w:type="spellStart"/>
      <w:r>
        <w:rPr>
          <w:sz w:val="26"/>
        </w:rPr>
        <w:t>scaler.fit_transform</w:t>
      </w:r>
      <w:proofErr w:type="spellEnd"/>
      <w:r>
        <w:rPr>
          <w:sz w:val="26"/>
        </w:rPr>
        <w:t>(X)</w:t>
      </w:r>
    </w:p>
    <w:p w14:paraId="0D9F3897" w14:textId="77777777" w:rsidR="00794836" w:rsidRPr="00794836" w:rsidRDefault="00794836" w:rsidP="00794836">
      <w:pPr>
        <w:spacing w:before="100" w:beforeAutospacing="1" w:after="100" w:afterAutospacing="1"/>
        <w:rPr>
          <w:sz w:val="26"/>
        </w:rPr>
      </w:pPr>
      <w:proofErr w:type="gramStart"/>
      <w:r w:rsidRPr="00794836">
        <w:rPr>
          <w:sz w:val="26"/>
        </w:rPr>
        <w:t>print(</w:t>
      </w:r>
      <w:proofErr w:type="gramEnd"/>
      <w:r w:rsidRPr="00794836">
        <w:rPr>
          <w:sz w:val="26"/>
        </w:rPr>
        <w:t>"\</w:t>
      </w:r>
      <w:proofErr w:type="spellStart"/>
      <w:r w:rsidRPr="00794836">
        <w:rPr>
          <w:sz w:val="26"/>
        </w:rPr>
        <w:t>nSelected</w:t>
      </w:r>
      <w:proofErr w:type="spellEnd"/>
      <w:r w:rsidRPr="00794836">
        <w:rPr>
          <w:sz w:val="26"/>
        </w:rPr>
        <w:t xml:space="preserve"> features:", features)</w:t>
      </w:r>
    </w:p>
    <w:p w14:paraId="304A9F85" w14:textId="77777777" w:rsidR="00794836" w:rsidRPr="00794836" w:rsidRDefault="00794836" w:rsidP="00794836">
      <w:pPr>
        <w:spacing w:before="100" w:beforeAutospacing="1" w:after="100" w:afterAutospacing="1"/>
        <w:rPr>
          <w:sz w:val="26"/>
        </w:rPr>
      </w:pPr>
      <w:proofErr w:type="gramStart"/>
      <w:r w:rsidRPr="00794836">
        <w:rPr>
          <w:sz w:val="26"/>
        </w:rPr>
        <w:lastRenderedPageBreak/>
        <w:t>print(</w:t>
      </w:r>
      <w:proofErr w:type="gramEnd"/>
      <w:r w:rsidRPr="00794836">
        <w:rPr>
          <w:sz w:val="26"/>
        </w:rPr>
        <w:t xml:space="preserve">"Number of customer records:", </w:t>
      </w:r>
      <w:proofErr w:type="spellStart"/>
      <w:r w:rsidRPr="00794836">
        <w:rPr>
          <w:sz w:val="26"/>
        </w:rPr>
        <w:t>len</w:t>
      </w:r>
      <w:proofErr w:type="spellEnd"/>
      <w:r w:rsidRPr="00794836">
        <w:rPr>
          <w:sz w:val="26"/>
        </w:rPr>
        <w:t>(X))</w:t>
      </w:r>
    </w:p>
    <w:p w14:paraId="39D680AB" w14:textId="77777777" w:rsidR="00794836" w:rsidRPr="00794836" w:rsidRDefault="00794836" w:rsidP="00794836">
      <w:pPr>
        <w:spacing w:before="100" w:beforeAutospacing="1" w:after="100" w:afterAutospacing="1"/>
        <w:rPr>
          <w:sz w:val="26"/>
        </w:rPr>
      </w:pPr>
    </w:p>
    <w:p w14:paraId="7512E14E" w14:textId="77777777" w:rsidR="00794836" w:rsidRPr="00794836" w:rsidRDefault="00794836" w:rsidP="00794836">
      <w:pPr>
        <w:spacing w:before="100" w:beforeAutospacing="1" w:after="100" w:afterAutospacing="1"/>
        <w:rPr>
          <w:sz w:val="26"/>
        </w:rPr>
      </w:pPr>
      <w:proofErr w:type="gramStart"/>
      <w:r w:rsidRPr="00794836">
        <w:rPr>
          <w:sz w:val="26"/>
        </w:rPr>
        <w:t># 5.</w:t>
      </w:r>
      <w:proofErr w:type="gramEnd"/>
      <w:r w:rsidRPr="00794836">
        <w:rPr>
          <w:sz w:val="26"/>
        </w:rPr>
        <w:t xml:space="preserve"> Elbow Method</w:t>
      </w:r>
    </w:p>
    <w:p w14:paraId="58515711" w14:textId="3C38CB38" w:rsidR="00794836" w:rsidRPr="00794836" w:rsidRDefault="00794836" w:rsidP="00794836">
      <w:pPr>
        <w:spacing w:before="100" w:beforeAutospacing="1" w:after="100" w:afterAutospacing="1"/>
        <w:rPr>
          <w:sz w:val="26"/>
        </w:rPr>
      </w:pPr>
      <w:proofErr w:type="spellStart"/>
      <w:proofErr w:type="gramStart"/>
      <w:r>
        <w:rPr>
          <w:sz w:val="26"/>
        </w:rPr>
        <w:t>wcss</w:t>
      </w:r>
      <w:proofErr w:type="spellEnd"/>
      <w:proofErr w:type="gramEnd"/>
      <w:r>
        <w:rPr>
          <w:sz w:val="26"/>
        </w:rPr>
        <w:t xml:space="preserve"> = []</w:t>
      </w:r>
    </w:p>
    <w:p w14:paraId="43861AA4"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for</w:t>
      </w:r>
      <w:proofErr w:type="gramEnd"/>
      <w:r w:rsidRPr="00794836">
        <w:rPr>
          <w:sz w:val="26"/>
        </w:rPr>
        <w:t xml:space="preserve"> k</w:t>
      </w:r>
      <w:proofErr w:type="spellEnd"/>
      <w:r w:rsidRPr="00794836">
        <w:rPr>
          <w:sz w:val="26"/>
        </w:rPr>
        <w:t xml:space="preserve"> in range(1, 11):</w:t>
      </w:r>
    </w:p>
    <w:p w14:paraId="0AB8DBE6"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model</w:t>
      </w:r>
      <w:proofErr w:type="gramEnd"/>
      <w:r w:rsidRPr="00794836">
        <w:rPr>
          <w:sz w:val="26"/>
        </w:rPr>
        <w:t xml:space="preserve"> = </w:t>
      </w:r>
      <w:proofErr w:type="spellStart"/>
      <w:r w:rsidRPr="00794836">
        <w:rPr>
          <w:sz w:val="26"/>
        </w:rPr>
        <w:t>KMeans</w:t>
      </w:r>
      <w:proofErr w:type="spellEnd"/>
      <w:r w:rsidRPr="00794836">
        <w:rPr>
          <w:sz w:val="26"/>
        </w:rPr>
        <w:t>(</w:t>
      </w:r>
    </w:p>
    <w:p w14:paraId="70D8C39E"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r w:rsidRPr="00794836">
        <w:rPr>
          <w:sz w:val="26"/>
        </w:rPr>
        <w:t>n_clusters</w:t>
      </w:r>
      <w:proofErr w:type="spellEnd"/>
      <w:r w:rsidRPr="00794836">
        <w:rPr>
          <w:sz w:val="26"/>
        </w:rPr>
        <w:t>=k,</w:t>
      </w:r>
    </w:p>
    <w:p w14:paraId="46D58606"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r w:rsidRPr="00794836">
        <w:rPr>
          <w:sz w:val="26"/>
        </w:rPr>
        <w:t>random_state</w:t>
      </w:r>
      <w:proofErr w:type="spellEnd"/>
      <w:r w:rsidRPr="00794836">
        <w:rPr>
          <w:sz w:val="26"/>
        </w:rPr>
        <w:t>=42,</w:t>
      </w:r>
    </w:p>
    <w:p w14:paraId="0883772A"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r w:rsidRPr="00794836">
        <w:rPr>
          <w:sz w:val="26"/>
        </w:rPr>
        <w:t>n_init</w:t>
      </w:r>
      <w:proofErr w:type="spellEnd"/>
      <w:r w:rsidRPr="00794836">
        <w:rPr>
          <w:sz w:val="26"/>
        </w:rPr>
        <w:t>=10</w:t>
      </w:r>
    </w:p>
    <w:p w14:paraId="367F37B6" w14:textId="77777777" w:rsidR="00794836" w:rsidRPr="00794836" w:rsidRDefault="00794836" w:rsidP="00794836">
      <w:pPr>
        <w:spacing w:before="100" w:beforeAutospacing="1" w:after="100" w:afterAutospacing="1"/>
        <w:rPr>
          <w:sz w:val="26"/>
        </w:rPr>
      </w:pPr>
      <w:r w:rsidRPr="00794836">
        <w:rPr>
          <w:sz w:val="26"/>
        </w:rPr>
        <w:t xml:space="preserve">    )</w:t>
      </w:r>
    </w:p>
    <w:p w14:paraId="49891676"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proofErr w:type="gramStart"/>
      <w:r w:rsidRPr="00794836">
        <w:rPr>
          <w:sz w:val="26"/>
        </w:rPr>
        <w:t>model.fit</w:t>
      </w:r>
      <w:proofErr w:type="spellEnd"/>
      <w:r w:rsidRPr="00794836">
        <w:rPr>
          <w:sz w:val="26"/>
        </w:rPr>
        <w:t>(</w:t>
      </w:r>
      <w:proofErr w:type="spellStart"/>
      <w:proofErr w:type="gramEnd"/>
      <w:r w:rsidRPr="00794836">
        <w:rPr>
          <w:sz w:val="26"/>
        </w:rPr>
        <w:t>X_scaled</w:t>
      </w:r>
      <w:proofErr w:type="spellEnd"/>
      <w:r w:rsidRPr="00794836">
        <w:rPr>
          <w:sz w:val="26"/>
        </w:rPr>
        <w:t>)</w:t>
      </w:r>
    </w:p>
    <w:p w14:paraId="2B2F8270"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proofErr w:type="gramStart"/>
      <w:r w:rsidRPr="00794836">
        <w:rPr>
          <w:sz w:val="26"/>
        </w:rPr>
        <w:t>wcss.append</w:t>
      </w:r>
      <w:proofErr w:type="spellEnd"/>
      <w:r w:rsidRPr="00794836">
        <w:rPr>
          <w:sz w:val="26"/>
        </w:rPr>
        <w:t>(</w:t>
      </w:r>
      <w:proofErr w:type="spellStart"/>
      <w:proofErr w:type="gramEnd"/>
      <w:r w:rsidRPr="00794836">
        <w:rPr>
          <w:sz w:val="26"/>
        </w:rPr>
        <w:t>model.inertia</w:t>
      </w:r>
      <w:proofErr w:type="spellEnd"/>
      <w:r w:rsidRPr="00794836">
        <w:rPr>
          <w:sz w:val="26"/>
        </w:rPr>
        <w:t>_)</w:t>
      </w:r>
    </w:p>
    <w:p w14:paraId="58ABC6CC" w14:textId="77777777" w:rsidR="00794836" w:rsidRPr="00794836" w:rsidRDefault="00794836" w:rsidP="00794836">
      <w:pPr>
        <w:spacing w:before="100" w:beforeAutospacing="1" w:after="100" w:afterAutospacing="1"/>
        <w:rPr>
          <w:sz w:val="26"/>
        </w:rPr>
      </w:pPr>
    </w:p>
    <w:p w14:paraId="50F65E38"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plt.figure</w:t>
      </w:r>
      <w:proofErr w:type="spellEnd"/>
      <w:r w:rsidRPr="00794836">
        <w:rPr>
          <w:sz w:val="26"/>
        </w:rPr>
        <w:t>(</w:t>
      </w:r>
      <w:proofErr w:type="spellStart"/>
      <w:proofErr w:type="gramEnd"/>
      <w:r w:rsidRPr="00794836">
        <w:rPr>
          <w:sz w:val="26"/>
        </w:rPr>
        <w:t>figsize</w:t>
      </w:r>
      <w:proofErr w:type="spellEnd"/>
      <w:r w:rsidRPr="00794836">
        <w:rPr>
          <w:sz w:val="26"/>
        </w:rPr>
        <w:t>=(8, 5))</w:t>
      </w:r>
    </w:p>
    <w:p w14:paraId="16896995"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plt.plot</w:t>
      </w:r>
      <w:proofErr w:type="spellEnd"/>
      <w:r w:rsidRPr="00794836">
        <w:rPr>
          <w:sz w:val="26"/>
        </w:rPr>
        <w:t>(</w:t>
      </w:r>
      <w:proofErr w:type="gramEnd"/>
      <w:r w:rsidRPr="00794836">
        <w:rPr>
          <w:sz w:val="26"/>
        </w:rPr>
        <w:t xml:space="preserve">range(1, 11), </w:t>
      </w:r>
      <w:proofErr w:type="spellStart"/>
      <w:r w:rsidRPr="00794836">
        <w:rPr>
          <w:sz w:val="26"/>
        </w:rPr>
        <w:t>wcss</w:t>
      </w:r>
      <w:proofErr w:type="spellEnd"/>
      <w:r w:rsidRPr="00794836">
        <w:rPr>
          <w:sz w:val="26"/>
        </w:rPr>
        <w:t>, marker="o")</w:t>
      </w:r>
    </w:p>
    <w:p w14:paraId="30A42770"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plt.title</w:t>
      </w:r>
      <w:proofErr w:type="spellEnd"/>
      <w:r w:rsidRPr="00794836">
        <w:rPr>
          <w:sz w:val="26"/>
        </w:rPr>
        <w:t>(</w:t>
      </w:r>
      <w:proofErr w:type="gramEnd"/>
      <w:r w:rsidRPr="00794836">
        <w:rPr>
          <w:sz w:val="26"/>
        </w:rPr>
        <w:t>"Elbow Method for K-Means")</w:t>
      </w:r>
    </w:p>
    <w:p w14:paraId="2489B0E8"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plt.xlabel</w:t>
      </w:r>
      <w:proofErr w:type="spellEnd"/>
      <w:r w:rsidRPr="00794836">
        <w:rPr>
          <w:sz w:val="26"/>
        </w:rPr>
        <w:t>(</w:t>
      </w:r>
      <w:proofErr w:type="gramEnd"/>
      <w:r w:rsidRPr="00794836">
        <w:rPr>
          <w:sz w:val="26"/>
        </w:rPr>
        <w:t>"Number of Clusters (K)")</w:t>
      </w:r>
    </w:p>
    <w:p w14:paraId="5154771E"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plt.ylabel</w:t>
      </w:r>
      <w:proofErr w:type="spellEnd"/>
      <w:r w:rsidRPr="00794836">
        <w:rPr>
          <w:sz w:val="26"/>
        </w:rPr>
        <w:t>(</w:t>
      </w:r>
      <w:proofErr w:type="gramEnd"/>
      <w:r w:rsidRPr="00794836">
        <w:rPr>
          <w:sz w:val="26"/>
        </w:rPr>
        <w:t>"WCSS / Inertia")</w:t>
      </w:r>
    </w:p>
    <w:p w14:paraId="306A94A3" w14:textId="77777777" w:rsidR="00794836" w:rsidRDefault="00794836" w:rsidP="00794836">
      <w:pPr>
        <w:spacing w:before="100" w:beforeAutospacing="1" w:after="100" w:afterAutospacing="1"/>
        <w:rPr>
          <w:sz w:val="26"/>
        </w:rPr>
      </w:pPr>
      <w:proofErr w:type="spellStart"/>
      <w:proofErr w:type="gramStart"/>
      <w:r w:rsidRPr="00794836">
        <w:rPr>
          <w:sz w:val="26"/>
        </w:rPr>
        <w:t>plt.xticks</w:t>
      </w:r>
      <w:proofErr w:type="spellEnd"/>
      <w:r w:rsidRPr="00794836">
        <w:rPr>
          <w:sz w:val="26"/>
        </w:rPr>
        <w:t>(</w:t>
      </w:r>
      <w:proofErr w:type="gramEnd"/>
      <w:r w:rsidRPr="00794836">
        <w:rPr>
          <w:sz w:val="26"/>
        </w:rPr>
        <w:t>range(1, 11))</w:t>
      </w:r>
    </w:p>
    <w:p w14:paraId="69D8EAC0" w14:textId="77777777" w:rsidR="00794836" w:rsidRPr="00794836" w:rsidRDefault="00794836" w:rsidP="00794836">
      <w:pPr>
        <w:spacing w:before="100" w:beforeAutospacing="1" w:after="100" w:afterAutospacing="1"/>
        <w:rPr>
          <w:sz w:val="26"/>
        </w:rPr>
      </w:pPr>
    </w:p>
    <w:p w14:paraId="03D509C9"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plt.grid</w:t>
      </w:r>
      <w:proofErr w:type="spellEnd"/>
      <w:r w:rsidRPr="00794836">
        <w:rPr>
          <w:sz w:val="26"/>
        </w:rPr>
        <w:t>(</w:t>
      </w:r>
      <w:proofErr w:type="gramEnd"/>
      <w:r w:rsidRPr="00794836">
        <w:rPr>
          <w:sz w:val="26"/>
        </w:rPr>
        <w:t>True)</w:t>
      </w:r>
    </w:p>
    <w:p w14:paraId="1EE50BF5" w14:textId="77777777" w:rsidR="00794836" w:rsidRPr="00794836" w:rsidRDefault="00794836" w:rsidP="00794836">
      <w:pPr>
        <w:spacing w:before="100" w:beforeAutospacing="1" w:after="100" w:afterAutospacing="1"/>
        <w:rPr>
          <w:sz w:val="26"/>
        </w:rPr>
      </w:pPr>
      <w:proofErr w:type="spellStart"/>
      <w:r w:rsidRPr="00794836">
        <w:rPr>
          <w:sz w:val="26"/>
        </w:rPr>
        <w:t>plt.tight_</w:t>
      </w:r>
      <w:proofErr w:type="gramStart"/>
      <w:r w:rsidRPr="00794836">
        <w:rPr>
          <w:sz w:val="26"/>
        </w:rPr>
        <w:t>layout</w:t>
      </w:r>
      <w:proofErr w:type="spellEnd"/>
      <w:r w:rsidRPr="00794836">
        <w:rPr>
          <w:sz w:val="26"/>
        </w:rPr>
        <w:t>()</w:t>
      </w:r>
      <w:proofErr w:type="gramEnd"/>
    </w:p>
    <w:p w14:paraId="66720F6D" w14:textId="41B2A58F" w:rsidR="00794836" w:rsidRPr="00794836" w:rsidRDefault="00794836" w:rsidP="00794836">
      <w:pPr>
        <w:spacing w:before="100" w:beforeAutospacing="1" w:after="100" w:afterAutospacing="1"/>
        <w:rPr>
          <w:sz w:val="26"/>
        </w:rPr>
      </w:pPr>
      <w:proofErr w:type="spellStart"/>
      <w:proofErr w:type="gramStart"/>
      <w:r>
        <w:rPr>
          <w:sz w:val="26"/>
        </w:rPr>
        <w:t>plt.show</w:t>
      </w:r>
      <w:proofErr w:type="spellEnd"/>
      <w:r>
        <w:rPr>
          <w:sz w:val="26"/>
        </w:rPr>
        <w:t>()</w:t>
      </w:r>
      <w:proofErr w:type="gramEnd"/>
    </w:p>
    <w:p w14:paraId="40C6A9DB" w14:textId="77777777" w:rsidR="00794836" w:rsidRPr="00794836" w:rsidRDefault="00794836" w:rsidP="00794836">
      <w:pPr>
        <w:spacing w:before="100" w:beforeAutospacing="1" w:after="100" w:afterAutospacing="1"/>
        <w:rPr>
          <w:sz w:val="26"/>
        </w:rPr>
      </w:pPr>
      <w:proofErr w:type="gramStart"/>
      <w:r w:rsidRPr="00794836">
        <w:rPr>
          <w:sz w:val="26"/>
        </w:rPr>
        <w:lastRenderedPageBreak/>
        <w:t># 6.</w:t>
      </w:r>
      <w:proofErr w:type="gramEnd"/>
      <w:r w:rsidRPr="00794836">
        <w:rPr>
          <w:sz w:val="26"/>
        </w:rPr>
        <w:t xml:space="preserve"> Compare silhouette scores for different K values</w:t>
      </w:r>
    </w:p>
    <w:p w14:paraId="5E81B9FC" w14:textId="239ED3A4" w:rsidR="00794836" w:rsidRPr="00794836" w:rsidRDefault="00794836" w:rsidP="00794836">
      <w:pPr>
        <w:spacing w:before="100" w:beforeAutospacing="1" w:after="100" w:afterAutospacing="1"/>
        <w:rPr>
          <w:sz w:val="26"/>
        </w:rPr>
      </w:pPr>
      <w:proofErr w:type="gramStart"/>
      <w:r w:rsidRPr="00794836">
        <w:rPr>
          <w:sz w:val="26"/>
        </w:rPr>
        <w:t>print(</w:t>
      </w:r>
      <w:proofErr w:type="gramEnd"/>
      <w:r w:rsidRPr="00794836">
        <w:rPr>
          <w:sz w:val="26"/>
        </w:rPr>
        <w:t>"\</w:t>
      </w:r>
      <w:proofErr w:type="spellStart"/>
      <w:r w:rsidRPr="00794836">
        <w:rPr>
          <w:sz w:val="26"/>
        </w:rPr>
        <w:t>n</w:t>
      </w:r>
      <w:r>
        <w:rPr>
          <w:sz w:val="26"/>
        </w:rPr>
        <w:t>SILHOUETTE</w:t>
      </w:r>
      <w:proofErr w:type="spellEnd"/>
      <w:r>
        <w:rPr>
          <w:sz w:val="26"/>
        </w:rPr>
        <w:t xml:space="preserve"> SCORES FOR K-MEANS")</w:t>
      </w:r>
    </w:p>
    <w:p w14:paraId="31C8EBDD"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for</w:t>
      </w:r>
      <w:proofErr w:type="gramEnd"/>
      <w:r w:rsidRPr="00794836">
        <w:rPr>
          <w:sz w:val="26"/>
        </w:rPr>
        <w:t xml:space="preserve"> k</w:t>
      </w:r>
      <w:proofErr w:type="spellEnd"/>
      <w:r w:rsidRPr="00794836">
        <w:rPr>
          <w:sz w:val="26"/>
        </w:rPr>
        <w:t xml:space="preserve"> in range(2, 11):</w:t>
      </w:r>
    </w:p>
    <w:p w14:paraId="040D45AB"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model</w:t>
      </w:r>
      <w:proofErr w:type="gramEnd"/>
      <w:r w:rsidRPr="00794836">
        <w:rPr>
          <w:sz w:val="26"/>
        </w:rPr>
        <w:t xml:space="preserve"> = </w:t>
      </w:r>
      <w:proofErr w:type="spellStart"/>
      <w:r w:rsidRPr="00794836">
        <w:rPr>
          <w:sz w:val="26"/>
        </w:rPr>
        <w:t>KMeans</w:t>
      </w:r>
      <w:proofErr w:type="spellEnd"/>
      <w:r w:rsidRPr="00794836">
        <w:rPr>
          <w:sz w:val="26"/>
        </w:rPr>
        <w:t>(</w:t>
      </w:r>
    </w:p>
    <w:p w14:paraId="0C36766F"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r w:rsidRPr="00794836">
        <w:rPr>
          <w:sz w:val="26"/>
        </w:rPr>
        <w:t>n_clusters</w:t>
      </w:r>
      <w:proofErr w:type="spellEnd"/>
      <w:r w:rsidRPr="00794836">
        <w:rPr>
          <w:sz w:val="26"/>
        </w:rPr>
        <w:t>=k,</w:t>
      </w:r>
    </w:p>
    <w:p w14:paraId="206A347A"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r w:rsidRPr="00794836">
        <w:rPr>
          <w:sz w:val="26"/>
        </w:rPr>
        <w:t>random_state</w:t>
      </w:r>
      <w:proofErr w:type="spellEnd"/>
      <w:r w:rsidRPr="00794836">
        <w:rPr>
          <w:sz w:val="26"/>
        </w:rPr>
        <w:t>=42,</w:t>
      </w:r>
    </w:p>
    <w:p w14:paraId="256BEFFC"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r w:rsidRPr="00794836">
        <w:rPr>
          <w:sz w:val="26"/>
        </w:rPr>
        <w:t>n_init</w:t>
      </w:r>
      <w:proofErr w:type="spellEnd"/>
      <w:r w:rsidRPr="00794836">
        <w:rPr>
          <w:sz w:val="26"/>
        </w:rPr>
        <w:t>=10</w:t>
      </w:r>
    </w:p>
    <w:p w14:paraId="38E24AD9" w14:textId="77777777" w:rsidR="00794836" w:rsidRPr="00794836" w:rsidRDefault="00794836" w:rsidP="00794836">
      <w:pPr>
        <w:spacing w:before="100" w:beforeAutospacing="1" w:after="100" w:afterAutospacing="1"/>
        <w:rPr>
          <w:sz w:val="26"/>
        </w:rPr>
      </w:pPr>
      <w:r w:rsidRPr="00794836">
        <w:rPr>
          <w:sz w:val="26"/>
        </w:rPr>
        <w:t xml:space="preserve">    )</w:t>
      </w:r>
    </w:p>
    <w:p w14:paraId="5C5E386D"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labels</w:t>
      </w:r>
      <w:proofErr w:type="gramEnd"/>
      <w:r w:rsidRPr="00794836">
        <w:rPr>
          <w:sz w:val="26"/>
        </w:rPr>
        <w:t xml:space="preserve"> = </w:t>
      </w:r>
      <w:proofErr w:type="spellStart"/>
      <w:r w:rsidRPr="00794836">
        <w:rPr>
          <w:sz w:val="26"/>
        </w:rPr>
        <w:t>model.fit_predict</w:t>
      </w:r>
      <w:proofErr w:type="spellEnd"/>
      <w:r w:rsidRPr="00794836">
        <w:rPr>
          <w:sz w:val="26"/>
        </w:rPr>
        <w:t>(</w:t>
      </w:r>
      <w:proofErr w:type="spellStart"/>
      <w:r w:rsidRPr="00794836">
        <w:rPr>
          <w:sz w:val="26"/>
        </w:rPr>
        <w:t>X_scaled</w:t>
      </w:r>
      <w:proofErr w:type="spellEnd"/>
      <w:r w:rsidRPr="00794836">
        <w:rPr>
          <w:sz w:val="26"/>
        </w:rPr>
        <w:t>)</w:t>
      </w:r>
    </w:p>
    <w:p w14:paraId="25A7A662" w14:textId="77777777" w:rsidR="00794836" w:rsidRPr="00794836" w:rsidRDefault="00794836" w:rsidP="00794836">
      <w:pPr>
        <w:spacing w:before="100" w:beforeAutospacing="1" w:after="100" w:afterAutospacing="1"/>
        <w:rPr>
          <w:sz w:val="26"/>
        </w:rPr>
      </w:pPr>
    </w:p>
    <w:p w14:paraId="2BA6CFF3"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score</w:t>
      </w:r>
      <w:proofErr w:type="gramEnd"/>
      <w:r w:rsidRPr="00794836">
        <w:rPr>
          <w:sz w:val="26"/>
        </w:rPr>
        <w:t xml:space="preserve"> = </w:t>
      </w:r>
      <w:proofErr w:type="spellStart"/>
      <w:r w:rsidRPr="00794836">
        <w:rPr>
          <w:sz w:val="26"/>
        </w:rPr>
        <w:t>silhouette_score</w:t>
      </w:r>
      <w:proofErr w:type="spellEnd"/>
      <w:r w:rsidRPr="00794836">
        <w:rPr>
          <w:sz w:val="26"/>
        </w:rPr>
        <w:t>(</w:t>
      </w:r>
      <w:proofErr w:type="spellStart"/>
      <w:r w:rsidRPr="00794836">
        <w:rPr>
          <w:sz w:val="26"/>
        </w:rPr>
        <w:t>X_scaled</w:t>
      </w:r>
      <w:proofErr w:type="spellEnd"/>
      <w:r w:rsidRPr="00794836">
        <w:rPr>
          <w:sz w:val="26"/>
        </w:rPr>
        <w:t>, labels)</w:t>
      </w:r>
    </w:p>
    <w:p w14:paraId="398468A8"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print(</w:t>
      </w:r>
      <w:proofErr w:type="spellStart"/>
      <w:proofErr w:type="gramEnd"/>
      <w:r w:rsidRPr="00794836">
        <w:rPr>
          <w:sz w:val="26"/>
        </w:rPr>
        <w:t>f"K</w:t>
      </w:r>
      <w:proofErr w:type="spellEnd"/>
      <w:r w:rsidRPr="00794836">
        <w:rPr>
          <w:sz w:val="26"/>
        </w:rPr>
        <w:t xml:space="preserve"> = {k}: Silhouette Score = {score:.4f}")</w:t>
      </w:r>
    </w:p>
    <w:p w14:paraId="27AFC488" w14:textId="77777777" w:rsidR="00794836" w:rsidRPr="00794836" w:rsidRDefault="00794836" w:rsidP="00794836">
      <w:pPr>
        <w:spacing w:before="100" w:beforeAutospacing="1" w:after="100" w:afterAutospacing="1"/>
        <w:rPr>
          <w:sz w:val="26"/>
        </w:rPr>
      </w:pPr>
    </w:p>
    <w:p w14:paraId="1D136488" w14:textId="77777777" w:rsidR="00794836" w:rsidRPr="00794836" w:rsidRDefault="00794836" w:rsidP="00794836">
      <w:pPr>
        <w:spacing w:before="100" w:beforeAutospacing="1" w:after="100" w:afterAutospacing="1"/>
        <w:rPr>
          <w:sz w:val="26"/>
        </w:rPr>
      </w:pPr>
      <w:proofErr w:type="gramStart"/>
      <w:r w:rsidRPr="00794836">
        <w:rPr>
          <w:sz w:val="26"/>
        </w:rPr>
        <w:t># 7.</w:t>
      </w:r>
      <w:proofErr w:type="gramEnd"/>
      <w:r w:rsidRPr="00794836">
        <w:rPr>
          <w:sz w:val="26"/>
        </w:rPr>
        <w:t xml:space="preserve"> Fit K-Means with five clusters</w:t>
      </w:r>
    </w:p>
    <w:p w14:paraId="0C04880E"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Five</w:t>
      </w:r>
      <w:proofErr w:type="gramEnd"/>
      <w:r w:rsidRPr="00794836">
        <w:rPr>
          <w:sz w:val="26"/>
        </w:rPr>
        <w:t xml:space="preserve"> clusters are a common starting point for this dataset.</w:t>
      </w:r>
    </w:p>
    <w:p w14:paraId="24E441FA"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kmeans</w:t>
      </w:r>
      <w:proofErr w:type="spellEnd"/>
      <w:proofErr w:type="gramEnd"/>
      <w:r w:rsidRPr="00794836">
        <w:rPr>
          <w:sz w:val="26"/>
        </w:rPr>
        <w:t xml:space="preserve"> = </w:t>
      </w:r>
      <w:proofErr w:type="spellStart"/>
      <w:r w:rsidRPr="00794836">
        <w:rPr>
          <w:sz w:val="26"/>
        </w:rPr>
        <w:t>KMeans</w:t>
      </w:r>
      <w:proofErr w:type="spellEnd"/>
      <w:r w:rsidRPr="00794836">
        <w:rPr>
          <w:sz w:val="26"/>
        </w:rPr>
        <w:t>(</w:t>
      </w:r>
    </w:p>
    <w:p w14:paraId="63C3D2D5"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r w:rsidRPr="00794836">
        <w:rPr>
          <w:sz w:val="26"/>
        </w:rPr>
        <w:t>n_clusters</w:t>
      </w:r>
      <w:proofErr w:type="spellEnd"/>
      <w:r w:rsidRPr="00794836">
        <w:rPr>
          <w:sz w:val="26"/>
        </w:rPr>
        <w:t>=5,</w:t>
      </w:r>
    </w:p>
    <w:p w14:paraId="6A7C2C5D"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r w:rsidRPr="00794836">
        <w:rPr>
          <w:sz w:val="26"/>
        </w:rPr>
        <w:t>random_state</w:t>
      </w:r>
      <w:proofErr w:type="spellEnd"/>
      <w:r w:rsidRPr="00794836">
        <w:rPr>
          <w:sz w:val="26"/>
        </w:rPr>
        <w:t>=42,</w:t>
      </w:r>
    </w:p>
    <w:p w14:paraId="38BED6B5" w14:textId="77777777" w:rsidR="00794836" w:rsidRDefault="00794836" w:rsidP="00794836">
      <w:pPr>
        <w:spacing w:before="100" w:beforeAutospacing="1" w:after="100" w:afterAutospacing="1"/>
        <w:rPr>
          <w:sz w:val="26"/>
        </w:rPr>
      </w:pPr>
      <w:r w:rsidRPr="00794836">
        <w:rPr>
          <w:sz w:val="26"/>
        </w:rPr>
        <w:t xml:space="preserve">    </w:t>
      </w:r>
      <w:proofErr w:type="spellStart"/>
      <w:r w:rsidRPr="00794836">
        <w:rPr>
          <w:sz w:val="26"/>
        </w:rPr>
        <w:t>n_init</w:t>
      </w:r>
      <w:proofErr w:type="spellEnd"/>
      <w:r w:rsidRPr="00794836">
        <w:rPr>
          <w:sz w:val="26"/>
        </w:rPr>
        <w:t>=10</w:t>
      </w:r>
    </w:p>
    <w:p w14:paraId="1F29F64C" w14:textId="77777777" w:rsidR="00794836" w:rsidRPr="00794836" w:rsidRDefault="00794836" w:rsidP="00794836">
      <w:pPr>
        <w:spacing w:before="100" w:beforeAutospacing="1" w:after="100" w:afterAutospacing="1"/>
        <w:rPr>
          <w:sz w:val="26"/>
        </w:rPr>
      </w:pPr>
    </w:p>
    <w:p w14:paraId="049B2693" w14:textId="27DA9289" w:rsidR="00794836" w:rsidRPr="00794836" w:rsidRDefault="00794836" w:rsidP="00794836">
      <w:pPr>
        <w:spacing w:before="100" w:beforeAutospacing="1" w:after="100" w:afterAutospacing="1"/>
        <w:rPr>
          <w:sz w:val="26"/>
        </w:rPr>
      </w:pPr>
      <w:r>
        <w:rPr>
          <w:sz w:val="26"/>
        </w:rPr>
        <w:t>)</w:t>
      </w:r>
    </w:p>
    <w:p w14:paraId="20D6D675" w14:textId="7C4E482D" w:rsidR="00794836" w:rsidRPr="00794836" w:rsidRDefault="00794836" w:rsidP="00794836">
      <w:pPr>
        <w:spacing w:before="100" w:beforeAutospacing="1" w:after="100" w:afterAutospacing="1"/>
        <w:rPr>
          <w:sz w:val="26"/>
        </w:rPr>
      </w:pPr>
      <w:proofErr w:type="spellStart"/>
      <w:r w:rsidRPr="00794836">
        <w:rPr>
          <w:sz w:val="26"/>
        </w:rPr>
        <w:t>kmeans_labels</w:t>
      </w:r>
      <w:proofErr w:type="spellEnd"/>
      <w:r>
        <w:rPr>
          <w:sz w:val="26"/>
        </w:rPr>
        <w:t xml:space="preserve"> = </w:t>
      </w:r>
      <w:proofErr w:type="spellStart"/>
      <w:r>
        <w:rPr>
          <w:sz w:val="26"/>
        </w:rPr>
        <w:t>kmeans.fit_</w:t>
      </w:r>
      <w:proofErr w:type="gramStart"/>
      <w:r>
        <w:rPr>
          <w:sz w:val="26"/>
        </w:rPr>
        <w:t>predict</w:t>
      </w:r>
      <w:proofErr w:type="spellEnd"/>
      <w:r>
        <w:rPr>
          <w:sz w:val="26"/>
        </w:rPr>
        <w:t>(</w:t>
      </w:r>
      <w:proofErr w:type="spellStart"/>
      <w:proofErr w:type="gramEnd"/>
      <w:r>
        <w:rPr>
          <w:sz w:val="26"/>
        </w:rPr>
        <w:t>X_scaled</w:t>
      </w:r>
      <w:proofErr w:type="spellEnd"/>
      <w:r>
        <w:rPr>
          <w:sz w:val="26"/>
        </w:rPr>
        <w:t>)</w:t>
      </w:r>
    </w:p>
    <w:p w14:paraId="6CEE00CC" w14:textId="77777777" w:rsidR="00794836" w:rsidRPr="00794836" w:rsidRDefault="00794836" w:rsidP="00794836">
      <w:pPr>
        <w:spacing w:before="100" w:beforeAutospacing="1" w:after="100" w:afterAutospacing="1"/>
        <w:rPr>
          <w:sz w:val="26"/>
        </w:rPr>
      </w:pPr>
      <w:proofErr w:type="gramStart"/>
      <w:r w:rsidRPr="00794836">
        <w:rPr>
          <w:sz w:val="26"/>
        </w:rPr>
        <w:t># 8.</w:t>
      </w:r>
      <w:proofErr w:type="gramEnd"/>
      <w:r w:rsidRPr="00794836">
        <w:rPr>
          <w:sz w:val="26"/>
        </w:rPr>
        <w:t xml:space="preserve"> Fit Hierarchical Clustering</w:t>
      </w:r>
    </w:p>
    <w:p w14:paraId="01A17817" w14:textId="77777777" w:rsidR="00794836" w:rsidRPr="00794836" w:rsidRDefault="00794836" w:rsidP="00794836">
      <w:pPr>
        <w:spacing w:before="100" w:beforeAutospacing="1" w:after="100" w:afterAutospacing="1"/>
        <w:rPr>
          <w:sz w:val="26"/>
        </w:rPr>
      </w:pPr>
      <w:proofErr w:type="gramStart"/>
      <w:r w:rsidRPr="00794836">
        <w:rPr>
          <w:sz w:val="26"/>
        </w:rPr>
        <w:lastRenderedPageBreak/>
        <w:t>hierarchical</w:t>
      </w:r>
      <w:proofErr w:type="gramEnd"/>
      <w:r w:rsidRPr="00794836">
        <w:rPr>
          <w:sz w:val="26"/>
        </w:rPr>
        <w:t xml:space="preserve"> = </w:t>
      </w:r>
      <w:proofErr w:type="spellStart"/>
      <w:r w:rsidRPr="00794836">
        <w:rPr>
          <w:sz w:val="26"/>
        </w:rPr>
        <w:t>AgglomerativeClustering</w:t>
      </w:r>
      <w:proofErr w:type="spellEnd"/>
      <w:r w:rsidRPr="00794836">
        <w:rPr>
          <w:sz w:val="26"/>
        </w:rPr>
        <w:t>(</w:t>
      </w:r>
    </w:p>
    <w:p w14:paraId="2A88C613"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r w:rsidRPr="00794836">
        <w:rPr>
          <w:sz w:val="26"/>
        </w:rPr>
        <w:t>n_clusters</w:t>
      </w:r>
      <w:proofErr w:type="spellEnd"/>
      <w:r w:rsidRPr="00794836">
        <w:rPr>
          <w:sz w:val="26"/>
        </w:rPr>
        <w:t>=5,</w:t>
      </w:r>
    </w:p>
    <w:p w14:paraId="5C2397D3"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linkage</w:t>
      </w:r>
      <w:proofErr w:type="gramEnd"/>
      <w:r w:rsidRPr="00794836">
        <w:rPr>
          <w:sz w:val="26"/>
        </w:rPr>
        <w:t>="ward"</w:t>
      </w:r>
    </w:p>
    <w:p w14:paraId="5C846596" w14:textId="77777777" w:rsidR="00794836" w:rsidRPr="00794836" w:rsidRDefault="00794836" w:rsidP="00794836">
      <w:pPr>
        <w:spacing w:before="100" w:beforeAutospacing="1" w:after="100" w:afterAutospacing="1"/>
        <w:rPr>
          <w:sz w:val="26"/>
        </w:rPr>
      </w:pPr>
      <w:r w:rsidRPr="00794836">
        <w:rPr>
          <w:sz w:val="26"/>
        </w:rPr>
        <w:t>)</w:t>
      </w:r>
    </w:p>
    <w:p w14:paraId="5E3A0B40" w14:textId="77777777" w:rsidR="00794836" w:rsidRPr="00794836" w:rsidRDefault="00794836" w:rsidP="00794836">
      <w:pPr>
        <w:spacing w:before="100" w:beforeAutospacing="1" w:after="100" w:afterAutospacing="1"/>
        <w:rPr>
          <w:sz w:val="26"/>
        </w:rPr>
      </w:pPr>
    </w:p>
    <w:p w14:paraId="52782AF9" w14:textId="79745FBF" w:rsidR="00794836" w:rsidRPr="00794836" w:rsidRDefault="00794836" w:rsidP="00794836">
      <w:pPr>
        <w:spacing w:before="100" w:beforeAutospacing="1" w:after="100" w:afterAutospacing="1"/>
        <w:rPr>
          <w:sz w:val="26"/>
        </w:rPr>
      </w:pPr>
      <w:proofErr w:type="spellStart"/>
      <w:r w:rsidRPr="00794836">
        <w:rPr>
          <w:sz w:val="26"/>
        </w:rPr>
        <w:t>hierarchical_labels</w:t>
      </w:r>
      <w:proofErr w:type="spellEnd"/>
      <w:r w:rsidRPr="00794836">
        <w:rPr>
          <w:sz w:val="26"/>
        </w:rPr>
        <w:t xml:space="preserve"> = </w:t>
      </w:r>
      <w:proofErr w:type="spellStart"/>
      <w:r w:rsidRPr="00794836">
        <w:rPr>
          <w:sz w:val="26"/>
        </w:rPr>
        <w:t>hie</w:t>
      </w:r>
      <w:r>
        <w:rPr>
          <w:sz w:val="26"/>
        </w:rPr>
        <w:t>rarchical.fit_</w:t>
      </w:r>
      <w:proofErr w:type="gramStart"/>
      <w:r>
        <w:rPr>
          <w:sz w:val="26"/>
        </w:rPr>
        <w:t>predict</w:t>
      </w:r>
      <w:proofErr w:type="spellEnd"/>
      <w:r>
        <w:rPr>
          <w:sz w:val="26"/>
        </w:rPr>
        <w:t>(</w:t>
      </w:r>
      <w:proofErr w:type="spellStart"/>
      <w:proofErr w:type="gramEnd"/>
      <w:r>
        <w:rPr>
          <w:sz w:val="26"/>
        </w:rPr>
        <w:t>X_scaled</w:t>
      </w:r>
      <w:proofErr w:type="spellEnd"/>
      <w:r>
        <w:rPr>
          <w:sz w:val="26"/>
        </w:rPr>
        <w:t>)</w:t>
      </w:r>
    </w:p>
    <w:p w14:paraId="67157E47" w14:textId="77777777" w:rsidR="00794836" w:rsidRPr="00794836" w:rsidRDefault="00794836" w:rsidP="00794836">
      <w:pPr>
        <w:spacing w:before="100" w:beforeAutospacing="1" w:after="100" w:afterAutospacing="1"/>
        <w:rPr>
          <w:sz w:val="26"/>
        </w:rPr>
      </w:pPr>
      <w:proofErr w:type="gramStart"/>
      <w:r w:rsidRPr="00794836">
        <w:rPr>
          <w:sz w:val="26"/>
        </w:rPr>
        <w:t># 9.</w:t>
      </w:r>
      <w:proofErr w:type="gramEnd"/>
      <w:r w:rsidRPr="00794836">
        <w:rPr>
          <w:sz w:val="26"/>
        </w:rPr>
        <w:t xml:space="preserve"> Evaluate both algorithms</w:t>
      </w:r>
    </w:p>
    <w:p w14:paraId="4151F64E" w14:textId="008A187A" w:rsidR="00794836" w:rsidRPr="00794836" w:rsidRDefault="00794836" w:rsidP="00794836">
      <w:pPr>
        <w:spacing w:before="100" w:beforeAutospacing="1" w:after="100" w:afterAutospacing="1"/>
        <w:rPr>
          <w:sz w:val="26"/>
        </w:rPr>
      </w:pPr>
      <w:proofErr w:type="gramStart"/>
      <w:r>
        <w:rPr>
          <w:sz w:val="26"/>
        </w:rPr>
        <w:t>results</w:t>
      </w:r>
      <w:proofErr w:type="gramEnd"/>
      <w:r>
        <w:rPr>
          <w:sz w:val="26"/>
        </w:rPr>
        <w:t xml:space="preserve"> = []</w:t>
      </w:r>
    </w:p>
    <w:p w14:paraId="0062E9C1" w14:textId="77777777" w:rsidR="00794836" w:rsidRPr="00794836" w:rsidRDefault="00794836" w:rsidP="00794836">
      <w:pPr>
        <w:spacing w:before="100" w:beforeAutospacing="1" w:after="100" w:afterAutospacing="1"/>
        <w:rPr>
          <w:sz w:val="26"/>
        </w:rPr>
      </w:pPr>
      <w:proofErr w:type="gramStart"/>
      <w:r w:rsidRPr="00794836">
        <w:rPr>
          <w:sz w:val="26"/>
        </w:rPr>
        <w:t>for</w:t>
      </w:r>
      <w:proofErr w:type="gramEnd"/>
      <w:r w:rsidRPr="00794836">
        <w:rPr>
          <w:sz w:val="26"/>
        </w:rPr>
        <w:t xml:space="preserve"> name, labels in [</w:t>
      </w:r>
    </w:p>
    <w:p w14:paraId="6DAE354D" w14:textId="77777777" w:rsidR="00794836" w:rsidRPr="00794836" w:rsidRDefault="00794836" w:rsidP="00794836">
      <w:pPr>
        <w:spacing w:before="100" w:beforeAutospacing="1" w:after="100" w:afterAutospacing="1"/>
        <w:rPr>
          <w:sz w:val="26"/>
        </w:rPr>
      </w:pPr>
      <w:r w:rsidRPr="00794836">
        <w:rPr>
          <w:sz w:val="26"/>
        </w:rPr>
        <w:t xml:space="preserve">    ("K-Means", </w:t>
      </w:r>
      <w:proofErr w:type="spellStart"/>
      <w:r w:rsidRPr="00794836">
        <w:rPr>
          <w:sz w:val="26"/>
        </w:rPr>
        <w:t>kmeans_labels</w:t>
      </w:r>
      <w:proofErr w:type="spellEnd"/>
      <w:r w:rsidRPr="00794836">
        <w:rPr>
          <w:sz w:val="26"/>
        </w:rPr>
        <w:t>),</w:t>
      </w:r>
    </w:p>
    <w:p w14:paraId="4F3FC0E9" w14:textId="77777777" w:rsidR="00794836" w:rsidRPr="00794836" w:rsidRDefault="00794836" w:rsidP="00794836">
      <w:pPr>
        <w:spacing w:before="100" w:beforeAutospacing="1" w:after="100" w:afterAutospacing="1"/>
        <w:rPr>
          <w:sz w:val="26"/>
        </w:rPr>
      </w:pPr>
      <w:r w:rsidRPr="00794836">
        <w:rPr>
          <w:sz w:val="26"/>
        </w:rPr>
        <w:t xml:space="preserve">    ("Hierarchical Clustering", </w:t>
      </w:r>
      <w:proofErr w:type="spellStart"/>
      <w:r w:rsidRPr="00794836">
        <w:rPr>
          <w:sz w:val="26"/>
        </w:rPr>
        <w:t>hierarchical_labels</w:t>
      </w:r>
      <w:proofErr w:type="spellEnd"/>
      <w:r w:rsidRPr="00794836">
        <w:rPr>
          <w:sz w:val="26"/>
        </w:rPr>
        <w:t>)</w:t>
      </w:r>
    </w:p>
    <w:p w14:paraId="5BD88F1F" w14:textId="77777777" w:rsidR="00794836" w:rsidRPr="00794836" w:rsidRDefault="00794836" w:rsidP="00794836">
      <w:pPr>
        <w:spacing w:before="100" w:beforeAutospacing="1" w:after="100" w:afterAutospacing="1"/>
        <w:rPr>
          <w:sz w:val="26"/>
        </w:rPr>
      </w:pPr>
      <w:r w:rsidRPr="00794836">
        <w:rPr>
          <w:sz w:val="26"/>
        </w:rPr>
        <w:t>]:</w:t>
      </w:r>
    </w:p>
    <w:p w14:paraId="1DF7885B"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silhouette</w:t>
      </w:r>
      <w:proofErr w:type="gramEnd"/>
      <w:r w:rsidRPr="00794836">
        <w:rPr>
          <w:sz w:val="26"/>
        </w:rPr>
        <w:t xml:space="preserve"> = </w:t>
      </w:r>
      <w:proofErr w:type="spellStart"/>
      <w:r w:rsidRPr="00794836">
        <w:rPr>
          <w:sz w:val="26"/>
        </w:rPr>
        <w:t>silhouette_score</w:t>
      </w:r>
      <w:proofErr w:type="spellEnd"/>
      <w:r w:rsidRPr="00794836">
        <w:rPr>
          <w:sz w:val="26"/>
        </w:rPr>
        <w:t>(</w:t>
      </w:r>
      <w:proofErr w:type="spellStart"/>
      <w:r w:rsidRPr="00794836">
        <w:rPr>
          <w:sz w:val="26"/>
        </w:rPr>
        <w:t>X_scaled</w:t>
      </w:r>
      <w:proofErr w:type="spellEnd"/>
      <w:r w:rsidRPr="00794836">
        <w:rPr>
          <w:sz w:val="26"/>
        </w:rPr>
        <w:t>, labels)</w:t>
      </w:r>
    </w:p>
    <w:p w14:paraId="1F712ED1" w14:textId="585A5931" w:rsidR="00794836" w:rsidRPr="00794836" w:rsidRDefault="00794836" w:rsidP="00794836">
      <w:pPr>
        <w:spacing w:before="100" w:beforeAutospacing="1" w:after="100" w:afterAutospacing="1"/>
        <w:rPr>
          <w:sz w:val="26"/>
        </w:rPr>
      </w:pPr>
      <w:r w:rsidRPr="00794836">
        <w:rPr>
          <w:sz w:val="26"/>
        </w:rPr>
        <w:t xml:space="preserve">    </w:t>
      </w:r>
      <w:proofErr w:type="spellStart"/>
      <w:r w:rsidRPr="00794836">
        <w:rPr>
          <w:sz w:val="26"/>
        </w:rPr>
        <w:t>db_index</w:t>
      </w:r>
      <w:proofErr w:type="spellEnd"/>
      <w:r w:rsidRPr="00794836">
        <w:rPr>
          <w:sz w:val="26"/>
        </w:rPr>
        <w:t xml:space="preserve"> = </w:t>
      </w:r>
      <w:proofErr w:type="spellStart"/>
      <w:r w:rsidRPr="00794836">
        <w:rPr>
          <w:sz w:val="26"/>
        </w:rPr>
        <w:t>davies_</w:t>
      </w:r>
      <w:r>
        <w:rPr>
          <w:sz w:val="26"/>
        </w:rPr>
        <w:t>bouldin_</w:t>
      </w:r>
      <w:proofErr w:type="gramStart"/>
      <w:r>
        <w:rPr>
          <w:sz w:val="26"/>
        </w:rPr>
        <w:t>score</w:t>
      </w:r>
      <w:proofErr w:type="spellEnd"/>
      <w:r>
        <w:rPr>
          <w:sz w:val="26"/>
        </w:rPr>
        <w:t>(</w:t>
      </w:r>
      <w:proofErr w:type="spellStart"/>
      <w:proofErr w:type="gramEnd"/>
      <w:r>
        <w:rPr>
          <w:sz w:val="26"/>
        </w:rPr>
        <w:t>X_scaled</w:t>
      </w:r>
      <w:proofErr w:type="spellEnd"/>
      <w:r>
        <w:rPr>
          <w:sz w:val="26"/>
        </w:rPr>
        <w:t>, labels)</w:t>
      </w:r>
    </w:p>
    <w:p w14:paraId="541DD254"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proofErr w:type="gramStart"/>
      <w:r w:rsidRPr="00794836">
        <w:rPr>
          <w:sz w:val="26"/>
        </w:rPr>
        <w:t>results.append</w:t>
      </w:r>
      <w:proofErr w:type="spellEnd"/>
      <w:r w:rsidRPr="00794836">
        <w:rPr>
          <w:sz w:val="26"/>
        </w:rPr>
        <w:t>({</w:t>
      </w:r>
      <w:proofErr w:type="gramEnd"/>
    </w:p>
    <w:p w14:paraId="171AC885" w14:textId="77777777" w:rsidR="00794836" w:rsidRPr="00794836" w:rsidRDefault="00794836" w:rsidP="00794836">
      <w:pPr>
        <w:spacing w:before="100" w:beforeAutospacing="1" w:after="100" w:afterAutospacing="1"/>
        <w:rPr>
          <w:sz w:val="26"/>
        </w:rPr>
      </w:pPr>
      <w:r w:rsidRPr="00794836">
        <w:rPr>
          <w:sz w:val="26"/>
        </w:rPr>
        <w:t xml:space="preserve">        "Algorithm": name,</w:t>
      </w:r>
    </w:p>
    <w:p w14:paraId="798B4E49" w14:textId="77777777" w:rsidR="00794836" w:rsidRPr="00794836" w:rsidRDefault="00794836" w:rsidP="00794836">
      <w:pPr>
        <w:spacing w:before="100" w:beforeAutospacing="1" w:after="100" w:afterAutospacing="1"/>
        <w:rPr>
          <w:sz w:val="26"/>
        </w:rPr>
      </w:pPr>
      <w:r w:rsidRPr="00794836">
        <w:rPr>
          <w:sz w:val="26"/>
        </w:rPr>
        <w:t xml:space="preserve">        "Number of Clusters": </w:t>
      </w:r>
      <w:proofErr w:type="spellStart"/>
      <w:proofErr w:type="gramStart"/>
      <w:r w:rsidRPr="00794836">
        <w:rPr>
          <w:sz w:val="26"/>
        </w:rPr>
        <w:t>len</w:t>
      </w:r>
      <w:proofErr w:type="spellEnd"/>
      <w:r w:rsidRPr="00794836">
        <w:rPr>
          <w:sz w:val="26"/>
        </w:rPr>
        <w:t>(</w:t>
      </w:r>
      <w:proofErr w:type="spellStart"/>
      <w:proofErr w:type="gramEnd"/>
      <w:r w:rsidRPr="00794836">
        <w:rPr>
          <w:sz w:val="26"/>
        </w:rPr>
        <w:t>np.unique</w:t>
      </w:r>
      <w:proofErr w:type="spellEnd"/>
      <w:r w:rsidRPr="00794836">
        <w:rPr>
          <w:sz w:val="26"/>
        </w:rPr>
        <w:t>(labels)),</w:t>
      </w:r>
    </w:p>
    <w:p w14:paraId="70473AA8" w14:textId="77777777" w:rsidR="00794836" w:rsidRPr="00794836" w:rsidRDefault="00794836" w:rsidP="00794836">
      <w:pPr>
        <w:spacing w:before="100" w:beforeAutospacing="1" w:after="100" w:afterAutospacing="1"/>
        <w:rPr>
          <w:sz w:val="26"/>
        </w:rPr>
      </w:pPr>
      <w:r w:rsidRPr="00794836">
        <w:rPr>
          <w:sz w:val="26"/>
        </w:rPr>
        <w:t xml:space="preserve">        "Silhouette Score": silhouette,</w:t>
      </w:r>
    </w:p>
    <w:p w14:paraId="77A22DB3" w14:textId="77777777" w:rsidR="00794836" w:rsidRPr="00794836" w:rsidRDefault="00794836" w:rsidP="00794836">
      <w:pPr>
        <w:spacing w:before="100" w:beforeAutospacing="1" w:after="100" w:afterAutospacing="1"/>
        <w:rPr>
          <w:sz w:val="26"/>
        </w:rPr>
      </w:pPr>
      <w:r w:rsidRPr="00794836">
        <w:rPr>
          <w:sz w:val="26"/>
        </w:rPr>
        <w:t xml:space="preserve">        "Davies-</w:t>
      </w:r>
      <w:proofErr w:type="spellStart"/>
      <w:r w:rsidRPr="00794836">
        <w:rPr>
          <w:sz w:val="26"/>
        </w:rPr>
        <w:t>Bouldin</w:t>
      </w:r>
      <w:proofErr w:type="spellEnd"/>
      <w:r w:rsidRPr="00794836">
        <w:rPr>
          <w:sz w:val="26"/>
        </w:rPr>
        <w:t xml:space="preserve"> Index": </w:t>
      </w:r>
      <w:proofErr w:type="spellStart"/>
      <w:r w:rsidRPr="00794836">
        <w:rPr>
          <w:sz w:val="26"/>
        </w:rPr>
        <w:t>db_index</w:t>
      </w:r>
      <w:proofErr w:type="spellEnd"/>
    </w:p>
    <w:p w14:paraId="23C010CF" w14:textId="77777777" w:rsidR="00794836" w:rsidRPr="00794836" w:rsidRDefault="00794836" w:rsidP="00794836">
      <w:pPr>
        <w:spacing w:before="100" w:beforeAutospacing="1" w:after="100" w:afterAutospacing="1"/>
        <w:rPr>
          <w:sz w:val="26"/>
        </w:rPr>
      </w:pPr>
      <w:r w:rsidRPr="00794836">
        <w:rPr>
          <w:sz w:val="26"/>
        </w:rPr>
        <w:t xml:space="preserve">    })</w:t>
      </w:r>
    </w:p>
    <w:p w14:paraId="1A519484" w14:textId="77777777" w:rsidR="00794836" w:rsidRPr="00794836" w:rsidRDefault="00794836" w:rsidP="00794836">
      <w:pPr>
        <w:spacing w:before="100" w:beforeAutospacing="1" w:after="100" w:afterAutospacing="1"/>
        <w:rPr>
          <w:sz w:val="26"/>
        </w:rPr>
      </w:pPr>
    </w:p>
    <w:p w14:paraId="1B48F06F" w14:textId="6E4B865F" w:rsidR="00794836" w:rsidRPr="00794836" w:rsidRDefault="00794836" w:rsidP="00794836">
      <w:pPr>
        <w:spacing w:before="100" w:beforeAutospacing="1" w:after="100" w:afterAutospacing="1"/>
        <w:rPr>
          <w:sz w:val="26"/>
        </w:rPr>
      </w:pPr>
      <w:proofErr w:type="spellStart"/>
      <w:r w:rsidRPr="00794836">
        <w:rPr>
          <w:sz w:val="26"/>
        </w:rPr>
        <w:t>res</w:t>
      </w:r>
      <w:r>
        <w:rPr>
          <w:sz w:val="26"/>
        </w:rPr>
        <w:t>ults_df</w:t>
      </w:r>
      <w:proofErr w:type="spellEnd"/>
      <w:r>
        <w:rPr>
          <w:sz w:val="26"/>
        </w:rPr>
        <w:t xml:space="preserve"> = </w:t>
      </w:r>
      <w:proofErr w:type="spellStart"/>
      <w:proofErr w:type="gramStart"/>
      <w:r>
        <w:rPr>
          <w:sz w:val="26"/>
        </w:rPr>
        <w:t>pd.DataFrame</w:t>
      </w:r>
      <w:proofErr w:type="spellEnd"/>
      <w:r>
        <w:rPr>
          <w:sz w:val="26"/>
        </w:rPr>
        <w:t>(</w:t>
      </w:r>
      <w:proofErr w:type="gramEnd"/>
      <w:r>
        <w:rPr>
          <w:sz w:val="26"/>
        </w:rPr>
        <w:t>results)</w:t>
      </w:r>
    </w:p>
    <w:p w14:paraId="583C8F04" w14:textId="77777777" w:rsidR="00794836" w:rsidRPr="00794836" w:rsidRDefault="00794836" w:rsidP="00794836">
      <w:pPr>
        <w:spacing w:before="100" w:beforeAutospacing="1" w:after="100" w:afterAutospacing="1"/>
        <w:rPr>
          <w:sz w:val="26"/>
        </w:rPr>
      </w:pPr>
      <w:proofErr w:type="gramStart"/>
      <w:r w:rsidRPr="00794836">
        <w:rPr>
          <w:sz w:val="26"/>
        </w:rPr>
        <w:t>print(</w:t>
      </w:r>
      <w:proofErr w:type="gramEnd"/>
      <w:r w:rsidRPr="00794836">
        <w:rPr>
          <w:sz w:val="26"/>
        </w:rPr>
        <w:t>"\</w:t>
      </w:r>
      <w:proofErr w:type="spellStart"/>
      <w:r w:rsidRPr="00794836">
        <w:rPr>
          <w:sz w:val="26"/>
        </w:rPr>
        <w:t>nCLUSTERING</w:t>
      </w:r>
      <w:proofErr w:type="spellEnd"/>
      <w:r w:rsidRPr="00794836">
        <w:rPr>
          <w:sz w:val="26"/>
        </w:rPr>
        <w:t xml:space="preserve"> PERFORMANCE COMPARISON")</w:t>
      </w:r>
    </w:p>
    <w:p w14:paraId="1CE9D463" w14:textId="5288B32A" w:rsidR="00794836" w:rsidRPr="00794836" w:rsidRDefault="00794836" w:rsidP="00794836">
      <w:pPr>
        <w:spacing w:before="100" w:beforeAutospacing="1" w:after="100" w:afterAutospacing="1"/>
        <w:rPr>
          <w:sz w:val="26"/>
        </w:rPr>
      </w:pPr>
      <w:proofErr w:type="gramStart"/>
      <w:r w:rsidRPr="00794836">
        <w:rPr>
          <w:sz w:val="26"/>
        </w:rPr>
        <w:lastRenderedPageBreak/>
        <w:t>print(</w:t>
      </w:r>
      <w:proofErr w:type="spellStart"/>
      <w:proofErr w:type="gramEnd"/>
      <w:r w:rsidRPr="00794836">
        <w:rPr>
          <w:sz w:val="26"/>
        </w:rPr>
        <w:t>results_df.r</w:t>
      </w:r>
      <w:r>
        <w:rPr>
          <w:sz w:val="26"/>
        </w:rPr>
        <w:t>ound</w:t>
      </w:r>
      <w:proofErr w:type="spellEnd"/>
      <w:r>
        <w:rPr>
          <w:sz w:val="26"/>
        </w:rPr>
        <w:t>(4).</w:t>
      </w:r>
      <w:proofErr w:type="spellStart"/>
      <w:r>
        <w:rPr>
          <w:sz w:val="26"/>
        </w:rPr>
        <w:t>to_string</w:t>
      </w:r>
      <w:proofErr w:type="spellEnd"/>
      <w:r>
        <w:rPr>
          <w:sz w:val="26"/>
        </w:rPr>
        <w:t>(index=False))</w:t>
      </w:r>
    </w:p>
    <w:p w14:paraId="5185898B" w14:textId="77777777" w:rsidR="00794836" w:rsidRPr="00794836" w:rsidRDefault="00794836" w:rsidP="00794836">
      <w:pPr>
        <w:spacing w:before="100" w:beforeAutospacing="1" w:after="100" w:afterAutospacing="1"/>
        <w:rPr>
          <w:sz w:val="26"/>
        </w:rPr>
      </w:pPr>
      <w:proofErr w:type="gramStart"/>
      <w:r w:rsidRPr="00794836">
        <w:rPr>
          <w:sz w:val="26"/>
        </w:rPr>
        <w:t># 10.</w:t>
      </w:r>
      <w:proofErr w:type="gramEnd"/>
      <w:r w:rsidRPr="00794836">
        <w:rPr>
          <w:sz w:val="26"/>
        </w:rPr>
        <w:t xml:space="preserve"> Visualize K-Means clusters</w:t>
      </w:r>
    </w:p>
    <w:p w14:paraId="0AFA8073"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plt.figure</w:t>
      </w:r>
      <w:proofErr w:type="spellEnd"/>
      <w:r w:rsidRPr="00794836">
        <w:rPr>
          <w:sz w:val="26"/>
        </w:rPr>
        <w:t>(</w:t>
      </w:r>
      <w:proofErr w:type="spellStart"/>
      <w:proofErr w:type="gramEnd"/>
      <w:r w:rsidRPr="00794836">
        <w:rPr>
          <w:sz w:val="26"/>
        </w:rPr>
        <w:t>figsize</w:t>
      </w:r>
      <w:proofErr w:type="spellEnd"/>
      <w:r w:rsidRPr="00794836">
        <w:rPr>
          <w:sz w:val="26"/>
        </w:rPr>
        <w:t>=(8, 5))</w:t>
      </w:r>
    </w:p>
    <w:p w14:paraId="471E8548" w14:textId="77777777" w:rsidR="00794836" w:rsidRPr="00794836" w:rsidRDefault="00794836" w:rsidP="00794836">
      <w:pPr>
        <w:spacing w:before="100" w:beforeAutospacing="1" w:after="100" w:afterAutospacing="1"/>
        <w:rPr>
          <w:sz w:val="26"/>
        </w:rPr>
      </w:pPr>
    </w:p>
    <w:p w14:paraId="78EBFC43"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plt.scatter</w:t>
      </w:r>
      <w:proofErr w:type="spellEnd"/>
      <w:r w:rsidRPr="00794836">
        <w:rPr>
          <w:sz w:val="26"/>
        </w:rPr>
        <w:t>(</w:t>
      </w:r>
      <w:proofErr w:type="gramEnd"/>
    </w:p>
    <w:p w14:paraId="10397FC4"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proofErr w:type="gramStart"/>
      <w:r w:rsidRPr="00794836">
        <w:rPr>
          <w:sz w:val="26"/>
        </w:rPr>
        <w:t>X.iloc</w:t>
      </w:r>
      <w:proofErr w:type="spellEnd"/>
      <w:r w:rsidRPr="00794836">
        <w:rPr>
          <w:sz w:val="26"/>
        </w:rPr>
        <w:t>[</w:t>
      </w:r>
      <w:proofErr w:type="gramEnd"/>
      <w:r w:rsidRPr="00794836">
        <w:rPr>
          <w:sz w:val="26"/>
        </w:rPr>
        <w:t>:, 0],</w:t>
      </w:r>
    </w:p>
    <w:p w14:paraId="08E74B90"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proofErr w:type="gramStart"/>
      <w:r w:rsidRPr="00794836">
        <w:rPr>
          <w:sz w:val="26"/>
        </w:rPr>
        <w:t>X.iloc</w:t>
      </w:r>
      <w:proofErr w:type="spellEnd"/>
      <w:r w:rsidRPr="00794836">
        <w:rPr>
          <w:sz w:val="26"/>
        </w:rPr>
        <w:t>[</w:t>
      </w:r>
      <w:proofErr w:type="gramEnd"/>
      <w:r w:rsidRPr="00794836">
        <w:rPr>
          <w:sz w:val="26"/>
        </w:rPr>
        <w:t>:, 1],</w:t>
      </w:r>
    </w:p>
    <w:p w14:paraId="2C4A801F" w14:textId="77777777" w:rsidR="00794836" w:rsidRPr="00794836" w:rsidRDefault="00794836" w:rsidP="00794836">
      <w:pPr>
        <w:spacing w:before="100" w:beforeAutospacing="1" w:after="100" w:afterAutospacing="1"/>
        <w:rPr>
          <w:sz w:val="26"/>
        </w:rPr>
      </w:pPr>
      <w:r w:rsidRPr="00794836">
        <w:rPr>
          <w:sz w:val="26"/>
        </w:rPr>
        <w:t xml:space="preserve">    c=</w:t>
      </w:r>
      <w:proofErr w:type="spellStart"/>
      <w:r w:rsidRPr="00794836">
        <w:rPr>
          <w:sz w:val="26"/>
        </w:rPr>
        <w:t>kmeans_labels</w:t>
      </w:r>
      <w:proofErr w:type="spellEnd"/>
      <w:r w:rsidRPr="00794836">
        <w:rPr>
          <w:sz w:val="26"/>
        </w:rPr>
        <w:t>,</w:t>
      </w:r>
    </w:p>
    <w:p w14:paraId="4121F091"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proofErr w:type="gramStart"/>
      <w:r w:rsidRPr="00794836">
        <w:rPr>
          <w:sz w:val="26"/>
        </w:rPr>
        <w:t>cmap</w:t>
      </w:r>
      <w:proofErr w:type="spellEnd"/>
      <w:proofErr w:type="gramEnd"/>
      <w:r w:rsidRPr="00794836">
        <w:rPr>
          <w:sz w:val="26"/>
        </w:rPr>
        <w:t>="</w:t>
      </w:r>
      <w:proofErr w:type="spellStart"/>
      <w:r w:rsidRPr="00794836">
        <w:rPr>
          <w:sz w:val="26"/>
        </w:rPr>
        <w:t>viridis</w:t>
      </w:r>
      <w:proofErr w:type="spellEnd"/>
      <w:r w:rsidRPr="00794836">
        <w:rPr>
          <w:sz w:val="26"/>
        </w:rPr>
        <w:t>",</w:t>
      </w:r>
    </w:p>
    <w:p w14:paraId="4E16B335" w14:textId="77777777" w:rsidR="00794836" w:rsidRPr="00794836" w:rsidRDefault="00794836" w:rsidP="00794836">
      <w:pPr>
        <w:spacing w:before="100" w:beforeAutospacing="1" w:after="100" w:afterAutospacing="1"/>
        <w:rPr>
          <w:sz w:val="26"/>
        </w:rPr>
      </w:pPr>
      <w:r w:rsidRPr="00794836">
        <w:rPr>
          <w:sz w:val="26"/>
        </w:rPr>
        <w:t xml:space="preserve">    s=50</w:t>
      </w:r>
    </w:p>
    <w:p w14:paraId="25BCBFC6" w14:textId="614E23A1" w:rsidR="00794836" w:rsidRPr="00794836" w:rsidRDefault="00794836" w:rsidP="00794836">
      <w:pPr>
        <w:spacing w:before="100" w:beforeAutospacing="1" w:after="100" w:afterAutospacing="1"/>
        <w:rPr>
          <w:sz w:val="26"/>
        </w:rPr>
      </w:pPr>
      <w:r>
        <w:rPr>
          <w:sz w:val="26"/>
        </w:rPr>
        <w:t>)</w:t>
      </w:r>
    </w:p>
    <w:p w14:paraId="5515D357" w14:textId="77777777" w:rsidR="00794836" w:rsidRPr="00794836" w:rsidRDefault="00794836" w:rsidP="00794836">
      <w:pPr>
        <w:spacing w:before="100" w:beforeAutospacing="1" w:after="100" w:afterAutospacing="1"/>
        <w:rPr>
          <w:sz w:val="26"/>
        </w:rPr>
      </w:pPr>
      <w:proofErr w:type="gramStart"/>
      <w:r w:rsidRPr="00794836">
        <w:rPr>
          <w:sz w:val="26"/>
        </w:rPr>
        <w:t>centers</w:t>
      </w:r>
      <w:proofErr w:type="gramEnd"/>
      <w:r w:rsidRPr="00794836">
        <w:rPr>
          <w:sz w:val="26"/>
        </w:rPr>
        <w:t xml:space="preserve"> = </w:t>
      </w:r>
      <w:proofErr w:type="spellStart"/>
      <w:r w:rsidRPr="00794836">
        <w:rPr>
          <w:sz w:val="26"/>
        </w:rPr>
        <w:t>scaler.inverse_transform</w:t>
      </w:r>
      <w:proofErr w:type="spellEnd"/>
      <w:r w:rsidRPr="00794836">
        <w:rPr>
          <w:sz w:val="26"/>
        </w:rPr>
        <w:t>(</w:t>
      </w:r>
      <w:proofErr w:type="spellStart"/>
      <w:r w:rsidRPr="00794836">
        <w:rPr>
          <w:sz w:val="26"/>
        </w:rPr>
        <w:t>kmeans.cluster_centers</w:t>
      </w:r>
      <w:proofErr w:type="spellEnd"/>
      <w:r w:rsidRPr="00794836">
        <w:rPr>
          <w:sz w:val="26"/>
        </w:rPr>
        <w:t>_)</w:t>
      </w:r>
    </w:p>
    <w:p w14:paraId="4159843A" w14:textId="77777777" w:rsidR="00794836" w:rsidRPr="00794836" w:rsidRDefault="00794836" w:rsidP="00794836">
      <w:pPr>
        <w:spacing w:before="100" w:beforeAutospacing="1" w:after="100" w:afterAutospacing="1"/>
        <w:rPr>
          <w:sz w:val="26"/>
        </w:rPr>
      </w:pPr>
    </w:p>
    <w:p w14:paraId="223273D2"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plt.scatter</w:t>
      </w:r>
      <w:proofErr w:type="spellEnd"/>
      <w:r w:rsidRPr="00794836">
        <w:rPr>
          <w:sz w:val="26"/>
        </w:rPr>
        <w:t>(</w:t>
      </w:r>
      <w:proofErr w:type="gramEnd"/>
    </w:p>
    <w:p w14:paraId="04921576"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centers[</w:t>
      </w:r>
      <w:proofErr w:type="gramEnd"/>
      <w:r w:rsidRPr="00794836">
        <w:rPr>
          <w:sz w:val="26"/>
        </w:rPr>
        <w:t>:, 0],</w:t>
      </w:r>
    </w:p>
    <w:p w14:paraId="734DFEFF"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centers[</w:t>
      </w:r>
      <w:proofErr w:type="gramEnd"/>
      <w:r w:rsidRPr="00794836">
        <w:rPr>
          <w:sz w:val="26"/>
        </w:rPr>
        <w:t>:, 1],</w:t>
      </w:r>
    </w:p>
    <w:p w14:paraId="123C6025"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marker</w:t>
      </w:r>
      <w:proofErr w:type="gramEnd"/>
      <w:r w:rsidRPr="00794836">
        <w:rPr>
          <w:sz w:val="26"/>
        </w:rPr>
        <w:t>="X",</w:t>
      </w:r>
    </w:p>
    <w:p w14:paraId="3141274F" w14:textId="77777777" w:rsidR="00794836" w:rsidRPr="00794836" w:rsidRDefault="00794836" w:rsidP="00794836">
      <w:pPr>
        <w:spacing w:before="100" w:beforeAutospacing="1" w:after="100" w:afterAutospacing="1"/>
        <w:rPr>
          <w:sz w:val="26"/>
        </w:rPr>
      </w:pPr>
      <w:r w:rsidRPr="00794836">
        <w:rPr>
          <w:sz w:val="26"/>
        </w:rPr>
        <w:t xml:space="preserve">    s=200,</w:t>
      </w:r>
    </w:p>
    <w:p w14:paraId="2B8DE08F"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color</w:t>
      </w:r>
      <w:proofErr w:type="gramEnd"/>
      <w:r w:rsidRPr="00794836">
        <w:rPr>
          <w:sz w:val="26"/>
        </w:rPr>
        <w:t>="red",</w:t>
      </w:r>
    </w:p>
    <w:p w14:paraId="7CECA623" w14:textId="77777777" w:rsidR="00794836" w:rsidRPr="00794836" w:rsidRDefault="00794836" w:rsidP="00794836">
      <w:pPr>
        <w:spacing w:before="100" w:beforeAutospacing="1" w:after="100" w:afterAutospacing="1"/>
        <w:rPr>
          <w:sz w:val="26"/>
        </w:rPr>
      </w:pPr>
      <w:r w:rsidRPr="00794836">
        <w:rPr>
          <w:sz w:val="26"/>
        </w:rPr>
        <w:t xml:space="preserve">    </w:t>
      </w:r>
      <w:proofErr w:type="gramStart"/>
      <w:r w:rsidRPr="00794836">
        <w:rPr>
          <w:sz w:val="26"/>
        </w:rPr>
        <w:t>label</w:t>
      </w:r>
      <w:proofErr w:type="gramEnd"/>
      <w:r w:rsidRPr="00794836">
        <w:rPr>
          <w:sz w:val="26"/>
        </w:rPr>
        <w:t>="Cluster Centroids"</w:t>
      </w:r>
    </w:p>
    <w:p w14:paraId="1DAE84E7" w14:textId="77777777" w:rsidR="00794836" w:rsidRPr="00794836" w:rsidRDefault="00794836" w:rsidP="00794836">
      <w:pPr>
        <w:spacing w:before="100" w:beforeAutospacing="1" w:after="100" w:afterAutospacing="1"/>
        <w:rPr>
          <w:sz w:val="26"/>
        </w:rPr>
      </w:pPr>
      <w:r w:rsidRPr="00794836">
        <w:rPr>
          <w:sz w:val="26"/>
        </w:rPr>
        <w:t>)</w:t>
      </w:r>
    </w:p>
    <w:p w14:paraId="4B2D52E1" w14:textId="77777777" w:rsidR="00794836" w:rsidRPr="00794836" w:rsidRDefault="00794836" w:rsidP="00794836">
      <w:pPr>
        <w:spacing w:before="100" w:beforeAutospacing="1" w:after="100" w:afterAutospacing="1"/>
        <w:rPr>
          <w:sz w:val="26"/>
        </w:rPr>
      </w:pPr>
    </w:p>
    <w:p w14:paraId="24D16E16"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plt.title</w:t>
      </w:r>
      <w:proofErr w:type="spellEnd"/>
      <w:r w:rsidRPr="00794836">
        <w:rPr>
          <w:sz w:val="26"/>
        </w:rPr>
        <w:t>(</w:t>
      </w:r>
      <w:proofErr w:type="gramEnd"/>
      <w:r w:rsidRPr="00794836">
        <w:rPr>
          <w:sz w:val="26"/>
        </w:rPr>
        <w:t>"K-Means Customer Segmentation")</w:t>
      </w:r>
    </w:p>
    <w:p w14:paraId="11790E7F"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lastRenderedPageBreak/>
        <w:t>plt.xlabel</w:t>
      </w:r>
      <w:proofErr w:type="spellEnd"/>
      <w:r w:rsidRPr="00794836">
        <w:rPr>
          <w:sz w:val="26"/>
        </w:rPr>
        <w:t>(</w:t>
      </w:r>
      <w:proofErr w:type="gramEnd"/>
      <w:r w:rsidRPr="00794836">
        <w:rPr>
          <w:sz w:val="26"/>
        </w:rPr>
        <w:t>"Annual Income (k$)")</w:t>
      </w:r>
    </w:p>
    <w:p w14:paraId="6C2DE312"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plt.ylabel</w:t>
      </w:r>
      <w:proofErr w:type="spellEnd"/>
      <w:r w:rsidRPr="00794836">
        <w:rPr>
          <w:sz w:val="26"/>
        </w:rPr>
        <w:t>(</w:t>
      </w:r>
      <w:proofErr w:type="gramEnd"/>
      <w:r w:rsidRPr="00794836">
        <w:rPr>
          <w:sz w:val="26"/>
        </w:rPr>
        <w:t>"Spending Score (1-100)")</w:t>
      </w:r>
    </w:p>
    <w:p w14:paraId="376D0793"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plt.legend</w:t>
      </w:r>
      <w:proofErr w:type="spellEnd"/>
      <w:r w:rsidRPr="00794836">
        <w:rPr>
          <w:sz w:val="26"/>
        </w:rPr>
        <w:t>()</w:t>
      </w:r>
      <w:proofErr w:type="gramEnd"/>
    </w:p>
    <w:p w14:paraId="6CC86ABE" w14:textId="77777777" w:rsidR="00794836" w:rsidRPr="00794836" w:rsidRDefault="00794836" w:rsidP="00794836">
      <w:pPr>
        <w:spacing w:before="100" w:beforeAutospacing="1" w:after="100" w:afterAutospacing="1"/>
        <w:rPr>
          <w:sz w:val="26"/>
        </w:rPr>
      </w:pPr>
      <w:proofErr w:type="spellStart"/>
      <w:r w:rsidRPr="00794836">
        <w:rPr>
          <w:sz w:val="26"/>
        </w:rPr>
        <w:t>plt.tight_</w:t>
      </w:r>
      <w:proofErr w:type="gramStart"/>
      <w:r w:rsidRPr="00794836">
        <w:rPr>
          <w:sz w:val="26"/>
        </w:rPr>
        <w:t>layout</w:t>
      </w:r>
      <w:proofErr w:type="spellEnd"/>
      <w:r w:rsidRPr="00794836">
        <w:rPr>
          <w:sz w:val="26"/>
        </w:rPr>
        <w:t>()</w:t>
      </w:r>
      <w:proofErr w:type="gramEnd"/>
    </w:p>
    <w:p w14:paraId="5FB3DAC8"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plt.show</w:t>
      </w:r>
      <w:proofErr w:type="spellEnd"/>
      <w:r w:rsidRPr="00794836">
        <w:rPr>
          <w:sz w:val="26"/>
        </w:rPr>
        <w:t>()</w:t>
      </w:r>
      <w:proofErr w:type="gramEnd"/>
    </w:p>
    <w:p w14:paraId="11DD09BE" w14:textId="77777777" w:rsidR="00794836" w:rsidRPr="00794836" w:rsidRDefault="00794836" w:rsidP="00794836">
      <w:pPr>
        <w:spacing w:before="100" w:beforeAutospacing="1" w:after="100" w:afterAutospacing="1"/>
        <w:rPr>
          <w:sz w:val="26"/>
        </w:rPr>
      </w:pPr>
    </w:p>
    <w:p w14:paraId="67CB84C1" w14:textId="77777777" w:rsidR="00794836" w:rsidRPr="00794836" w:rsidRDefault="00794836" w:rsidP="00794836">
      <w:pPr>
        <w:spacing w:before="100" w:beforeAutospacing="1" w:after="100" w:afterAutospacing="1"/>
        <w:rPr>
          <w:sz w:val="26"/>
        </w:rPr>
      </w:pPr>
      <w:proofErr w:type="gramStart"/>
      <w:r w:rsidRPr="00794836">
        <w:rPr>
          <w:sz w:val="26"/>
        </w:rPr>
        <w:t># 11.</w:t>
      </w:r>
      <w:proofErr w:type="gramEnd"/>
      <w:r w:rsidRPr="00794836">
        <w:rPr>
          <w:sz w:val="26"/>
        </w:rPr>
        <w:t xml:space="preserve"> Visualize Hierarchical Clustering</w:t>
      </w:r>
    </w:p>
    <w:p w14:paraId="05B0CBF0"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plt.figure</w:t>
      </w:r>
      <w:proofErr w:type="spellEnd"/>
      <w:r w:rsidRPr="00794836">
        <w:rPr>
          <w:sz w:val="26"/>
        </w:rPr>
        <w:t>(</w:t>
      </w:r>
      <w:proofErr w:type="spellStart"/>
      <w:proofErr w:type="gramEnd"/>
      <w:r w:rsidRPr="00794836">
        <w:rPr>
          <w:sz w:val="26"/>
        </w:rPr>
        <w:t>figsize</w:t>
      </w:r>
      <w:proofErr w:type="spellEnd"/>
      <w:r w:rsidRPr="00794836">
        <w:rPr>
          <w:sz w:val="26"/>
        </w:rPr>
        <w:t>=(8, 5))</w:t>
      </w:r>
    </w:p>
    <w:p w14:paraId="6A8C7846" w14:textId="77777777" w:rsidR="00794836" w:rsidRPr="00794836" w:rsidRDefault="00794836" w:rsidP="00794836">
      <w:pPr>
        <w:spacing w:before="100" w:beforeAutospacing="1" w:after="100" w:afterAutospacing="1"/>
        <w:rPr>
          <w:sz w:val="26"/>
        </w:rPr>
      </w:pPr>
    </w:p>
    <w:p w14:paraId="29EEF736"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plt.scatter</w:t>
      </w:r>
      <w:proofErr w:type="spellEnd"/>
      <w:r w:rsidRPr="00794836">
        <w:rPr>
          <w:sz w:val="26"/>
        </w:rPr>
        <w:t>(</w:t>
      </w:r>
      <w:proofErr w:type="gramEnd"/>
    </w:p>
    <w:p w14:paraId="4F8EAE07"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proofErr w:type="gramStart"/>
      <w:r w:rsidRPr="00794836">
        <w:rPr>
          <w:sz w:val="26"/>
        </w:rPr>
        <w:t>X.iloc</w:t>
      </w:r>
      <w:proofErr w:type="spellEnd"/>
      <w:r w:rsidRPr="00794836">
        <w:rPr>
          <w:sz w:val="26"/>
        </w:rPr>
        <w:t>[</w:t>
      </w:r>
      <w:proofErr w:type="gramEnd"/>
      <w:r w:rsidRPr="00794836">
        <w:rPr>
          <w:sz w:val="26"/>
        </w:rPr>
        <w:t>:, 0],</w:t>
      </w:r>
    </w:p>
    <w:p w14:paraId="2FB73376"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proofErr w:type="gramStart"/>
      <w:r w:rsidRPr="00794836">
        <w:rPr>
          <w:sz w:val="26"/>
        </w:rPr>
        <w:t>X.iloc</w:t>
      </w:r>
      <w:proofErr w:type="spellEnd"/>
      <w:r w:rsidRPr="00794836">
        <w:rPr>
          <w:sz w:val="26"/>
        </w:rPr>
        <w:t>[</w:t>
      </w:r>
      <w:proofErr w:type="gramEnd"/>
      <w:r w:rsidRPr="00794836">
        <w:rPr>
          <w:sz w:val="26"/>
        </w:rPr>
        <w:t>:, 1],</w:t>
      </w:r>
    </w:p>
    <w:p w14:paraId="223E0571" w14:textId="77777777" w:rsidR="00794836" w:rsidRPr="00794836" w:rsidRDefault="00794836" w:rsidP="00794836">
      <w:pPr>
        <w:spacing w:before="100" w:beforeAutospacing="1" w:after="100" w:afterAutospacing="1"/>
        <w:rPr>
          <w:sz w:val="26"/>
        </w:rPr>
      </w:pPr>
      <w:r w:rsidRPr="00794836">
        <w:rPr>
          <w:sz w:val="26"/>
        </w:rPr>
        <w:t xml:space="preserve">    c=</w:t>
      </w:r>
      <w:proofErr w:type="spellStart"/>
      <w:r w:rsidRPr="00794836">
        <w:rPr>
          <w:sz w:val="26"/>
        </w:rPr>
        <w:t>hierarchical_labels</w:t>
      </w:r>
      <w:proofErr w:type="spellEnd"/>
      <w:r w:rsidRPr="00794836">
        <w:rPr>
          <w:sz w:val="26"/>
        </w:rPr>
        <w:t>,</w:t>
      </w:r>
    </w:p>
    <w:p w14:paraId="40639625" w14:textId="77777777" w:rsidR="00794836" w:rsidRPr="00794836" w:rsidRDefault="00794836" w:rsidP="00794836">
      <w:pPr>
        <w:spacing w:before="100" w:beforeAutospacing="1" w:after="100" w:afterAutospacing="1"/>
        <w:rPr>
          <w:sz w:val="26"/>
        </w:rPr>
      </w:pPr>
      <w:r w:rsidRPr="00794836">
        <w:rPr>
          <w:sz w:val="26"/>
        </w:rPr>
        <w:t xml:space="preserve">    </w:t>
      </w:r>
      <w:proofErr w:type="spellStart"/>
      <w:proofErr w:type="gramStart"/>
      <w:r w:rsidRPr="00794836">
        <w:rPr>
          <w:sz w:val="26"/>
        </w:rPr>
        <w:t>cmap</w:t>
      </w:r>
      <w:proofErr w:type="spellEnd"/>
      <w:proofErr w:type="gramEnd"/>
      <w:r w:rsidRPr="00794836">
        <w:rPr>
          <w:sz w:val="26"/>
        </w:rPr>
        <w:t>="plasma",</w:t>
      </w:r>
    </w:p>
    <w:p w14:paraId="4783D7F7" w14:textId="77777777" w:rsidR="00794836" w:rsidRPr="00794836" w:rsidRDefault="00794836" w:rsidP="00794836">
      <w:pPr>
        <w:spacing w:before="100" w:beforeAutospacing="1" w:after="100" w:afterAutospacing="1"/>
        <w:rPr>
          <w:sz w:val="26"/>
        </w:rPr>
      </w:pPr>
      <w:r w:rsidRPr="00794836">
        <w:rPr>
          <w:sz w:val="26"/>
        </w:rPr>
        <w:t xml:space="preserve">    s=50</w:t>
      </w:r>
    </w:p>
    <w:p w14:paraId="4A5DB2EA" w14:textId="0DB9BB5F" w:rsidR="00794836" w:rsidRPr="00794836" w:rsidRDefault="00794836" w:rsidP="00794836">
      <w:pPr>
        <w:spacing w:before="100" w:beforeAutospacing="1" w:after="100" w:afterAutospacing="1"/>
        <w:rPr>
          <w:sz w:val="26"/>
        </w:rPr>
      </w:pPr>
      <w:r>
        <w:rPr>
          <w:sz w:val="26"/>
        </w:rPr>
        <w:t>)</w:t>
      </w:r>
    </w:p>
    <w:p w14:paraId="07A59D64"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plt.title</w:t>
      </w:r>
      <w:proofErr w:type="spellEnd"/>
      <w:r w:rsidRPr="00794836">
        <w:rPr>
          <w:sz w:val="26"/>
        </w:rPr>
        <w:t>(</w:t>
      </w:r>
      <w:proofErr w:type="gramEnd"/>
      <w:r w:rsidRPr="00794836">
        <w:rPr>
          <w:sz w:val="26"/>
        </w:rPr>
        <w:t>"Hierarchical Customer Segmentation")</w:t>
      </w:r>
    </w:p>
    <w:p w14:paraId="7793CBC2"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plt.xlabel</w:t>
      </w:r>
      <w:proofErr w:type="spellEnd"/>
      <w:r w:rsidRPr="00794836">
        <w:rPr>
          <w:sz w:val="26"/>
        </w:rPr>
        <w:t>(</w:t>
      </w:r>
      <w:proofErr w:type="gramEnd"/>
      <w:r w:rsidRPr="00794836">
        <w:rPr>
          <w:sz w:val="26"/>
        </w:rPr>
        <w:t>"Annual Income (k$)")</w:t>
      </w:r>
    </w:p>
    <w:p w14:paraId="7BFCC7C9" w14:textId="77777777" w:rsidR="00794836" w:rsidRDefault="00794836" w:rsidP="00794836">
      <w:pPr>
        <w:spacing w:before="100" w:beforeAutospacing="1" w:after="100" w:afterAutospacing="1"/>
        <w:rPr>
          <w:sz w:val="26"/>
        </w:rPr>
      </w:pPr>
      <w:proofErr w:type="spellStart"/>
      <w:proofErr w:type="gramStart"/>
      <w:r w:rsidRPr="00794836">
        <w:rPr>
          <w:sz w:val="26"/>
        </w:rPr>
        <w:t>plt.ylabel</w:t>
      </w:r>
      <w:proofErr w:type="spellEnd"/>
      <w:r w:rsidRPr="00794836">
        <w:rPr>
          <w:sz w:val="26"/>
        </w:rPr>
        <w:t>(</w:t>
      </w:r>
      <w:proofErr w:type="gramEnd"/>
      <w:r w:rsidRPr="00794836">
        <w:rPr>
          <w:sz w:val="26"/>
        </w:rPr>
        <w:t>"Spending Score (1-100)")</w:t>
      </w:r>
    </w:p>
    <w:p w14:paraId="2955E3DC" w14:textId="77777777" w:rsidR="00794836" w:rsidRPr="00794836" w:rsidRDefault="00794836" w:rsidP="00794836">
      <w:pPr>
        <w:spacing w:before="100" w:beforeAutospacing="1" w:after="100" w:afterAutospacing="1"/>
        <w:rPr>
          <w:sz w:val="26"/>
        </w:rPr>
      </w:pPr>
    </w:p>
    <w:p w14:paraId="2B896308" w14:textId="77777777" w:rsidR="00794836" w:rsidRPr="00794836" w:rsidRDefault="00794836" w:rsidP="00794836">
      <w:pPr>
        <w:spacing w:before="100" w:beforeAutospacing="1" w:after="100" w:afterAutospacing="1"/>
        <w:rPr>
          <w:sz w:val="26"/>
        </w:rPr>
      </w:pPr>
      <w:proofErr w:type="spellStart"/>
      <w:r w:rsidRPr="00794836">
        <w:rPr>
          <w:sz w:val="26"/>
        </w:rPr>
        <w:t>plt.tight_</w:t>
      </w:r>
      <w:proofErr w:type="gramStart"/>
      <w:r w:rsidRPr="00794836">
        <w:rPr>
          <w:sz w:val="26"/>
        </w:rPr>
        <w:t>layout</w:t>
      </w:r>
      <w:proofErr w:type="spellEnd"/>
      <w:r w:rsidRPr="00794836">
        <w:rPr>
          <w:sz w:val="26"/>
        </w:rPr>
        <w:t>()</w:t>
      </w:r>
      <w:proofErr w:type="gramEnd"/>
    </w:p>
    <w:p w14:paraId="7B4732FE" w14:textId="5F13392D" w:rsidR="00794836" w:rsidRPr="00794836" w:rsidRDefault="00794836" w:rsidP="00794836">
      <w:pPr>
        <w:spacing w:before="100" w:beforeAutospacing="1" w:after="100" w:afterAutospacing="1"/>
        <w:rPr>
          <w:sz w:val="26"/>
        </w:rPr>
      </w:pPr>
      <w:proofErr w:type="spellStart"/>
      <w:proofErr w:type="gramStart"/>
      <w:r w:rsidRPr="00794836">
        <w:rPr>
          <w:sz w:val="26"/>
        </w:rPr>
        <w:t>plt.show</w:t>
      </w:r>
      <w:proofErr w:type="spellEnd"/>
      <w:r w:rsidRPr="00794836">
        <w:rPr>
          <w:sz w:val="26"/>
        </w:rPr>
        <w:t>()</w:t>
      </w:r>
      <w:proofErr w:type="gramEnd"/>
    </w:p>
    <w:p w14:paraId="757C2D23" w14:textId="77777777" w:rsidR="00794836" w:rsidRPr="00794836" w:rsidRDefault="00794836" w:rsidP="00794836">
      <w:pPr>
        <w:spacing w:before="100" w:beforeAutospacing="1" w:after="100" w:afterAutospacing="1"/>
        <w:rPr>
          <w:sz w:val="26"/>
        </w:rPr>
      </w:pPr>
      <w:proofErr w:type="gramStart"/>
      <w:r w:rsidRPr="00794836">
        <w:rPr>
          <w:sz w:val="26"/>
        </w:rPr>
        <w:t># 12.</w:t>
      </w:r>
      <w:proofErr w:type="gramEnd"/>
      <w:r w:rsidRPr="00794836">
        <w:rPr>
          <w:sz w:val="26"/>
        </w:rPr>
        <w:t xml:space="preserve"> Generate a </w:t>
      </w:r>
      <w:proofErr w:type="spellStart"/>
      <w:r w:rsidRPr="00794836">
        <w:rPr>
          <w:sz w:val="26"/>
        </w:rPr>
        <w:t>dendrogram</w:t>
      </w:r>
      <w:proofErr w:type="spellEnd"/>
    </w:p>
    <w:p w14:paraId="37DC8317" w14:textId="77777777" w:rsidR="00794836" w:rsidRPr="00794836" w:rsidRDefault="00794836" w:rsidP="00794836">
      <w:pPr>
        <w:spacing w:before="100" w:beforeAutospacing="1" w:after="100" w:afterAutospacing="1"/>
        <w:rPr>
          <w:sz w:val="26"/>
        </w:rPr>
      </w:pPr>
      <w:proofErr w:type="gramStart"/>
      <w:r w:rsidRPr="00794836">
        <w:rPr>
          <w:sz w:val="26"/>
        </w:rPr>
        <w:lastRenderedPageBreak/>
        <w:t>linked</w:t>
      </w:r>
      <w:proofErr w:type="gramEnd"/>
      <w:r w:rsidRPr="00794836">
        <w:rPr>
          <w:sz w:val="26"/>
        </w:rPr>
        <w:t xml:space="preserve"> = linkage(</w:t>
      </w:r>
      <w:proofErr w:type="spellStart"/>
      <w:r w:rsidRPr="00794836">
        <w:rPr>
          <w:sz w:val="26"/>
        </w:rPr>
        <w:t>X_scaled</w:t>
      </w:r>
      <w:proofErr w:type="spellEnd"/>
      <w:r w:rsidRPr="00794836">
        <w:rPr>
          <w:sz w:val="26"/>
        </w:rPr>
        <w:t>, method="ward")</w:t>
      </w:r>
    </w:p>
    <w:p w14:paraId="219DC813" w14:textId="77777777" w:rsidR="00794836" w:rsidRPr="00794836" w:rsidRDefault="00794836" w:rsidP="00794836">
      <w:pPr>
        <w:spacing w:before="100" w:beforeAutospacing="1" w:after="100" w:afterAutospacing="1"/>
        <w:rPr>
          <w:sz w:val="26"/>
        </w:rPr>
      </w:pPr>
    </w:p>
    <w:p w14:paraId="3D1135A7"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plt.figure</w:t>
      </w:r>
      <w:proofErr w:type="spellEnd"/>
      <w:r w:rsidRPr="00794836">
        <w:rPr>
          <w:sz w:val="26"/>
        </w:rPr>
        <w:t>(</w:t>
      </w:r>
      <w:proofErr w:type="spellStart"/>
      <w:proofErr w:type="gramEnd"/>
      <w:r w:rsidRPr="00794836">
        <w:rPr>
          <w:sz w:val="26"/>
        </w:rPr>
        <w:t>figsize</w:t>
      </w:r>
      <w:proofErr w:type="spellEnd"/>
      <w:r w:rsidRPr="00794836">
        <w:rPr>
          <w:sz w:val="26"/>
        </w:rPr>
        <w:t>=(12, 5))</w:t>
      </w:r>
    </w:p>
    <w:p w14:paraId="58441CB6"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dendrogram</w:t>
      </w:r>
      <w:proofErr w:type="spellEnd"/>
      <w:r w:rsidRPr="00794836">
        <w:rPr>
          <w:sz w:val="26"/>
        </w:rPr>
        <w:t>(</w:t>
      </w:r>
      <w:proofErr w:type="gramEnd"/>
      <w:r w:rsidRPr="00794836">
        <w:rPr>
          <w:sz w:val="26"/>
        </w:rPr>
        <w:t xml:space="preserve">linked, </w:t>
      </w:r>
      <w:proofErr w:type="spellStart"/>
      <w:r w:rsidRPr="00794836">
        <w:rPr>
          <w:sz w:val="26"/>
        </w:rPr>
        <w:t>truncate_mode</w:t>
      </w:r>
      <w:proofErr w:type="spellEnd"/>
      <w:r w:rsidRPr="00794836">
        <w:rPr>
          <w:sz w:val="26"/>
        </w:rPr>
        <w:t>="</w:t>
      </w:r>
      <w:proofErr w:type="spellStart"/>
      <w:r w:rsidRPr="00794836">
        <w:rPr>
          <w:sz w:val="26"/>
        </w:rPr>
        <w:t>lastp</w:t>
      </w:r>
      <w:proofErr w:type="spellEnd"/>
      <w:r w:rsidRPr="00794836">
        <w:rPr>
          <w:sz w:val="26"/>
        </w:rPr>
        <w:t>", p=30)</w:t>
      </w:r>
    </w:p>
    <w:p w14:paraId="480E522D"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plt.title</w:t>
      </w:r>
      <w:proofErr w:type="spellEnd"/>
      <w:r w:rsidRPr="00794836">
        <w:rPr>
          <w:sz w:val="26"/>
        </w:rPr>
        <w:t>(</w:t>
      </w:r>
      <w:proofErr w:type="gramEnd"/>
      <w:r w:rsidRPr="00794836">
        <w:rPr>
          <w:sz w:val="26"/>
        </w:rPr>
        <w:t xml:space="preserve">"Hierarchical Clustering </w:t>
      </w:r>
      <w:proofErr w:type="spellStart"/>
      <w:r w:rsidRPr="00794836">
        <w:rPr>
          <w:sz w:val="26"/>
        </w:rPr>
        <w:t>Dendrogram</w:t>
      </w:r>
      <w:proofErr w:type="spellEnd"/>
      <w:r w:rsidRPr="00794836">
        <w:rPr>
          <w:sz w:val="26"/>
        </w:rPr>
        <w:t>")</w:t>
      </w:r>
    </w:p>
    <w:p w14:paraId="68735CF1"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plt.xlabel</w:t>
      </w:r>
      <w:proofErr w:type="spellEnd"/>
      <w:r w:rsidRPr="00794836">
        <w:rPr>
          <w:sz w:val="26"/>
        </w:rPr>
        <w:t>(</w:t>
      </w:r>
      <w:proofErr w:type="gramEnd"/>
      <w:r w:rsidRPr="00794836">
        <w:rPr>
          <w:sz w:val="26"/>
        </w:rPr>
        <w:t>"Cluster / Sample")</w:t>
      </w:r>
    </w:p>
    <w:p w14:paraId="2CC1662A"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plt.ylabel</w:t>
      </w:r>
      <w:proofErr w:type="spellEnd"/>
      <w:r w:rsidRPr="00794836">
        <w:rPr>
          <w:sz w:val="26"/>
        </w:rPr>
        <w:t>(</w:t>
      </w:r>
      <w:proofErr w:type="gramEnd"/>
      <w:r w:rsidRPr="00794836">
        <w:rPr>
          <w:sz w:val="26"/>
        </w:rPr>
        <w:t>"Euclidean Distance")</w:t>
      </w:r>
    </w:p>
    <w:p w14:paraId="12792038" w14:textId="77777777" w:rsidR="00794836" w:rsidRPr="00794836" w:rsidRDefault="00794836" w:rsidP="00794836">
      <w:pPr>
        <w:spacing w:before="100" w:beforeAutospacing="1" w:after="100" w:afterAutospacing="1"/>
        <w:rPr>
          <w:sz w:val="26"/>
        </w:rPr>
      </w:pPr>
      <w:proofErr w:type="spellStart"/>
      <w:r w:rsidRPr="00794836">
        <w:rPr>
          <w:sz w:val="26"/>
        </w:rPr>
        <w:t>plt.tight_</w:t>
      </w:r>
      <w:proofErr w:type="gramStart"/>
      <w:r w:rsidRPr="00794836">
        <w:rPr>
          <w:sz w:val="26"/>
        </w:rPr>
        <w:t>layout</w:t>
      </w:r>
      <w:proofErr w:type="spellEnd"/>
      <w:r w:rsidRPr="00794836">
        <w:rPr>
          <w:sz w:val="26"/>
        </w:rPr>
        <w:t>()</w:t>
      </w:r>
      <w:proofErr w:type="gramEnd"/>
    </w:p>
    <w:p w14:paraId="4BD5B858" w14:textId="77777777" w:rsidR="00794836" w:rsidRPr="00794836" w:rsidRDefault="00794836" w:rsidP="00794836">
      <w:pPr>
        <w:spacing w:before="100" w:beforeAutospacing="1" w:after="100" w:afterAutospacing="1"/>
        <w:rPr>
          <w:sz w:val="26"/>
        </w:rPr>
      </w:pPr>
      <w:proofErr w:type="spellStart"/>
      <w:proofErr w:type="gramStart"/>
      <w:r w:rsidRPr="00794836">
        <w:rPr>
          <w:sz w:val="26"/>
        </w:rPr>
        <w:t>plt.show</w:t>
      </w:r>
      <w:proofErr w:type="spellEnd"/>
      <w:r w:rsidRPr="00794836">
        <w:rPr>
          <w:sz w:val="26"/>
        </w:rPr>
        <w:t>()</w:t>
      </w:r>
      <w:proofErr w:type="gramEnd"/>
    </w:p>
    <w:p w14:paraId="610DE40E" w14:textId="77777777" w:rsidR="00794836" w:rsidRPr="00794836" w:rsidRDefault="00794836" w:rsidP="00794836">
      <w:pPr>
        <w:spacing w:before="100" w:beforeAutospacing="1" w:after="100" w:afterAutospacing="1"/>
        <w:rPr>
          <w:sz w:val="26"/>
        </w:rPr>
      </w:pPr>
    </w:p>
    <w:p w14:paraId="6CF2CFFD" w14:textId="77777777" w:rsidR="00794836" w:rsidRPr="00794836" w:rsidRDefault="00794836" w:rsidP="00794836">
      <w:pPr>
        <w:spacing w:before="100" w:beforeAutospacing="1" w:after="100" w:afterAutospacing="1"/>
        <w:rPr>
          <w:sz w:val="26"/>
        </w:rPr>
      </w:pPr>
      <w:proofErr w:type="gramStart"/>
      <w:r w:rsidRPr="00794836">
        <w:rPr>
          <w:sz w:val="26"/>
        </w:rPr>
        <w:t># 13.</w:t>
      </w:r>
      <w:proofErr w:type="gramEnd"/>
      <w:r w:rsidRPr="00794836">
        <w:rPr>
          <w:sz w:val="26"/>
        </w:rPr>
        <w:t xml:space="preserve"> Save cluster assignments</w:t>
      </w:r>
    </w:p>
    <w:p w14:paraId="3A22141F" w14:textId="77777777" w:rsidR="00794836" w:rsidRPr="00794836" w:rsidRDefault="00794836" w:rsidP="00794836">
      <w:pPr>
        <w:spacing w:before="100" w:beforeAutospacing="1" w:after="100" w:afterAutospacing="1"/>
        <w:rPr>
          <w:sz w:val="26"/>
        </w:rPr>
      </w:pPr>
      <w:proofErr w:type="spellStart"/>
      <w:r w:rsidRPr="00794836">
        <w:rPr>
          <w:sz w:val="26"/>
        </w:rPr>
        <w:t>output_df</w:t>
      </w:r>
      <w:proofErr w:type="spellEnd"/>
      <w:r w:rsidRPr="00794836">
        <w:rPr>
          <w:sz w:val="26"/>
        </w:rPr>
        <w:t xml:space="preserve"> = </w:t>
      </w:r>
      <w:proofErr w:type="spellStart"/>
      <w:proofErr w:type="gramStart"/>
      <w:r w:rsidRPr="00794836">
        <w:rPr>
          <w:sz w:val="26"/>
        </w:rPr>
        <w:t>df.copy</w:t>
      </w:r>
      <w:proofErr w:type="spellEnd"/>
      <w:r w:rsidRPr="00794836">
        <w:rPr>
          <w:sz w:val="26"/>
        </w:rPr>
        <w:t>()</w:t>
      </w:r>
      <w:proofErr w:type="gramEnd"/>
    </w:p>
    <w:p w14:paraId="486AC2CD" w14:textId="77777777" w:rsidR="00794836" w:rsidRPr="00794836" w:rsidRDefault="00794836" w:rsidP="00794836">
      <w:pPr>
        <w:spacing w:before="100" w:beforeAutospacing="1" w:after="100" w:afterAutospacing="1"/>
        <w:rPr>
          <w:sz w:val="26"/>
        </w:rPr>
      </w:pPr>
      <w:proofErr w:type="spellStart"/>
      <w:r w:rsidRPr="00794836">
        <w:rPr>
          <w:sz w:val="26"/>
        </w:rPr>
        <w:t>output_</w:t>
      </w:r>
      <w:proofErr w:type="gramStart"/>
      <w:r w:rsidRPr="00794836">
        <w:rPr>
          <w:sz w:val="26"/>
        </w:rPr>
        <w:t>df</w:t>
      </w:r>
      <w:proofErr w:type="spellEnd"/>
      <w:r w:rsidRPr="00794836">
        <w:rPr>
          <w:sz w:val="26"/>
        </w:rPr>
        <w:t>[</w:t>
      </w:r>
      <w:proofErr w:type="gramEnd"/>
      <w:r w:rsidRPr="00794836">
        <w:rPr>
          <w:sz w:val="26"/>
        </w:rPr>
        <w:t>"</w:t>
      </w:r>
      <w:proofErr w:type="spellStart"/>
      <w:r w:rsidRPr="00794836">
        <w:rPr>
          <w:sz w:val="26"/>
        </w:rPr>
        <w:t>KMeans_Cluster</w:t>
      </w:r>
      <w:proofErr w:type="spellEnd"/>
      <w:r w:rsidRPr="00794836">
        <w:rPr>
          <w:sz w:val="26"/>
        </w:rPr>
        <w:t xml:space="preserve">"] = </w:t>
      </w:r>
      <w:proofErr w:type="spellStart"/>
      <w:r w:rsidRPr="00794836">
        <w:rPr>
          <w:sz w:val="26"/>
        </w:rPr>
        <w:t>kmeans_labels</w:t>
      </w:r>
      <w:proofErr w:type="spellEnd"/>
    </w:p>
    <w:p w14:paraId="5CFE46B9" w14:textId="37F79BB9" w:rsidR="00794836" w:rsidRPr="00794836" w:rsidRDefault="00794836" w:rsidP="00794836">
      <w:pPr>
        <w:spacing w:before="100" w:beforeAutospacing="1" w:after="100" w:afterAutospacing="1"/>
        <w:rPr>
          <w:sz w:val="26"/>
        </w:rPr>
      </w:pPr>
      <w:proofErr w:type="spellStart"/>
      <w:r w:rsidRPr="00794836">
        <w:rPr>
          <w:sz w:val="26"/>
        </w:rPr>
        <w:t>output_</w:t>
      </w:r>
      <w:proofErr w:type="gramStart"/>
      <w:r w:rsidRPr="00794836">
        <w:rPr>
          <w:sz w:val="26"/>
        </w:rPr>
        <w:t>df</w:t>
      </w:r>
      <w:proofErr w:type="spellEnd"/>
      <w:r w:rsidRPr="00794836">
        <w:rPr>
          <w:sz w:val="26"/>
        </w:rPr>
        <w:t>[</w:t>
      </w:r>
      <w:proofErr w:type="gramEnd"/>
      <w:r w:rsidRPr="00794836">
        <w:rPr>
          <w:sz w:val="26"/>
        </w:rPr>
        <w:t>"</w:t>
      </w:r>
      <w:proofErr w:type="spellStart"/>
      <w:r w:rsidRPr="00794836">
        <w:rPr>
          <w:sz w:val="26"/>
        </w:rPr>
        <w:t>Hierarchical_</w:t>
      </w:r>
      <w:r>
        <w:rPr>
          <w:sz w:val="26"/>
        </w:rPr>
        <w:t>Cluster</w:t>
      </w:r>
      <w:proofErr w:type="spellEnd"/>
      <w:r>
        <w:rPr>
          <w:sz w:val="26"/>
        </w:rPr>
        <w:t xml:space="preserve">"] = </w:t>
      </w:r>
      <w:proofErr w:type="spellStart"/>
      <w:r>
        <w:rPr>
          <w:sz w:val="26"/>
        </w:rPr>
        <w:t>hierarchical_labels</w:t>
      </w:r>
      <w:proofErr w:type="spellEnd"/>
    </w:p>
    <w:p w14:paraId="79B9AF72" w14:textId="650B7457" w:rsidR="00794836" w:rsidRPr="00794836" w:rsidRDefault="00794836" w:rsidP="00794836">
      <w:pPr>
        <w:spacing w:before="100" w:beforeAutospacing="1" w:after="100" w:afterAutospacing="1"/>
        <w:rPr>
          <w:sz w:val="26"/>
        </w:rPr>
      </w:pPr>
      <w:proofErr w:type="spellStart"/>
      <w:r w:rsidRPr="00794836">
        <w:rPr>
          <w:sz w:val="26"/>
        </w:rPr>
        <w:t>output_df.to_</w:t>
      </w:r>
      <w:proofErr w:type="gramStart"/>
      <w:r w:rsidRPr="00794836">
        <w:rPr>
          <w:sz w:val="26"/>
        </w:rPr>
        <w:t>csv</w:t>
      </w:r>
      <w:proofErr w:type="spellEnd"/>
      <w:r w:rsidRPr="00794836">
        <w:rPr>
          <w:sz w:val="26"/>
        </w:rPr>
        <w:t>(</w:t>
      </w:r>
      <w:proofErr w:type="gramEnd"/>
      <w:r w:rsidRPr="00794836">
        <w:rPr>
          <w:sz w:val="26"/>
        </w:rPr>
        <w:t>"mall_customer_cluste</w:t>
      </w:r>
      <w:r>
        <w:rPr>
          <w:sz w:val="26"/>
        </w:rPr>
        <w:t>r_results.csv", index=False)</w:t>
      </w:r>
    </w:p>
    <w:p w14:paraId="24F4352B" w14:textId="227D4AB7" w:rsidR="00794836" w:rsidRPr="00794836" w:rsidRDefault="00794836" w:rsidP="00794836">
      <w:pPr>
        <w:spacing w:before="100" w:beforeAutospacing="1" w:after="100" w:afterAutospacing="1"/>
        <w:rPr>
          <w:sz w:val="26"/>
        </w:rPr>
      </w:pPr>
      <w:proofErr w:type="spellStart"/>
      <w:r w:rsidRPr="00794836">
        <w:rPr>
          <w:sz w:val="26"/>
        </w:rPr>
        <w:t>results_df.to_</w:t>
      </w:r>
      <w:proofErr w:type="gramStart"/>
      <w:r w:rsidRPr="00794836">
        <w:rPr>
          <w:sz w:val="26"/>
        </w:rPr>
        <w:t>csv</w:t>
      </w:r>
      <w:proofErr w:type="spellEnd"/>
      <w:r w:rsidRPr="00794836">
        <w:rPr>
          <w:sz w:val="26"/>
        </w:rPr>
        <w:t>(</w:t>
      </w:r>
      <w:proofErr w:type="gramEnd"/>
      <w:r w:rsidRPr="00794836">
        <w:rPr>
          <w:sz w:val="26"/>
        </w:rPr>
        <w:t>"clustering_perform</w:t>
      </w:r>
      <w:r>
        <w:rPr>
          <w:sz w:val="26"/>
        </w:rPr>
        <w:t>ance_results.csv", index=False)</w:t>
      </w:r>
    </w:p>
    <w:p w14:paraId="47A880D9" w14:textId="77777777" w:rsidR="00794836" w:rsidRPr="00794836" w:rsidRDefault="00794836" w:rsidP="00794836">
      <w:pPr>
        <w:spacing w:before="100" w:beforeAutospacing="1" w:after="100" w:afterAutospacing="1"/>
        <w:rPr>
          <w:sz w:val="26"/>
        </w:rPr>
      </w:pPr>
      <w:proofErr w:type="gramStart"/>
      <w:r w:rsidRPr="00794836">
        <w:rPr>
          <w:sz w:val="26"/>
        </w:rPr>
        <w:t>print(</w:t>
      </w:r>
      <w:proofErr w:type="gramEnd"/>
      <w:r w:rsidRPr="00794836">
        <w:rPr>
          <w:sz w:val="26"/>
        </w:rPr>
        <w:t>"\</w:t>
      </w:r>
      <w:proofErr w:type="spellStart"/>
      <w:r w:rsidRPr="00794836">
        <w:rPr>
          <w:sz w:val="26"/>
        </w:rPr>
        <w:t>nFiles</w:t>
      </w:r>
      <w:proofErr w:type="spellEnd"/>
      <w:r w:rsidRPr="00794836">
        <w:rPr>
          <w:sz w:val="26"/>
        </w:rPr>
        <w:t xml:space="preserve"> saved successfully:")</w:t>
      </w:r>
    </w:p>
    <w:p w14:paraId="2663D096" w14:textId="77777777" w:rsidR="00794836" w:rsidRPr="00794836" w:rsidRDefault="00794836" w:rsidP="00794836">
      <w:pPr>
        <w:spacing w:before="100" w:beforeAutospacing="1" w:after="100" w:afterAutospacing="1"/>
        <w:rPr>
          <w:sz w:val="26"/>
        </w:rPr>
      </w:pPr>
      <w:proofErr w:type="gramStart"/>
      <w:r w:rsidRPr="00794836">
        <w:rPr>
          <w:sz w:val="26"/>
        </w:rPr>
        <w:t>print(</w:t>
      </w:r>
      <w:proofErr w:type="gramEnd"/>
      <w:r w:rsidRPr="00794836">
        <w:rPr>
          <w:sz w:val="26"/>
        </w:rPr>
        <w:t>"- mall_customer_cluster_results.csv")</w:t>
      </w:r>
    </w:p>
    <w:p w14:paraId="49578C72" w14:textId="5E45D678" w:rsidR="00794836" w:rsidRDefault="00794836" w:rsidP="00794836">
      <w:pPr>
        <w:spacing w:before="100" w:beforeAutospacing="1" w:after="100" w:afterAutospacing="1"/>
        <w:rPr>
          <w:sz w:val="26"/>
        </w:rPr>
      </w:pPr>
      <w:proofErr w:type="gramStart"/>
      <w:r w:rsidRPr="00794836">
        <w:rPr>
          <w:sz w:val="26"/>
        </w:rPr>
        <w:t>print(</w:t>
      </w:r>
      <w:proofErr w:type="gramEnd"/>
      <w:r w:rsidRPr="00794836">
        <w:rPr>
          <w:sz w:val="26"/>
        </w:rPr>
        <w:t>"- clustering_performance_results.csv")</w:t>
      </w:r>
    </w:p>
    <w:p w14:paraId="3BA82326" w14:textId="77777777" w:rsidR="00794836" w:rsidRPr="00794836" w:rsidRDefault="00794836" w:rsidP="00794836">
      <w:pPr>
        <w:spacing w:before="100" w:beforeAutospacing="1" w:after="100" w:afterAutospacing="1"/>
        <w:rPr>
          <w:sz w:val="26"/>
        </w:rPr>
      </w:pPr>
    </w:p>
    <w:p w14:paraId="423667A3" w14:textId="2EC23105" w:rsidR="005F7D97" w:rsidRPr="00ED2152" w:rsidRDefault="00C94D03" w:rsidP="00ED2152">
      <w:pPr>
        <w:spacing w:before="100" w:beforeAutospacing="1" w:after="100" w:afterAutospacing="1"/>
        <w:rPr>
          <w:sz w:val="26"/>
        </w:rPr>
      </w:pPr>
      <w:r>
        <w:rPr>
          <w:b/>
          <w:sz w:val="26"/>
        </w:rPr>
        <w:t>16</w:t>
      </w:r>
      <w:r w:rsidR="00D84CDD">
        <w:rPr>
          <w:b/>
          <w:sz w:val="26"/>
        </w:rPr>
        <w:t>. Student Declaration</w:t>
      </w:r>
    </w:p>
    <w:p w14:paraId="276C9E0A" w14:textId="77777777" w:rsidR="00460432" w:rsidRPr="00F812EB" w:rsidRDefault="006C25DB">
      <w:pPr>
        <w:rPr>
          <w:sz w:val="24"/>
        </w:rPr>
      </w:pPr>
      <w:r w:rsidRPr="00F812EB">
        <w:rPr>
          <w:sz w:val="24"/>
        </w:rPr>
        <w:t>I hereby declare that the above practical work has been completed by me and that the implementation, analysis, and answers are my own work.</w:t>
      </w:r>
    </w:p>
    <w:p w14:paraId="1F898D64" w14:textId="77777777" w:rsidR="00D309C5" w:rsidRDefault="00D309C5"/>
    <w:tbl>
      <w:tblPr>
        <w:tblStyle w:val="TableGrid"/>
        <w:tblW w:w="0" w:type="auto"/>
        <w:tblLook w:val="04A0" w:firstRow="1" w:lastRow="0" w:firstColumn="1" w:lastColumn="0" w:noHBand="0" w:noVBand="1"/>
      </w:tblPr>
      <w:tblGrid>
        <w:gridCol w:w="3408"/>
        <w:gridCol w:w="3408"/>
        <w:gridCol w:w="3408"/>
      </w:tblGrid>
      <w:tr w:rsidR="00460432" w14:paraId="7D574B4E" w14:textId="77777777">
        <w:tc>
          <w:tcPr>
            <w:tcW w:w="3408" w:type="dxa"/>
            <w:shd w:val="clear" w:color="auto" w:fill="D9EAF7"/>
            <w:vAlign w:val="center"/>
          </w:tcPr>
          <w:p w14:paraId="0CF7B822" w14:textId="77777777" w:rsidR="00460432" w:rsidRDefault="006C25DB">
            <w:pPr>
              <w:jc w:val="center"/>
            </w:pPr>
            <w:r>
              <w:rPr>
                <w:b/>
                <w:sz w:val="21"/>
              </w:rPr>
              <w:t>Student Name</w:t>
            </w:r>
          </w:p>
        </w:tc>
        <w:tc>
          <w:tcPr>
            <w:tcW w:w="3408" w:type="dxa"/>
            <w:shd w:val="clear" w:color="auto" w:fill="D9EAF7"/>
            <w:vAlign w:val="center"/>
          </w:tcPr>
          <w:p w14:paraId="165FAECF" w14:textId="77777777" w:rsidR="00460432" w:rsidRDefault="006C25DB">
            <w:pPr>
              <w:jc w:val="center"/>
            </w:pPr>
            <w:r>
              <w:rPr>
                <w:b/>
                <w:sz w:val="21"/>
              </w:rPr>
              <w:t>PRN</w:t>
            </w:r>
          </w:p>
        </w:tc>
        <w:tc>
          <w:tcPr>
            <w:tcW w:w="3408" w:type="dxa"/>
            <w:shd w:val="clear" w:color="auto" w:fill="D9EAF7"/>
            <w:vAlign w:val="center"/>
          </w:tcPr>
          <w:p w14:paraId="6FC1EABD" w14:textId="0B5901A6" w:rsidR="00460432" w:rsidRDefault="006C25DB" w:rsidP="00FC722D">
            <w:pPr>
              <w:jc w:val="center"/>
            </w:pPr>
            <w:r>
              <w:rPr>
                <w:b/>
                <w:sz w:val="21"/>
              </w:rPr>
              <w:t>Signature</w:t>
            </w:r>
          </w:p>
        </w:tc>
      </w:tr>
      <w:tr w:rsidR="00460432" w14:paraId="3CB6D092" w14:textId="77777777">
        <w:tc>
          <w:tcPr>
            <w:tcW w:w="3408" w:type="dxa"/>
            <w:vAlign w:val="center"/>
          </w:tcPr>
          <w:p w14:paraId="18F0F47C" w14:textId="2837BFD4" w:rsidR="00460432" w:rsidRDefault="00F43709" w:rsidP="00F43709">
            <w:pPr>
              <w:jc w:val="center"/>
            </w:pPr>
            <w:proofErr w:type="spellStart"/>
            <w:r>
              <w:rPr>
                <w:sz w:val="21"/>
              </w:rPr>
              <w:t>Abhay</w:t>
            </w:r>
            <w:proofErr w:type="spellEnd"/>
            <w:r>
              <w:rPr>
                <w:sz w:val="21"/>
              </w:rPr>
              <w:t xml:space="preserve"> R. </w:t>
            </w:r>
            <w:proofErr w:type="spellStart"/>
            <w:r>
              <w:rPr>
                <w:sz w:val="21"/>
              </w:rPr>
              <w:t>Gaikwad</w:t>
            </w:r>
            <w:proofErr w:type="spellEnd"/>
            <w:r w:rsidR="006C25DB">
              <w:rPr>
                <w:sz w:val="21"/>
              </w:rPr>
              <w:br/>
            </w:r>
          </w:p>
        </w:tc>
        <w:tc>
          <w:tcPr>
            <w:tcW w:w="3408" w:type="dxa"/>
            <w:vAlign w:val="center"/>
          </w:tcPr>
          <w:p w14:paraId="6EE00A57" w14:textId="544C47A6" w:rsidR="00460432" w:rsidRDefault="006C25DB">
            <w:pPr>
              <w:jc w:val="center"/>
            </w:pPr>
            <w:r>
              <w:rPr>
                <w:sz w:val="21"/>
              </w:rPr>
              <w:br/>
            </w:r>
            <w:r w:rsidR="00F43709">
              <w:rPr>
                <w:sz w:val="21"/>
              </w:rPr>
              <w:t>202401100146</w:t>
            </w:r>
            <w:r>
              <w:rPr>
                <w:sz w:val="21"/>
              </w:rPr>
              <w:br/>
            </w:r>
          </w:p>
        </w:tc>
        <w:tc>
          <w:tcPr>
            <w:tcW w:w="3408" w:type="dxa"/>
            <w:vAlign w:val="center"/>
          </w:tcPr>
          <w:p w14:paraId="23F9AEE2" w14:textId="14608B13" w:rsidR="00460432" w:rsidRDefault="006C25DB" w:rsidP="00FC722D">
            <w:pPr>
              <w:jc w:val="center"/>
            </w:pPr>
            <w:r>
              <w:rPr>
                <w:sz w:val="21"/>
              </w:rPr>
              <w:br/>
            </w:r>
            <w:r w:rsidR="00FC722D" w:rsidRPr="00FC722D">
              <w:rPr>
                <w:noProof/>
                <w:lang w:val="en-IN" w:eastAsia="en-IN"/>
              </w:rPr>
              <w:drawing>
                <wp:inline distT="0" distB="0" distL="0" distR="0" wp14:anchorId="56C41F3C" wp14:editId="3CEF17A4">
                  <wp:extent cx="939800" cy="627437"/>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939800" cy="627437"/>
                          </a:xfrm>
                          <a:prstGeom prst="rect">
                            <a:avLst/>
                          </a:prstGeom>
                        </pic:spPr>
                      </pic:pic>
                    </a:graphicData>
                  </a:graphic>
                </wp:inline>
              </w:drawing>
            </w:r>
            <w:r>
              <w:rPr>
                <w:sz w:val="21"/>
              </w:rPr>
              <w:br/>
            </w:r>
          </w:p>
        </w:tc>
      </w:tr>
    </w:tbl>
    <w:p w14:paraId="4C6C3AEB" w14:textId="77777777" w:rsidR="00222E5E" w:rsidRDefault="00222E5E"/>
    <w:p w14:paraId="18B079C7" w14:textId="77777777" w:rsidR="00D84CDD" w:rsidRDefault="00D84CDD"/>
    <w:p w14:paraId="3E9D3974" w14:textId="77777777" w:rsidR="00D84CDD" w:rsidRDefault="00D84CDD"/>
    <w:sectPr w:rsidR="00D84CDD" w:rsidSect="00185F36">
      <w:footerReference w:type="default" r:id="rId16"/>
      <w:pgSz w:w="12240" w:h="15840"/>
      <w:pgMar w:top="864" w:right="1008" w:bottom="864"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FDE58A" w14:textId="77777777" w:rsidR="004B31C2" w:rsidRDefault="004B31C2">
      <w:pPr>
        <w:spacing w:after="0" w:line="240" w:lineRule="auto"/>
      </w:pPr>
      <w:r>
        <w:separator/>
      </w:r>
    </w:p>
  </w:endnote>
  <w:endnote w:type="continuationSeparator" w:id="0">
    <w:p w14:paraId="2FBD26AD" w14:textId="77777777" w:rsidR="004B31C2" w:rsidRDefault="004B3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BFF2F0" w14:textId="77777777" w:rsidR="00430668" w:rsidRDefault="00430668">
    <w:pPr>
      <w:pStyle w:val="Footer"/>
      <w:jc w:val="center"/>
    </w:pPr>
    <w:r>
      <w:rPr>
        <w:sz w:val="18"/>
      </w:rPr>
      <w:t>TY B.Tech. AIML Practical Assignment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F35739" w14:textId="77777777" w:rsidR="004B31C2" w:rsidRDefault="004B31C2">
      <w:pPr>
        <w:spacing w:after="0" w:line="240" w:lineRule="auto"/>
      </w:pPr>
      <w:r>
        <w:separator/>
      </w:r>
    </w:p>
  </w:footnote>
  <w:footnote w:type="continuationSeparator" w:id="0">
    <w:p w14:paraId="7AEFBC34" w14:textId="77777777" w:rsidR="004B31C2" w:rsidRDefault="004B31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40260AA"/>
    <w:multiLevelType w:val="multilevel"/>
    <w:tmpl w:val="6374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5629B8"/>
    <w:multiLevelType w:val="multilevel"/>
    <w:tmpl w:val="788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F94024"/>
    <w:multiLevelType w:val="multilevel"/>
    <w:tmpl w:val="E376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D87418"/>
    <w:multiLevelType w:val="multilevel"/>
    <w:tmpl w:val="3EB0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F23170"/>
    <w:multiLevelType w:val="multilevel"/>
    <w:tmpl w:val="9DB6C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60D1EF9"/>
    <w:multiLevelType w:val="multilevel"/>
    <w:tmpl w:val="DD64F10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2">
    <w:nsid w:val="18AA693B"/>
    <w:multiLevelType w:val="multilevel"/>
    <w:tmpl w:val="72A25056"/>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99D4C3C"/>
    <w:multiLevelType w:val="multilevel"/>
    <w:tmpl w:val="E0C226D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nsid w:val="1A404C69"/>
    <w:multiLevelType w:val="multilevel"/>
    <w:tmpl w:val="571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E36C3A"/>
    <w:multiLevelType w:val="multilevel"/>
    <w:tmpl w:val="8A72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818560F"/>
    <w:multiLevelType w:val="hybridMultilevel"/>
    <w:tmpl w:val="6A3296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283F3129"/>
    <w:multiLevelType w:val="hybridMultilevel"/>
    <w:tmpl w:val="B796860C"/>
    <w:lvl w:ilvl="0" w:tplc="922E66C2">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8B429B3"/>
    <w:multiLevelType w:val="hybridMultilevel"/>
    <w:tmpl w:val="E0164D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B9E159A"/>
    <w:multiLevelType w:val="hybridMultilevel"/>
    <w:tmpl w:val="D690051E"/>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36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55A6DAB"/>
    <w:multiLevelType w:val="multilevel"/>
    <w:tmpl w:val="3080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9C50B61"/>
    <w:multiLevelType w:val="multilevel"/>
    <w:tmpl w:val="71B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762676"/>
    <w:multiLevelType w:val="hybridMultilevel"/>
    <w:tmpl w:val="8AC2BB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0331D50"/>
    <w:multiLevelType w:val="hybridMultilevel"/>
    <w:tmpl w:val="2B584F44"/>
    <w:lvl w:ilvl="0" w:tplc="6C80D356">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0751A1A"/>
    <w:multiLevelType w:val="multilevel"/>
    <w:tmpl w:val="0842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1756FD9"/>
    <w:multiLevelType w:val="multilevel"/>
    <w:tmpl w:val="753E458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nsid w:val="45547A83"/>
    <w:multiLevelType w:val="multilevel"/>
    <w:tmpl w:val="8D36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B181CFA"/>
    <w:multiLevelType w:val="multilevel"/>
    <w:tmpl w:val="A0EC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BB1176B"/>
    <w:multiLevelType w:val="multilevel"/>
    <w:tmpl w:val="4668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C906AEE"/>
    <w:multiLevelType w:val="multilevel"/>
    <w:tmpl w:val="F402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E317874"/>
    <w:multiLevelType w:val="multilevel"/>
    <w:tmpl w:val="8DDA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FD14599"/>
    <w:multiLevelType w:val="multilevel"/>
    <w:tmpl w:val="88D0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4EC38F1"/>
    <w:multiLevelType w:val="hybridMultilevel"/>
    <w:tmpl w:val="7B528F6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nsid w:val="57F100AF"/>
    <w:multiLevelType w:val="hybridMultilevel"/>
    <w:tmpl w:val="BFA22E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93D3098"/>
    <w:multiLevelType w:val="hybridMultilevel"/>
    <w:tmpl w:val="F86E269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CEC20E6"/>
    <w:multiLevelType w:val="hybridMultilevel"/>
    <w:tmpl w:val="942E3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63492E24"/>
    <w:multiLevelType w:val="hybridMultilevel"/>
    <w:tmpl w:val="D1AC4F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803124C"/>
    <w:multiLevelType w:val="hybridMultilevel"/>
    <w:tmpl w:val="79D2D102"/>
    <w:lvl w:ilvl="0" w:tplc="4009000B">
      <w:start w:val="1"/>
      <w:numFmt w:val="bullet"/>
      <w:lvlText w:val=""/>
      <w:lvlJc w:val="left"/>
      <w:pPr>
        <w:ind w:left="360" w:hanging="360"/>
      </w:pPr>
      <w:rPr>
        <w:rFonts w:ascii="Wingdings" w:hAnsi="Wingdings" w:hint="default"/>
      </w:rPr>
    </w:lvl>
    <w:lvl w:ilvl="1" w:tplc="CD609BD0">
      <w:numFmt w:val="bullet"/>
      <w:lvlText w:val=""/>
      <w:lvlJc w:val="left"/>
      <w:pPr>
        <w:ind w:left="1080" w:hanging="360"/>
      </w:pPr>
      <w:rPr>
        <w:rFonts w:ascii="Symbol" w:eastAsia="Times New Roman" w:hAnsi="Symbol"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nsid w:val="6B9A3413"/>
    <w:multiLevelType w:val="multilevel"/>
    <w:tmpl w:val="D24AF3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nsid w:val="6E9929CB"/>
    <w:multiLevelType w:val="multilevel"/>
    <w:tmpl w:val="058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EB450F3"/>
    <w:multiLevelType w:val="hybridMultilevel"/>
    <w:tmpl w:val="7736EC8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73A4236"/>
    <w:multiLevelType w:val="multilevel"/>
    <w:tmpl w:val="8D24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B31558B"/>
    <w:multiLevelType w:val="hybridMultilevel"/>
    <w:tmpl w:val="19B0E8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nsid w:val="7B9715EE"/>
    <w:multiLevelType w:val="multilevel"/>
    <w:tmpl w:val="E4E0E57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4">
    <w:nsid w:val="7DD5236F"/>
    <w:multiLevelType w:val="multilevel"/>
    <w:tmpl w:val="370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687B1E"/>
    <w:multiLevelType w:val="hybridMultilevel"/>
    <w:tmpl w:val="0C661036"/>
    <w:lvl w:ilvl="0" w:tplc="473EAB4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8"/>
  </w:num>
  <w:num w:numId="8">
    <w:abstractNumId w:val="33"/>
  </w:num>
  <w:num w:numId="9">
    <w:abstractNumId w:val="22"/>
  </w:num>
  <w:num w:numId="10">
    <w:abstractNumId w:val="8"/>
  </w:num>
  <w:num w:numId="11">
    <w:abstractNumId w:val="6"/>
  </w:num>
  <w:num w:numId="12">
    <w:abstractNumId w:val="14"/>
  </w:num>
  <w:num w:numId="13">
    <w:abstractNumId w:val="24"/>
  </w:num>
  <w:num w:numId="14">
    <w:abstractNumId w:val="28"/>
  </w:num>
  <w:num w:numId="15">
    <w:abstractNumId w:val="44"/>
  </w:num>
  <w:num w:numId="16">
    <w:abstractNumId w:val="35"/>
  </w:num>
  <w:num w:numId="17">
    <w:abstractNumId w:val="36"/>
  </w:num>
  <w:num w:numId="18">
    <w:abstractNumId w:val="18"/>
  </w:num>
  <w:num w:numId="19">
    <w:abstractNumId w:val="21"/>
  </w:num>
  <w:num w:numId="20">
    <w:abstractNumId w:val="12"/>
  </w:num>
  <w:num w:numId="21">
    <w:abstractNumId w:val="37"/>
  </w:num>
  <w:num w:numId="22">
    <w:abstractNumId w:val="23"/>
  </w:num>
  <w:num w:numId="23">
    <w:abstractNumId w:val="40"/>
  </w:num>
  <w:num w:numId="24">
    <w:abstractNumId w:val="19"/>
  </w:num>
  <w:num w:numId="25">
    <w:abstractNumId w:val="7"/>
  </w:num>
  <w:num w:numId="26">
    <w:abstractNumId w:val="41"/>
  </w:num>
  <w:num w:numId="27">
    <w:abstractNumId w:val="13"/>
  </w:num>
  <w:num w:numId="28">
    <w:abstractNumId w:val="25"/>
  </w:num>
  <w:num w:numId="29">
    <w:abstractNumId w:val="10"/>
  </w:num>
  <w:num w:numId="30">
    <w:abstractNumId w:val="9"/>
  </w:num>
  <w:num w:numId="31">
    <w:abstractNumId w:val="30"/>
  </w:num>
  <w:num w:numId="32">
    <w:abstractNumId w:val="26"/>
  </w:num>
  <w:num w:numId="33">
    <w:abstractNumId w:val="29"/>
  </w:num>
  <w:num w:numId="34">
    <w:abstractNumId w:val="20"/>
  </w:num>
  <w:num w:numId="35">
    <w:abstractNumId w:val="34"/>
  </w:num>
  <w:num w:numId="36">
    <w:abstractNumId w:val="16"/>
  </w:num>
  <w:num w:numId="37">
    <w:abstractNumId w:val="42"/>
  </w:num>
  <w:num w:numId="38">
    <w:abstractNumId w:val="17"/>
  </w:num>
  <w:num w:numId="39">
    <w:abstractNumId w:val="32"/>
  </w:num>
  <w:num w:numId="40">
    <w:abstractNumId w:val="45"/>
  </w:num>
  <w:num w:numId="41">
    <w:abstractNumId w:val="43"/>
  </w:num>
  <w:num w:numId="42">
    <w:abstractNumId w:val="27"/>
  </w:num>
  <w:num w:numId="43">
    <w:abstractNumId w:val="31"/>
  </w:num>
  <w:num w:numId="44">
    <w:abstractNumId w:val="15"/>
  </w:num>
  <w:num w:numId="45">
    <w:abstractNumId w:val="39"/>
  </w:num>
  <w:num w:numId="4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22B3"/>
    <w:rsid w:val="000B36CB"/>
    <w:rsid w:val="000C71DD"/>
    <w:rsid w:val="0015074B"/>
    <w:rsid w:val="0016357B"/>
    <w:rsid w:val="00166441"/>
    <w:rsid w:val="00185F36"/>
    <w:rsid w:val="00222E5E"/>
    <w:rsid w:val="0029639D"/>
    <w:rsid w:val="002C427E"/>
    <w:rsid w:val="00326F90"/>
    <w:rsid w:val="003634D5"/>
    <w:rsid w:val="00430668"/>
    <w:rsid w:val="00431D47"/>
    <w:rsid w:val="004469D8"/>
    <w:rsid w:val="00460432"/>
    <w:rsid w:val="004819C9"/>
    <w:rsid w:val="00491D21"/>
    <w:rsid w:val="004B1F6B"/>
    <w:rsid w:val="004B31C2"/>
    <w:rsid w:val="004C0DF9"/>
    <w:rsid w:val="004C3B53"/>
    <w:rsid w:val="004E6FDE"/>
    <w:rsid w:val="00530B32"/>
    <w:rsid w:val="0054425B"/>
    <w:rsid w:val="00553D70"/>
    <w:rsid w:val="00563BB4"/>
    <w:rsid w:val="00582C97"/>
    <w:rsid w:val="00595D21"/>
    <w:rsid w:val="005B7652"/>
    <w:rsid w:val="005C689B"/>
    <w:rsid w:val="005F7D97"/>
    <w:rsid w:val="00693430"/>
    <w:rsid w:val="006C243E"/>
    <w:rsid w:val="006C25DB"/>
    <w:rsid w:val="00794836"/>
    <w:rsid w:val="007A2F56"/>
    <w:rsid w:val="007C1DDB"/>
    <w:rsid w:val="0081674C"/>
    <w:rsid w:val="0085115E"/>
    <w:rsid w:val="008603C4"/>
    <w:rsid w:val="00935F47"/>
    <w:rsid w:val="00961052"/>
    <w:rsid w:val="009F38EC"/>
    <w:rsid w:val="00A305E8"/>
    <w:rsid w:val="00AA1D8D"/>
    <w:rsid w:val="00AE41E6"/>
    <w:rsid w:val="00AF437D"/>
    <w:rsid w:val="00B264AA"/>
    <w:rsid w:val="00B47730"/>
    <w:rsid w:val="00BA5BB6"/>
    <w:rsid w:val="00C218FB"/>
    <w:rsid w:val="00C664BC"/>
    <w:rsid w:val="00C94D03"/>
    <w:rsid w:val="00CB0664"/>
    <w:rsid w:val="00CD16B5"/>
    <w:rsid w:val="00D309C5"/>
    <w:rsid w:val="00D84CDD"/>
    <w:rsid w:val="00DE0808"/>
    <w:rsid w:val="00E31BAE"/>
    <w:rsid w:val="00E97A62"/>
    <w:rsid w:val="00ED2152"/>
    <w:rsid w:val="00EF10C7"/>
    <w:rsid w:val="00EF59C3"/>
    <w:rsid w:val="00F21764"/>
    <w:rsid w:val="00F43709"/>
    <w:rsid w:val="00F812EB"/>
    <w:rsid w:val="00F82FF6"/>
    <w:rsid w:val="00FA5167"/>
    <w:rsid w:val="00FC693F"/>
    <w:rsid w:val="00FC722D"/>
    <w:rsid w:val="00FE14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43DC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85F36"/>
    <w:pPr>
      <w:spacing w:before="100" w:beforeAutospacing="1" w:after="100" w:afterAutospacing="1" w:line="240" w:lineRule="auto"/>
    </w:pPr>
    <w:rPr>
      <w:rFonts w:eastAsia="Times New Roman" w:cs="Times New Roman"/>
      <w:sz w:val="24"/>
      <w:szCs w:val="24"/>
      <w:lang w:val="en-IN" w:eastAsia="en-IN"/>
    </w:rPr>
  </w:style>
  <w:style w:type="paragraph" w:styleId="NormalWeb">
    <w:name w:val="Normal (Web)"/>
    <w:basedOn w:val="Normal"/>
    <w:uiPriority w:val="99"/>
    <w:unhideWhenUsed/>
    <w:rsid w:val="00185F36"/>
    <w:pPr>
      <w:spacing w:before="100" w:beforeAutospacing="1" w:after="100" w:afterAutospacing="1" w:line="240" w:lineRule="auto"/>
    </w:pPr>
    <w:rPr>
      <w:rFonts w:eastAsia="Times New Roman" w:cs="Times New Roman"/>
      <w:sz w:val="24"/>
      <w:szCs w:val="24"/>
      <w:lang w:val="en-IN" w:eastAsia="en-IN"/>
    </w:rPr>
  </w:style>
  <w:style w:type="character" w:styleId="HTMLCode">
    <w:name w:val="HTML Code"/>
    <w:basedOn w:val="DefaultParagraphFont"/>
    <w:uiPriority w:val="99"/>
    <w:semiHidden/>
    <w:unhideWhenUsed/>
    <w:rsid w:val="00530B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3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43709"/>
    <w:rPr>
      <w:rFonts w:ascii="Courier New" w:eastAsia="Times New Roman" w:hAnsi="Courier New" w:cs="Courier New"/>
      <w:sz w:val="20"/>
      <w:szCs w:val="20"/>
      <w:lang w:val="en-IN" w:eastAsia="en-IN"/>
    </w:rPr>
  </w:style>
  <w:style w:type="paragraph" w:styleId="BalloonText">
    <w:name w:val="Balloon Text"/>
    <w:basedOn w:val="Normal"/>
    <w:link w:val="BalloonTextChar"/>
    <w:uiPriority w:val="99"/>
    <w:semiHidden/>
    <w:unhideWhenUsed/>
    <w:rsid w:val="00FC72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722D"/>
    <w:rPr>
      <w:rFonts w:ascii="Tahoma" w:hAnsi="Tahoma" w:cs="Tahoma"/>
      <w:sz w:val="16"/>
      <w:szCs w:val="16"/>
    </w:rPr>
  </w:style>
  <w:style w:type="paragraph" w:customStyle="1" w:styleId="isselectedend">
    <w:name w:val="isselectedend"/>
    <w:basedOn w:val="Normal"/>
    <w:rsid w:val="000922B3"/>
    <w:pPr>
      <w:spacing w:before="100" w:beforeAutospacing="1" w:after="100" w:afterAutospacing="1" w:line="240" w:lineRule="auto"/>
    </w:pPr>
    <w:rPr>
      <w:rFonts w:eastAsia="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F21764"/>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F21764"/>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F21764"/>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F21764"/>
    <w:rPr>
      <w:rFonts w:ascii="Arial" w:eastAsia="Times New Roman" w:hAnsi="Arial" w:cs="Arial"/>
      <w:vanish/>
      <w:sz w:val="16"/>
      <w:szCs w:val="16"/>
      <w:lang w:val="en-IN" w:eastAsia="en-IN"/>
    </w:rPr>
  </w:style>
  <w:style w:type="character" w:styleId="Hyperlink">
    <w:name w:val="Hyperlink"/>
    <w:basedOn w:val="DefaultParagraphFont"/>
    <w:uiPriority w:val="99"/>
    <w:semiHidden/>
    <w:unhideWhenUsed/>
    <w:rsid w:val="0016357B"/>
    <w:rPr>
      <w:color w:val="0000FF"/>
      <w:u w:val="single"/>
    </w:rPr>
  </w:style>
  <w:style w:type="character" w:customStyle="1" w:styleId="katex">
    <w:name w:val="katex"/>
    <w:basedOn w:val="DefaultParagraphFont"/>
    <w:rsid w:val="004E6FDE"/>
  </w:style>
  <w:style w:type="character" w:customStyle="1" w:styleId="mord">
    <w:name w:val="mord"/>
    <w:basedOn w:val="DefaultParagraphFont"/>
    <w:rsid w:val="007C1DDB"/>
  </w:style>
  <w:style w:type="character" w:customStyle="1" w:styleId="mspace">
    <w:name w:val="mspace"/>
    <w:basedOn w:val="DefaultParagraphFont"/>
    <w:rsid w:val="007C1DDB"/>
  </w:style>
  <w:style w:type="character" w:customStyle="1" w:styleId="vlist-s">
    <w:name w:val="vlist-s"/>
    <w:basedOn w:val="DefaultParagraphFont"/>
    <w:rsid w:val="007C1DDB"/>
  </w:style>
  <w:style w:type="character" w:styleId="PlaceholderText">
    <w:name w:val="Placeholder Text"/>
    <w:basedOn w:val="DefaultParagraphFont"/>
    <w:uiPriority w:val="99"/>
    <w:semiHidden/>
    <w:rsid w:val="00F812E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85F36"/>
    <w:pPr>
      <w:spacing w:before="100" w:beforeAutospacing="1" w:after="100" w:afterAutospacing="1" w:line="240" w:lineRule="auto"/>
    </w:pPr>
    <w:rPr>
      <w:rFonts w:eastAsia="Times New Roman" w:cs="Times New Roman"/>
      <w:sz w:val="24"/>
      <w:szCs w:val="24"/>
      <w:lang w:val="en-IN" w:eastAsia="en-IN"/>
    </w:rPr>
  </w:style>
  <w:style w:type="paragraph" w:styleId="NormalWeb">
    <w:name w:val="Normal (Web)"/>
    <w:basedOn w:val="Normal"/>
    <w:uiPriority w:val="99"/>
    <w:unhideWhenUsed/>
    <w:rsid w:val="00185F36"/>
    <w:pPr>
      <w:spacing w:before="100" w:beforeAutospacing="1" w:after="100" w:afterAutospacing="1" w:line="240" w:lineRule="auto"/>
    </w:pPr>
    <w:rPr>
      <w:rFonts w:eastAsia="Times New Roman" w:cs="Times New Roman"/>
      <w:sz w:val="24"/>
      <w:szCs w:val="24"/>
      <w:lang w:val="en-IN" w:eastAsia="en-IN"/>
    </w:rPr>
  </w:style>
  <w:style w:type="character" w:styleId="HTMLCode">
    <w:name w:val="HTML Code"/>
    <w:basedOn w:val="DefaultParagraphFont"/>
    <w:uiPriority w:val="99"/>
    <w:semiHidden/>
    <w:unhideWhenUsed/>
    <w:rsid w:val="00530B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3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43709"/>
    <w:rPr>
      <w:rFonts w:ascii="Courier New" w:eastAsia="Times New Roman" w:hAnsi="Courier New" w:cs="Courier New"/>
      <w:sz w:val="20"/>
      <w:szCs w:val="20"/>
      <w:lang w:val="en-IN" w:eastAsia="en-IN"/>
    </w:rPr>
  </w:style>
  <w:style w:type="paragraph" w:styleId="BalloonText">
    <w:name w:val="Balloon Text"/>
    <w:basedOn w:val="Normal"/>
    <w:link w:val="BalloonTextChar"/>
    <w:uiPriority w:val="99"/>
    <w:semiHidden/>
    <w:unhideWhenUsed/>
    <w:rsid w:val="00FC72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722D"/>
    <w:rPr>
      <w:rFonts w:ascii="Tahoma" w:hAnsi="Tahoma" w:cs="Tahoma"/>
      <w:sz w:val="16"/>
      <w:szCs w:val="16"/>
    </w:rPr>
  </w:style>
  <w:style w:type="paragraph" w:customStyle="1" w:styleId="isselectedend">
    <w:name w:val="isselectedend"/>
    <w:basedOn w:val="Normal"/>
    <w:rsid w:val="000922B3"/>
    <w:pPr>
      <w:spacing w:before="100" w:beforeAutospacing="1" w:after="100" w:afterAutospacing="1" w:line="240" w:lineRule="auto"/>
    </w:pPr>
    <w:rPr>
      <w:rFonts w:eastAsia="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F21764"/>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F21764"/>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F21764"/>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F21764"/>
    <w:rPr>
      <w:rFonts w:ascii="Arial" w:eastAsia="Times New Roman" w:hAnsi="Arial" w:cs="Arial"/>
      <w:vanish/>
      <w:sz w:val="16"/>
      <w:szCs w:val="16"/>
      <w:lang w:val="en-IN" w:eastAsia="en-IN"/>
    </w:rPr>
  </w:style>
  <w:style w:type="character" w:styleId="Hyperlink">
    <w:name w:val="Hyperlink"/>
    <w:basedOn w:val="DefaultParagraphFont"/>
    <w:uiPriority w:val="99"/>
    <w:semiHidden/>
    <w:unhideWhenUsed/>
    <w:rsid w:val="0016357B"/>
    <w:rPr>
      <w:color w:val="0000FF"/>
      <w:u w:val="single"/>
    </w:rPr>
  </w:style>
  <w:style w:type="character" w:customStyle="1" w:styleId="katex">
    <w:name w:val="katex"/>
    <w:basedOn w:val="DefaultParagraphFont"/>
    <w:rsid w:val="004E6FDE"/>
  </w:style>
  <w:style w:type="character" w:customStyle="1" w:styleId="mord">
    <w:name w:val="mord"/>
    <w:basedOn w:val="DefaultParagraphFont"/>
    <w:rsid w:val="007C1DDB"/>
  </w:style>
  <w:style w:type="character" w:customStyle="1" w:styleId="mspace">
    <w:name w:val="mspace"/>
    <w:basedOn w:val="DefaultParagraphFont"/>
    <w:rsid w:val="007C1DDB"/>
  </w:style>
  <w:style w:type="character" w:customStyle="1" w:styleId="vlist-s">
    <w:name w:val="vlist-s"/>
    <w:basedOn w:val="DefaultParagraphFont"/>
    <w:rsid w:val="007C1DDB"/>
  </w:style>
  <w:style w:type="character" w:styleId="PlaceholderText">
    <w:name w:val="Placeholder Text"/>
    <w:basedOn w:val="DefaultParagraphFont"/>
    <w:uiPriority w:val="99"/>
    <w:semiHidden/>
    <w:rsid w:val="00F812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06163">
      <w:bodyDiv w:val="1"/>
      <w:marLeft w:val="0"/>
      <w:marRight w:val="0"/>
      <w:marTop w:val="0"/>
      <w:marBottom w:val="0"/>
      <w:divBdr>
        <w:top w:val="none" w:sz="0" w:space="0" w:color="auto"/>
        <w:left w:val="none" w:sz="0" w:space="0" w:color="auto"/>
        <w:bottom w:val="none" w:sz="0" w:space="0" w:color="auto"/>
        <w:right w:val="none" w:sz="0" w:space="0" w:color="auto"/>
      </w:divBdr>
      <w:divsChild>
        <w:div w:id="1215964483">
          <w:marLeft w:val="0"/>
          <w:marRight w:val="0"/>
          <w:marTop w:val="0"/>
          <w:marBottom w:val="0"/>
          <w:divBdr>
            <w:top w:val="none" w:sz="0" w:space="0" w:color="auto"/>
            <w:left w:val="none" w:sz="0" w:space="0" w:color="auto"/>
            <w:bottom w:val="none" w:sz="0" w:space="0" w:color="auto"/>
            <w:right w:val="none" w:sz="0" w:space="0" w:color="auto"/>
          </w:divBdr>
          <w:divsChild>
            <w:div w:id="61093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70">
      <w:bodyDiv w:val="1"/>
      <w:marLeft w:val="0"/>
      <w:marRight w:val="0"/>
      <w:marTop w:val="0"/>
      <w:marBottom w:val="0"/>
      <w:divBdr>
        <w:top w:val="none" w:sz="0" w:space="0" w:color="auto"/>
        <w:left w:val="none" w:sz="0" w:space="0" w:color="auto"/>
        <w:bottom w:val="none" w:sz="0" w:space="0" w:color="auto"/>
        <w:right w:val="none" w:sz="0" w:space="0" w:color="auto"/>
      </w:divBdr>
    </w:div>
    <w:div w:id="17242653">
      <w:bodyDiv w:val="1"/>
      <w:marLeft w:val="0"/>
      <w:marRight w:val="0"/>
      <w:marTop w:val="0"/>
      <w:marBottom w:val="0"/>
      <w:divBdr>
        <w:top w:val="none" w:sz="0" w:space="0" w:color="auto"/>
        <w:left w:val="none" w:sz="0" w:space="0" w:color="auto"/>
        <w:bottom w:val="none" w:sz="0" w:space="0" w:color="auto"/>
        <w:right w:val="none" w:sz="0" w:space="0" w:color="auto"/>
      </w:divBdr>
    </w:div>
    <w:div w:id="32267919">
      <w:bodyDiv w:val="1"/>
      <w:marLeft w:val="0"/>
      <w:marRight w:val="0"/>
      <w:marTop w:val="0"/>
      <w:marBottom w:val="0"/>
      <w:divBdr>
        <w:top w:val="none" w:sz="0" w:space="0" w:color="auto"/>
        <w:left w:val="none" w:sz="0" w:space="0" w:color="auto"/>
        <w:bottom w:val="none" w:sz="0" w:space="0" w:color="auto"/>
        <w:right w:val="none" w:sz="0" w:space="0" w:color="auto"/>
      </w:divBdr>
      <w:divsChild>
        <w:div w:id="490340925">
          <w:marLeft w:val="0"/>
          <w:marRight w:val="0"/>
          <w:marTop w:val="0"/>
          <w:marBottom w:val="0"/>
          <w:divBdr>
            <w:top w:val="none" w:sz="0" w:space="0" w:color="auto"/>
            <w:left w:val="none" w:sz="0" w:space="0" w:color="auto"/>
            <w:bottom w:val="none" w:sz="0" w:space="0" w:color="auto"/>
            <w:right w:val="none" w:sz="0" w:space="0" w:color="auto"/>
          </w:divBdr>
        </w:div>
        <w:div w:id="1617253000">
          <w:marLeft w:val="0"/>
          <w:marRight w:val="0"/>
          <w:marTop w:val="0"/>
          <w:marBottom w:val="0"/>
          <w:divBdr>
            <w:top w:val="none" w:sz="0" w:space="0" w:color="auto"/>
            <w:left w:val="none" w:sz="0" w:space="0" w:color="auto"/>
            <w:bottom w:val="none" w:sz="0" w:space="0" w:color="auto"/>
            <w:right w:val="none" w:sz="0" w:space="0" w:color="auto"/>
          </w:divBdr>
          <w:divsChild>
            <w:div w:id="1541554059">
              <w:marLeft w:val="0"/>
              <w:marRight w:val="0"/>
              <w:marTop w:val="0"/>
              <w:marBottom w:val="0"/>
              <w:divBdr>
                <w:top w:val="none" w:sz="0" w:space="0" w:color="auto"/>
                <w:left w:val="none" w:sz="0" w:space="0" w:color="auto"/>
                <w:bottom w:val="none" w:sz="0" w:space="0" w:color="auto"/>
                <w:right w:val="none" w:sz="0" w:space="0" w:color="auto"/>
              </w:divBdr>
            </w:div>
          </w:divsChild>
        </w:div>
        <w:div w:id="1599291668">
          <w:marLeft w:val="0"/>
          <w:marRight w:val="0"/>
          <w:marTop w:val="0"/>
          <w:marBottom w:val="0"/>
          <w:divBdr>
            <w:top w:val="none" w:sz="0" w:space="0" w:color="auto"/>
            <w:left w:val="none" w:sz="0" w:space="0" w:color="auto"/>
            <w:bottom w:val="none" w:sz="0" w:space="0" w:color="auto"/>
            <w:right w:val="none" w:sz="0" w:space="0" w:color="auto"/>
          </w:divBdr>
          <w:divsChild>
            <w:div w:id="1316835076">
              <w:marLeft w:val="0"/>
              <w:marRight w:val="0"/>
              <w:marTop w:val="0"/>
              <w:marBottom w:val="0"/>
              <w:divBdr>
                <w:top w:val="none" w:sz="0" w:space="0" w:color="auto"/>
                <w:left w:val="none" w:sz="0" w:space="0" w:color="auto"/>
                <w:bottom w:val="none" w:sz="0" w:space="0" w:color="auto"/>
                <w:right w:val="none" w:sz="0" w:space="0" w:color="auto"/>
              </w:divBdr>
            </w:div>
          </w:divsChild>
        </w:div>
        <w:div w:id="1683045977">
          <w:marLeft w:val="0"/>
          <w:marRight w:val="0"/>
          <w:marTop w:val="0"/>
          <w:marBottom w:val="0"/>
          <w:divBdr>
            <w:top w:val="none" w:sz="0" w:space="0" w:color="auto"/>
            <w:left w:val="none" w:sz="0" w:space="0" w:color="auto"/>
            <w:bottom w:val="none" w:sz="0" w:space="0" w:color="auto"/>
            <w:right w:val="none" w:sz="0" w:space="0" w:color="auto"/>
          </w:divBdr>
          <w:divsChild>
            <w:div w:id="724109081">
              <w:marLeft w:val="0"/>
              <w:marRight w:val="0"/>
              <w:marTop w:val="0"/>
              <w:marBottom w:val="0"/>
              <w:divBdr>
                <w:top w:val="none" w:sz="0" w:space="0" w:color="auto"/>
                <w:left w:val="none" w:sz="0" w:space="0" w:color="auto"/>
                <w:bottom w:val="none" w:sz="0" w:space="0" w:color="auto"/>
                <w:right w:val="none" w:sz="0" w:space="0" w:color="auto"/>
              </w:divBdr>
            </w:div>
          </w:divsChild>
        </w:div>
        <w:div w:id="1992246261">
          <w:marLeft w:val="0"/>
          <w:marRight w:val="0"/>
          <w:marTop w:val="0"/>
          <w:marBottom w:val="0"/>
          <w:divBdr>
            <w:top w:val="none" w:sz="0" w:space="0" w:color="auto"/>
            <w:left w:val="none" w:sz="0" w:space="0" w:color="auto"/>
            <w:bottom w:val="none" w:sz="0" w:space="0" w:color="auto"/>
            <w:right w:val="none" w:sz="0" w:space="0" w:color="auto"/>
          </w:divBdr>
          <w:divsChild>
            <w:div w:id="2000963719">
              <w:marLeft w:val="0"/>
              <w:marRight w:val="0"/>
              <w:marTop w:val="0"/>
              <w:marBottom w:val="0"/>
              <w:divBdr>
                <w:top w:val="none" w:sz="0" w:space="0" w:color="auto"/>
                <w:left w:val="none" w:sz="0" w:space="0" w:color="auto"/>
                <w:bottom w:val="none" w:sz="0" w:space="0" w:color="auto"/>
                <w:right w:val="none" w:sz="0" w:space="0" w:color="auto"/>
              </w:divBdr>
            </w:div>
          </w:divsChild>
        </w:div>
        <w:div w:id="1478959452">
          <w:marLeft w:val="0"/>
          <w:marRight w:val="0"/>
          <w:marTop w:val="0"/>
          <w:marBottom w:val="0"/>
          <w:divBdr>
            <w:top w:val="none" w:sz="0" w:space="0" w:color="auto"/>
            <w:left w:val="none" w:sz="0" w:space="0" w:color="auto"/>
            <w:bottom w:val="none" w:sz="0" w:space="0" w:color="auto"/>
            <w:right w:val="none" w:sz="0" w:space="0" w:color="auto"/>
          </w:divBdr>
          <w:divsChild>
            <w:div w:id="850989323">
              <w:marLeft w:val="0"/>
              <w:marRight w:val="0"/>
              <w:marTop w:val="0"/>
              <w:marBottom w:val="0"/>
              <w:divBdr>
                <w:top w:val="none" w:sz="0" w:space="0" w:color="auto"/>
                <w:left w:val="none" w:sz="0" w:space="0" w:color="auto"/>
                <w:bottom w:val="none" w:sz="0" w:space="0" w:color="auto"/>
                <w:right w:val="none" w:sz="0" w:space="0" w:color="auto"/>
              </w:divBdr>
            </w:div>
          </w:divsChild>
        </w:div>
        <w:div w:id="1397700759">
          <w:marLeft w:val="0"/>
          <w:marRight w:val="0"/>
          <w:marTop w:val="0"/>
          <w:marBottom w:val="0"/>
          <w:divBdr>
            <w:top w:val="none" w:sz="0" w:space="0" w:color="auto"/>
            <w:left w:val="none" w:sz="0" w:space="0" w:color="auto"/>
            <w:bottom w:val="none" w:sz="0" w:space="0" w:color="auto"/>
            <w:right w:val="none" w:sz="0" w:space="0" w:color="auto"/>
          </w:divBdr>
        </w:div>
        <w:div w:id="730734431">
          <w:marLeft w:val="0"/>
          <w:marRight w:val="0"/>
          <w:marTop w:val="0"/>
          <w:marBottom w:val="0"/>
          <w:divBdr>
            <w:top w:val="none" w:sz="0" w:space="0" w:color="auto"/>
            <w:left w:val="none" w:sz="0" w:space="0" w:color="auto"/>
            <w:bottom w:val="none" w:sz="0" w:space="0" w:color="auto"/>
            <w:right w:val="none" w:sz="0" w:space="0" w:color="auto"/>
          </w:divBdr>
          <w:divsChild>
            <w:div w:id="985167051">
              <w:marLeft w:val="0"/>
              <w:marRight w:val="0"/>
              <w:marTop w:val="0"/>
              <w:marBottom w:val="0"/>
              <w:divBdr>
                <w:top w:val="none" w:sz="0" w:space="0" w:color="auto"/>
                <w:left w:val="none" w:sz="0" w:space="0" w:color="auto"/>
                <w:bottom w:val="none" w:sz="0" w:space="0" w:color="auto"/>
                <w:right w:val="none" w:sz="0" w:space="0" w:color="auto"/>
              </w:divBdr>
            </w:div>
          </w:divsChild>
        </w:div>
        <w:div w:id="1005018197">
          <w:marLeft w:val="0"/>
          <w:marRight w:val="0"/>
          <w:marTop w:val="0"/>
          <w:marBottom w:val="0"/>
          <w:divBdr>
            <w:top w:val="none" w:sz="0" w:space="0" w:color="auto"/>
            <w:left w:val="none" w:sz="0" w:space="0" w:color="auto"/>
            <w:bottom w:val="none" w:sz="0" w:space="0" w:color="auto"/>
            <w:right w:val="none" w:sz="0" w:space="0" w:color="auto"/>
          </w:divBdr>
          <w:divsChild>
            <w:div w:id="562981393">
              <w:marLeft w:val="0"/>
              <w:marRight w:val="0"/>
              <w:marTop w:val="0"/>
              <w:marBottom w:val="0"/>
              <w:divBdr>
                <w:top w:val="none" w:sz="0" w:space="0" w:color="auto"/>
                <w:left w:val="none" w:sz="0" w:space="0" w:color="auto"/>
                <w:bottom w:val="none" w:sz="0" w:space="0" w:color="auto"/>
                <w:right w:val="none" w:sz="0" w:space="0" w:color="auto"/>
              </w:divBdr>
            </w:div>
          </w:divsChild>
        </w:div>
        <w:div w:id="1592203546">
          <w:marLeft w:val="0"/>
          <w:marRight w:val="0"/>
          <w:marTop w:val="0"/>
          <w:marBottom w:val="0"/>
          <w:divBdr>
            <w:top w:val="none" w:sz="0" w:space="0" w:color="auto"/>
            <w:left w:val="none" w:sz="0" w:space="0" w:color="auto"/>
            <w:bottom w:val="none" w:sz="0" w:space="0" w:color="auto"/>
            <w:right w:val="none" w:sz="0" w:space="0" w:color="auto"/>
          </w:divBdr>
          <w:divsChild>
            <w:div w:id="1074275293">
              <w:marLeft w:val="0"/>
              <w:marRight w:val="0"/>
              <w:marTop w:val="0"/>
              <w:marBottom w:val="0"/>
              <w:divBdr>
                <w:top w:val="none" w:sz="0" w:space="0" w:color="auto"/>
                <w:left w:val="none" w:sz="0" w:space="0" w:color="auto"/>
                <w:bottom w:val="none" w:sz="0" w:space="0" w:color="auto"/>
                <w:right w:val="none" w:sz="0" w:space="0" w:color="auto"/>
              </w:divBdr>
            </w:div>
          </w:divsChild>
        </w:div>
        <w:div w:id="2118284495">
          <w:marLeft w:val="0"/>
          <w:marRight w:val="0"/>
          <w:marTop w:val="0"/>
          <w:marBottom w:val="0"/>
          <w:divBdr>
            <w:top w:val="none" w:sz="0" w:space="0" w:color="auto"/>
            <w:left w:val="none" w:sz="0" w:space="0" w:color="auto"/>
            <w:bottom w:val="none" w:sz="0" w:space="0" w:color="auto"/>
            <w:right w:val="none" w:sz="0" w:space="0" w:color="auto"/>
          </w:divBdr>
          <w:divsChild>
            <w:div w:id="553471428">
              <w:marLeft w:val="0"/>
              <w:marRight w:val="0"/>
              <w:marTop w:val="0"/>
              <w:marBottom w:val="0"/>
              <w:divBdr>
                <w:top w:val="none" w:sz="0" w:space="0" w:color="auto"/>
                <w:left w:val="none" w:sz="0" w:space="0" w:color="auto"/>
                <w:bottom w:val="none" w:sz="0" w:space="0" w:color="auto"/>
                <w:right w:val="none" w:sz="0" w:space="0" w:color="auto"/>
              </w:divBdr>
            </w:div>
          </w:divsChild>
        </w:div>
        <w:div w:id="292372593">
          <w:marLeft w:val="0"/>
          <w:marRight w:val="0"/>
          <w:marTop w:val="0"/>
          <w:marBottom w:val="0"/>
          <w:divBdr>
            <w:top w:val="none" w:sz="0" w:space="0" w:color="auto"/>
            <w:left w:val="none" w:sz="0" w:space="0" w:color="auto"/>
            <w:bottom w:val="none" w:sz="0" w:space="0" w:color="auto"/>
            <w:right w:val="none" w:sz="0" w:space="0" w:color="auto"/>
          </w:divBdr>
          <w:divsChild>
            <w:div w:id="1360161780">
              <w:marLeft w:val="0"/>
              <w:marRight w:val="0"/>
              <w:marTop w:val="0"/>
              <w:marBottom w:val="0"/>
              <w:divBdr>
                <w:top w:val="none" w:sz="0" w:space="0" w:color="auto"/>
                <w:left w:val="none" w:sz="0" w:space="0" w:color="auto"/>
                <w:bottom w:val="none" w:sz="0" w:space="0" w:color="auto"/>
                <w:right w:val="none" w:sz="0" w:space="0" w:color="auto"/>
              </w:divBdr>
            </w:div>
          </w:divsChild>
        </w:div>
        <w:div w:id="1273516600">
          <w:marLeft w:val="0"/>
          <w:marRight w:val="0"/>
          <w:marTop w:val="0"/>
          <w:marBottom w:val="0"/>
          <w:divBdr>
            <w:top w:val="none" w:sz="0" w:space="0" w:color="auto"/>
            <w:left w:val="none" w:sz="0" w:space="0" w:color="auto"/>
            <w:bottom w:val="none" w:sz="0" w:space="0" w:color="auto"/>
            <w:right w:val="none" w:sz="0" w:space="0" w:color="auto"/>
          </w:divBdr>
          <w:divsChild>
            <w:div w:id="1279920721">
              <w:marLeft w:val="0"/>
              <w:marRight w:val="0"/>
              <w:marTop w:val="0"/>
              <w:marBottom w:val="0"/>
              <w:divBdr>
                <w:top w:val="none" w:sz="0" w:space="0" w:color="auto"/>
                <w:left w:val="none" w:sz="0" w:space="0" w:color="auto"/>
                <w:bottom w:val="none" w:sz="0" w:space="0" w:color="auto"/>
                <w:right w:val="none" w:sz="0" w:space="0" w:color="auto"/>
              </w:divBdr>
            </w:div>
          </w:divsChild>
        </w:div>
        <w:div w:id="208494349">
          <w:marLeft w:val="0"/>
          <w:marRight w:val="0"/>
          <w:marTop w:val="0"/>
          <w:marBottom w:val="0"/>
          <w:divBdr>
            <w:top w:val="none" w:sz="0" w:space="0" w:color="auto"/>
            <w:left w:val="none" w:sz="0" w:space="0" w:color="auto"/>
            <w:bottom w:val="none" w:sz="0" w:space="0" w:color="auto"/>
            <w:right w:val="none" w:sz="0" w:space="0" w:color="auto"/>
          </w:divBdr>
          <w:divsChild>
            <w:div w:id="2025475224">
              <w:marLeft w:val="0"/>
              <w:marRight w:val="0"/>
              <w:marTop w:val="0"/>
              <w:marBottom w:val="0"/>
              <w:divBdr>
                <w:top w:val="none" w:sz="0" w:space="0" w:color="auto"/>
                <w:left w:val="none" w:sz="0" w:space="0" w:color="auto"/>
                <w:bottom w:val="none" w:sz="0" w:space="0" w:color="auto"/>
                <w:right w:val="none" w:sz="0" w:space="0" w:color="auto"/>
              </w:divBdr>
            </w:div>
          </w:divsChild>
        </w:div>
        <w:div w:id="804078189">
          <w:marLeft w:val="0"/>
          <w:marRight w:val="0"/>
          <w:marTop w:val="0"/>
          <w:marBottom w:val="0"/>
          <w:divBdr>
            <w:top w:val="none" w:sz="0" w:space="0" w:color="auto"/>
            <w:left w:val="none" w:sz="0" w:space="0" w:color="auto"/>
            <w:bottom w:val="none" w:sz="0" w:space="0" w:color="auto"/>
            <w:right w:val="none" w:sz="0" w:space="0" w:color="auto"/>
          </w:divBdr>
          <w:divsChild>
            <w:div w:id="460197887">
              <w:marLeft w:val="0"/>
              <w:marRight w:val="0"/>
              <w:marTop w:val="0"/>
              <w:marBottom w:val="0"/>
              <w:divBdr>
                <w:top w:val="none" w:sz="0" w:space="0" w:color="auto"/>
                <w:left w:val="none" w:sz="0" w:space="0" w:color="auto"/>
                <w:bottom w:val="none" w:sz="0" w:space="0" w:color="auto"/>
                <w:right w:val="none" w:sz="0" w:space="0" w:color="auto"/>
              </w:divBdr>
            </w:div>
          </w:divsChild>
        </w:div>
        <w:div w:id="1446390846">
          <w:marLeft w:val="0"/>
          <w:marRight w:val="0"/>
          <w:marTop w:val="0"/>
          <w:marBottom w:val="0"/>
          <w:divBdr>
            <w:top w:val="none" w:sz="0" w:space="0" w:color="auto"/>
            <w:left w:val="none" w:sz="0" w:space="0" w:color="auto"/>
            <w:bottom w:val="none" w:sz="0" w:space="0" w:color="auto"/>
            <w:right w:val="none" w:sz="0" w:space="0" w:color="auto"/>
          </w:divBdr>
          <w:divsChild>
            <w:div w:id="1496871696">
              <w:marLeft w:val="0"/>
              <w:marRight w:val="0"/>
              <w:marTop w:val="0"/>
              <w:marBottom w:val="0"/>
              <w:divBdr>
                <w:top w:val="none" w:sz="0" w:space="0" w:color="auto"/>
                <w:left w:val="none" w:sz="0" w:space="0" w:color="auto"/>
                <w:bottom w:val="none" w:sz="0" w:space="0" w:color="auto"/>
                <w:right w:val="none" w:sz="0" w:space="0" w:color="auto"/>
              </w:divBdr>
            </w:div>
          </w:divsChild>
        </w:div>
        <w:div w:id="1508251262">
          <w:marLeft w:val="0"/>
          <w:marRight w:val="0"/>
          <w:marTop w:val="0"/>
          <w:marBottom w:val="0"/>
          <w:divBdr>
            <w:top w:val="none" w:sz="0" w:space="0" w:color="auto"/>
            <w:left w:val="none" w:sz="0" w:space="0" w:color="auto"/>
            <w:bottom w:val="none" w:sz="0" w:space="0" w:color="auto"/>
            <w:right w:val="none" w:sz="0" w:space="0" w:color="auto"/>
          </w:divBdr>
          <w:divsChild>
            <w:div w:id="347366209">
              <w:marLeft w:val="0"/>
              <w:marRight w:val="0"/>
              <w:marTop w:val="0"/>
              <w:marBottom w:val="0"/>
              <w:divBdr>
                <w:top w:val="none" w:sz="0" w:space="0" w:color="auto"/>
                <w:left w:val="none" w:sz="0" w:space="0" w:color="auto"/>
                <w:bottom w:val="none" w:sz="0" w:space="0" w:color="auto"/>
                <w:right w:val="none" w:sz="0" w:space="0" w:color="auto"/>
              </w:divBdr>
            </w:div>
          </w:divsChild>
        </w:div>
        <w:div w:id="1588536665">
          <w:marLeft w:val="0"/>
          <w:marRight w:val="0"/>
          <w:marTop w:val="0"/>
          <w:marBottom w:val="0"/>
          <w:divBdr>
            <w:top w:val="none" w:sz="0" w:space="0" w:color="auto"/>
            <w:left w:val="none" w:sz="0" w:space="0" w:color="auto"/>
            <w:bottom w:val="none" w:sz="0" w:space="0" w:color="auto"/>
            <w:right w:val="none" w:sz="0" w:space="0" w:color="auto"/>
          </w:divBdr>
          <w:divsChild>
            <w:div w:id="6909639">
              <w:marLeft w:val="0"/>
              <w:marRight w:val="0"/>
              <w:marTop w:val="0"/>
              <w:marBottom w:val="0"/>
              <w:divBdr>
                <w:top w:val="none" w:sz="0" w:space="0" w:color="auto"/>
                <w:left w:val="none" w:sz="0" w:space="0" w:color="auto"/>
                <w:bottom w:val="none" w:sz="0" w:space="0" w:color="auto"/>
                <w:right w:val="none" w:sz="0" w:space="0" w:color="auto"/>
              </w:divBdr>
            </w:div>
          </w:divsChild>
        </w:div>
        <w:div w:id="934168893">
          <w:marLeft w:val="0"/>
          <w:marRight w:val="0"/>
          <w:marTop w:val="0"/>
          <w:marBottom w:val="0"/>
          <w:divBdr>
            <w:top w:val="none" w:sz="0" w:space="0" w:color="auto"/>
            <w:left w:val="none" w:sz="0" w:space="0" w:color="auto"/>
            <w:bottom w:val="none" w:sz="0" w:space="0" w:color="auto"/>
            <w:right w:val="none" w:sz="0" w:space="0" w:color="auto"/>
          </w:divBdr>
          <w:divsChild>
            <w:div w:id="1721124987">
              <w:marLeft w:val="0"/>
              <w:marRight w:val="0"/>
              <w:marTop w:val="0"/>
              <w:marBottom w:val="0"/>
              <w:divBdr>
                <w:top w:val="none" w:sz="0" w:space="0" w:color="auto"/>
                <w:left w:val="none" w:sz="0" w:space="0" w:color="auto"/>
                <w:bottom w:val="none" w:sz="0" w:space="0" w:color="auto"/>
                <w:right w:val="none" w:sz="0" w:space="0" w:color="auto"/>
              </w:divBdr>
            </w:div>
          </w:divsChild>
        </w:div>
        <w:div w:id="1359506528">
          <w:marLeft w:val="0"/>
          <w:marRight w:val="0"/>
          <w:marTop w:val="0"/>
          <w:marBottom w:val="0"/>
          <w:divBdr>
            <w:top w:val="none" w:sz="0" w:space="0" w:color="auto"/>
            <w:left w:val="none" w:sz="0" w:space="0" w:color="auto"/>
            <w:bottom w:val="none" w:sz="0" w:space="0" w:color="auto"/>
            <w:right w:val="none" w:sz="0" w:space="0" w:color="auto"/>
          </w:divBdr>
        </w:div>
        <w:div w:id="188686910">
          <w:marLeft w:val="0"/>
          <w:marRight w:val="0"/>
          <w:marTop w:val="0"/>
          <w:marBottom w:val="0"/>
          <w:divBdr>
            <w:top w:val="none" w:sz="0" w:space="0" w:color="auto"/>
            <w:left w:val="none" w:sz="0" w:space="0" w:color="auto"/>
            <w:bottom w:val="none" w:sz="0" w:space="0" w:color="auto"/>
            <w:right w:val="none" w:sz="0" w:space="0" w:color="auto"/>
          </w:divBdr>
          <w:divsChild>
            <w:div w:id="1240479648">
              <w:marLeft w:val="0"/>
              <w:marRight w:val="0"/>
              <w:marTop w:val="0"/>
              <w:marBottom w:val="0"/>
              <w:divBdr>
                <w:top w:val="none" w:sz="0" w:space="0" w:color="auto"/>
                <w:left w:val="none" w:sz="0" w:space="0" w:color="auto"/>
                <w:bottom w:val="none" w:sz="0" w:space="0" w:color="auto"/>
                <w:right w:val="none" w:sz="0" w:space="0" w:color="auto"/>
              </w:divBdr>
            </w:div>
          </w:divsChild>
        </w:div>
        <w:div w:id="1673679305">
          <w:marLeft w:val="0"/>
          <w:marRight w:val="0"/>
          <w:marTop w:val="0"/>
          <w:marBottom w:val="0"/>
          <w:divBdr>
            <w:top w:val="none" w:sz="0" w:space="0" w:color="auto"/>
            <w:left w:val="none" w:sz="0" w:space="0" w:color="auto"/>
            <w:bottom w:val="none" w:sz="0" w:space="0" w:color="auto"/>
            <w:right w:val="none" w:sz="0" w:space="0" w:color="auto"/>
          </w:divBdr>
          <w:divsChild>
            <w:div w:id="677543307">
              <w:marLeft w:val="0"/>
              <w:marRight w:val="0"/>
              <w:marTop w:val="0"/>
              <w:marBottom w:val="0"/>
              <w:divBdr>
                <w:top w:val="none" w:sz="0" w:space="0" w:color="auto"/>
                <w:left w:val="none" w:sz="0" w:space="0" w:color="auto"/>
                <w:bottom w:val="none" w:sz="0" w:space="0" w:color="auto"/>
                <w:right w:val="none" w:sz="0" w:space="0" w:color="auto"/>
              </w:divBdr>
            </w:div>
          </w:divsChild>
        </w:div>
        <w:div w:id="1097293648">
          <w:marLeft w:val="0"/>
          <w:marRight w:val="0"/>
          <w:marTop w:val="0"/>
          <w:marBottom w:val="0"/>
          <w:divBdr>
            <w:top w:val="none" w:sz="0" w:space="0" w:color="auto"/>
            <w:left w:val="none" w:sz="0" w:space="0" w:color="auto"/>
            <w:bottom w:val="none" w:sz="0" w:space="0" w:color="auto"/>
            <w:right w:val="none" w:sz="0" w:space="0" w:color="auto"/>
          </w:divBdr>
          <w:divsChild>
            <w:div w:id="717052058">
              <w:marLeft w:val="0"/>
              <w:marRight w:val="0"/>
              <w:marTop w:val="0"/>
              <w:marBottom w:val="0"/>
              <w:divBdr>
                <w:top w:val="none" w:sz="0" w:space="0" w:color="auto"/>
                <w:left w:val="none" w:sz="0" w:space="0" w:color="auto"/>
                <w:bottom w:val="none" w:sz="0" w:space="0" w:color="auto"/>
                <w:right w:val="none" w:sz="0" w:space="0" w:color="auto"/>
              </w:divBdr>
            </w:div>
          </w:divsChild>
        </w:div>
        <w:div w:id="55591696">
          <w:marLeft w:val="0"/>
          <w:marRight w:val="0"/>
          <w:marTop w:val="0"/>
          <w:marBottom w:val="0"/>
          <w:divBdr>
            <w:top w:val="none" w:sz="0" w:space="0" w:color="auto"/>
            <w:left w:val="none" w:sz="0" w:space="0" w:color="auto"/>
            <w:bottom w:val="none" w:sz="0" w:space="0" w:color="auto"/>
            <w:right w:val="none" w:sz="0" w:space="0" w:color="auto"/>
          </w:divBdr>
          <w:divsChild>
            <w:div w:id="520171250">
              <w:marLeft w:val="0"/>
              <w:marRight w:val="0"/>
              <w:marTop w:val="0"/>
              <w:marBottom w:val="0"/>
              <w:divBdr>
                <w:top w:val="none" w:sz="0" w:space="0" w:color="auto"/>
                <w:left w:val="none" w:sz="0" w:space="0" w:color="auto"/>
                <w:bottom w:val="none" w:sz="0" w:space="0" w:color="auto"/>
                <w:right w:val="none" w:sz="0" w:space="0" w:color="auto"/>
              </w:divBdr>
            </w:div>
          </w:divsChild>
        </w:div>
        <w:div w:id="2016833465">
          <w:marLeft w:val="0"/>
          <w:marRight w:val="0"/>
          <w:marTop w:val="0"/>
          <w:marBottom w:val="0"/>
          <w:divBdr>
            <w:top w:val="none" w:sz="0" w:space="0" w:color="auto"/>
            <w:left w:val="none" w:sz="0" w:space="0" w:color="auto"/>
            <w:bottom w:val="none" w:sz="0" w:space="0" w:color="auto"/>
            <w:right w:val="none" w:sz="0" w:space="0" w:color="auto"/>
          </w:divBdr>
          <w:divsChild>
            <w:div w:id="1386022552">
              <w:marLeft w:val="0"/>
              <w:marRight w:val="0"/>
              <w:marTop w:val="0"/>
              <w:marBottom w:val="0"/>
              <w:divBdr>
                <w:top w:val="none" w:sz="0" w:space="0" w:color="auto"/>
                <w:left w:val="none" w:sz="0" w:space="0" w:color="auto"/>
                <w:bottom w:val="none" w:sz="0" w:space="0" w:color="auto"/>
                <w:right w:val="none" w:sz="0" w:space="0" w:color="auto"/>
              </w:divBdr>
            </w:div>
          </w:divsChild>
        </w:div>
        <w:div w:id="271474376">
          <w:marLeft w:val="0"/>
          <w:marRight w:val="0"/>
          <w:marTop w:val="0"/>
          <w:marBottom w:val="0"/>
          <w:divBdr>
            <w:top w:val="none" w:sz="0" w:space="0" w:color="auto"/>
            <w:left w:val="none" w:sz="0" w:space="0" w:color="auto"/>
            <w:bottom w:val="none" w:sz="0" w:space="0" w:color="auto"/>
            <w:right w:val="none" w:sz="0" w:space="0" w:color="auto"/>
          </w:divBdr>
          <w:divsChild>
            <w:div w:id="884411343">
              <w:marLeft w:val="0"/>
              <w:marRight w:val="0"/>
              <w:marTop w:val="0"/>
              <w:marBottom w:val="0"/>
              <w:divBdr>
                <w:top w:val="none" w:sz="0" w:space="0" w:color="auto"/>
                <w:left w:val="none" w:sz="0" w:space="0" w:color="auto"/>
                <w:bottom w:val="none" w:sz="0" w:space="0" w:color="auto"/>
                <w:right w:val="none" w:sz="0" w:space="0" w:color="auto"/>
              </w:divBdr>
            </w:div>
          </w:divsChild>
        </w:div>
        <w:div w:id="1664771642">
          <w:marLeft w:val="0"/>
          <w:marRight w:val="0"/>
          <w:marTop w:val="0"/>
          <w:marBottom w:val="0"/>
          <w:divBdr>
            <w:top w:val="none" w:sz="0" w:space="0" w:color="auto"/>
            <w:left w:val="none" w:sz="0" w:space="0" w:color="auto"/>
            <w:bottom w:val="none" w:sz="0" w:space="0" w:color="auto"/>
            <w:right w:val="none" w:sz="0" w:space="0" w:color="auto"/>
          </w:divBdr>
          <w:divsChild>
            <w:div w:id="952706173">
              <w:marLeft w:val="0"/>
              <w:marRight w:val="0"/>
              <w:marTop w:val="0"/>
              <w:marBottom w:val="0"/>
              <w:divBdr>
                <w:top w:val="none" w:sz="0" w:space="0" w:color="auto"/>
                <w:left w:val="none" w:sz="0" w:space="0" w:color="auto"/>
                <w:bottom w:val="none" w:sz="0" w:space="0" w:color="auto"/>
                <w:right w:val="none" w:sz="0" w:space="0" w:color="auto"/>
              </w:divBdr>
            </w:div>
          </w:divsChild>
        </w:div>
        <w:div w:id="1123960148">
          <w:marLeft w:val="0"/>
          <w:marRight w:val="0"/>
          <w:marTop w:val="0"/>
          <w:marBottom w:val="0"/>
          <w:divBdr>
            <w:top w:val="none" w:sz="0" w:space="0" w:color="auto"/>
            <w:left w:val="none" w:sz="0" w:space="0" w:color="auto"/>
            <w:bottom w:val="none" w:sz="0" w:space="0" w:color="auto"/>
            <w:right w:val="none" w:sz="0" w:space="0" w:color="auto"/>
          </w:divBdr>
          <w:divsChild>
            <w:div w:id="1561359233">
              <w:marLeft w:val="0"/>
              <w:marRight w:val="0"/>
              <w:marTop w:val="0"/>
              <w:marBottom w:val="0"/>
              <w:divBdr>
                <w:top w:val="none" w:sz="0" w:space="0" w:color="auto"/>
                <w:left w:val="none" w:sz="0" w:space="0" w:color="auto"/>
                <w:bottom w:val="none" w:sz="0" w:space="0" w:color="auto"/>
                <w:right w:val="none" w:sz="0" w:space="0" w:color="auto"/>
              </w:divBdr>
            </w:div>
          </w:divsChild>
        </w:div>
        <w:div w:id="221214095">
          <w:marLeft w:val="0"/>
          <w:marRight w:val="0"/>
          <w:marTop w:val="0"/>
          <w:marBottom w:val="0"/>
          <w:divBdr>
            <w:top w:val="none" w:sz="0" w:space="0" w:color="auto"/>
            <w:left w:val="none" w:sz="0" w:space="0" w:color="auto"/>
            <w:bottom w:val="none" w:sz="0" w:space="0" w:color="auto"/>
            <w:right w:val="none" w:sz="0" w:space="0" w:color="auto"/>
          </w:divBdr>
          <w:divsChild>
            <w:div w:id="1371419872">
              <w:marLeft w:val="0"/>
              <w:marRight w:val="0"/>
              <w:marTop w:val="0"/>
              <w:marBottom w:val="0"/>
              <w:divBdr>
                <w:top w:val="none" w:sz="0" w:space="0" w:color="auto"/>
                <w:left w:val="none" w:sz="0" w:space="0" w:color="auto"/>
                <w:bottom w:val="none" w:sz="0" w:space="0" w:color="auto"/>
                <w:right w:val="none" w:sz="0" w:space="0" w:color="auto"/>
              </w:divBdr>
            </w:div>
          </w:divsChild>
        </w:div>
        <w:div w:id="442841992">
          <w:marLeft w:val="0"/>
          <w:marRight w:val="0"/>
          <w:marTop w:val="0"/>
          <w:marBottom w:val="0"/>
          <w:divBdr>
            <w:top w:val="none" w:sz="0" w:space="0" w:color="auto"/>
            <w:left w:val="none" w:sz="0" w:space="0" w:color="auto"/>
            <w:bottom w:val="none" w:sz="0" w:space="0" w:color="auto"/>
            <w:right w:val="none" w:sz="0" w:space="0" w:color="auto"/>
          </w:divBdr>
          <w:divsChild>
            <w:div w:id="2032805124">
              <w:marLeft w:val="0"/>
              <w:marRight w:val="0"/>
              <w:marTop w:val="0"/>
              <w:marBottom w:val="0"/>
              <w:divBdr>
                <w:top w:val="none" w:sz="0" w:space="0" w:color="auto"/>
                <w:left w:val="none" w:sz="0" w:space="0" w:color="auto"/>
                <w:bottom w:val="none" w:sz="0" w:space="0" w:color="auto"/>
                <w:right w:val="none" w:sz="0" w:space="0" w:color="auto"/>
              </w:divBdr>
            </w:div>
          </w:divsChild>
        </w:div>
        <w:div w:id="354039201">
          <w:marLeft w:val="0"/>
          <w:marRight w:val="0"/>
          <w:marTop w:val="0"/>
          <w:marBottom w:val="0"/>
          <w:divBdr>
            <w:top w:val="none" w:sz="0" w:space="0" w:color="auto"/>
            <w:left w:val="none" w:sz="0" w:space="0" w:color="auto"/>
            <w:bottom w:val="none" w:sz="0" w:space="0" w:color="auto"/>
            <w:right w:val="none" w:sz="0" w:space="0" w:color="auto"/>
          </w:divBdr>
          <w:divsChild>
            <w:div w:id="2004309799">
              <w:marLeft w:val="0"/>
              <w:marRight w:val="0"/>
              <w:marTop w:val="0"/>
              <w:marBottom w:val="0"/>
              <w:divBdr>
                <w:top w:val="none" w:sz="0" w:space="0" w:color="auto"/>
                <w:left w:val="none" w:sz="0" w:space="0" w:color="auto"/>
                <w:bottom w:val="none" w:sz="0" w:space="0" w:color="auto"/>
                <w:right w:val="none" w:sz="0" w:space="0" w:color="auto"/>
              </w:divBdr>
            </w:div>
          </w:divsChild>
        </w:div>
        <w:div w:id="872767830">
          <w:marLeft w:val="0"/>
          <w:marRight w:val="0"/>
          <w:marTop w:val="0"/>
          <w:marBottom w:val="0"/>
          <w:divBdr>
            <w:top w:val="none" w:sz="0" w:space="0" w:color="auto"/>
            <w:left w:val="none" w:sz="0" w:space="0" w:color="auto"/>
            <w:bottom w:val="none" w:sz="0" w:space="0" w:color="auto"/>
            <w:right w:val="none" w:sz="0" w:space="0" w:color="auto"/>
          </w:divBdr>
          <w:divsChild>
            <w:div w:id="1769736077">
              <w:marLeft w:val="0"/>
              <w:marRight w:val="0"/>
              <w:marTop w:val="0"/>
              <w:marBottom w:val="0"/>
              <w:divBdr>
                <w:top w:val="none" w:sz="0" w:space="0" w:color="auto"/>
                <w:left w:val="none" w:sz="0" w:space="0" w:color="auto"/>
                <w:bottom w:val="none" w:sz="0" w:space="0" w:color="auto"/>
                <w:right w:val="none" w:sz="0" w:space="0" w:color="auto"/>
              </w:divBdr>
            </w:div>
          </w:divsChild>
        </w:div>
        <w:div w:id="990250494">
          <w:marLeft w:val="0"/>
          <w:marRight w:val="0"/>
          <w:marTop w:val="0"/>
          <w:marBottom w:val="0"/>
          <w:divBdr>
            <w:top w:val="none" w:sz="0" w:space="0" w:color="auto"/>
            <w:left w:val="none" w:sz="0" w:space="0" w:color="auto"/>
            <w:bottom w:val="none" w:sz="0" w:space="0" w:color="auto"/>
            <w:right w:val="none" w:sz="0" w:space="0" w:color="auto"/>
          </w:divBdr>
        </w:div>
        <w:div w:id="2071296302">
          <w:marLeft w:val="0"/>
          <w:marRight w:val="0"/>
          <w:marTop w:val="0"/>
          <w:marBottom w:val="0"/>
          <w:divBdr>
            <w:top w:val="none" w:sz="0" w:space="0" w:color="auto"/>
            <w:left w:val="none" w:sz="0" w:space="0" w:color="auto"/>
            <w:bottom w:val="none" w:sz="0" w:space="0" w:color="auto"/>
            <w:right w:val="none" w:sz="0" w:space="0" w:color="auto"/>
          </w:divBdr>
        </w:div>
        <w:div w:id="1988511728">
          <w:marLeft w:val="0"/>
          <w:marRight w:val="0"/>
          <w:marTop w:val="0"/>
          <w:marBottom w:val="0"/>
          <w:divBdr>
            <w:top w:val="none" w:sz="0" w:space="0" w:color="auto"/>
            <w:left w:val="none" w:sz="0" w:space="0" w:color="auto"/>
            <w:bottom w:val="none" w:sz="0" w:space="0" w:color="auto"/>
            <w:right w:val="none" w:sz="0" w:space="0" w:color="auto"/>
          </w:divBdr>
        </w:div>
        <w:div w:id="1609583693">
          <w:marLeft w:val="0"/>
          <w:marRight w:val="0"/>
          <w:marTop w:val="0"/>
          <w:marBottom w:val="0"/>
          <w:divBdr>
            <w:top w:val="none" w:sz="0" w:space="0" w:color="auto"/>
            <w:left w:val="none" w:sz="0" w:space="0" w:color="auto"/>
            <w:bottom w:val="none" w:sz="0" w:space="0" w:color="auto"/>
            <w:right w:val="none" w:sz="0" w:space="0" w:color="auto"/>
          </w:divBdr>
        </w:div>
        <w:div w:id="1073357101">
          <w:marLeft w:val="0"/>
          <w:marRight w:val="0"/>
          <w:marTop w:val="0"/>
          <w:marBottom w:val="0"/>
          <w:divBdr>
            <w:top w:val="none" w:sz="0" w:space="0" w:color="auto"/>
            <w:left w:val="none" w:sz="0" w:space="0" w:color="auto"/>
            <w:bottom w:val="none" w:sz="0" w:space="0" w:color="auto"/>
            <w:right w:val="none" w:sz="0" w:space="0" w:color="auto"/>
          </w:divBdr>
        </w:div>
        <w:div w:id="1086731738">
          <w:marLeft w:val="0"/>
          <w:marRight w:val="0"/>
          <w:marTop w:val="0"/>
          <w:marBottom w:val="0"/>
          <w:divBdr>
            <w:top w:val="none" w:sz="0" w:space="0" w:color="auto"/>
            <w:left w:val="none" w:sz="0" w:space="0" w:color="auto"/>
            <w:bottom w:val="none" w:sz="0" w:space="0" w:color="auto"/>
            <w:right w:val="none" w:sz="0" w:space="0" w:color="auto"/>
          </w:divBdr>
        </w:div>
        <w:div w:id="2080711482">
          <w:marLeft w:val="0"/>
          <w:marRight w:val="0"/>
          <w:marTop w:val="0"/>
          <w:marBottom w:val="0"/>
          <w:divBdr>
            <w:top w:val="none" w:sz="0" w:space="0" w:color="auto"/>
            <w:left w:val="none" w:sz="0" w:space="0" w:color="auto"/>
            <w:bottom w:val="none" w:sz="0" w:space="0" w:color="auto"/>
            <w:right w:val="none" w:sz="0" w:space="0" w:color="auto"/>
          </w:divBdr>
          <w:divsChild>
            <w:div w:id="2011181273">
              <w:marLeft w:val="0"/>
              <w:marRight w:val="0"/>
              <w:marTop w:val="0"/>
              <w:marBottom w:val="0"/>
              <w:divBdr>
                <w:top w:val="none" w:sz="0" w:space="0" w:color="auto"/>
                <w:left w:val="none" w:sz="0" w:space="0" w:color="auto"/>
                <w:bottom w:val="none" w:sz="0" w:space="0" w:color="auto"/>
                <w:right w:val="none" w:sz="0" w:space="0" w:color="auto"/>
              </w:divBdr>
            </w:div>
          </w:divsChild>
        </w:div>
        <w:div w:id="233199112">
          <w:marLeft w:val="0"/>
          <w:marRight w:val="0"/>
          <w:marTop w:val="0"/>
          <w:marBottom w:val="0"/>
          <w:divBdr>
            <w:top w:val="none" w:sz="0" w:space="0" w:color="auto"/>
            <w:left w:val="none" w:sz="0" w:space="0" w:color="auto"/>
            <w:bottom w:val="none" w:sz="0" w:space="0" w:color="auto"/>
            <w:right w:val="none" w:sz="0" w:space="0" w:color="auto"/>
          </w:divBdr>
          <w:divsChild>
            <w:div w:id="1931700428">
              <w:marLeft w:val="0"/>
              <w:marRight w:val="0"/>
              <w:marTop w:val="0"/>
              <w:marBottom w:val="0"/>
              <w:divBdr>
                <w:top w:val="none" w:sz="0" w:space="0" w:color="auto"/>
                <w:left w:val="none" w:sz="0" w:space="0" w:color="auto"/>
                <w:bottom w:val="none" w:sz="0" w:space="0" w:color="auto"/>
                <w:right w:val="none" w:sz="0" w:space="0" w:color="auto"/>
              </w:divBdr>
            </w:div>
          </w:divsChild>
        </w:div>
        <w:div w:id="1904756525">
          <w:marLeft w:val="0"/>
          <w:marRight w:val="0"/>
          <w:marTop w:val="0"/>
          <w:marBottom w:val="0"/>
          <w:divBdr>
            <w:top w:val="none" w:sz="0" w:space="0" w:color="auto"/>
            <w:left w:val="none" w:sz="0" w:space="0" w:color="auto"/>
            <w:bottom w:val="none" w:sz="0" w:space="0" w:color="auto"/>
            <w:right w:val="none" w:sz="0" w:space="0" w:color="auto"/>
          </w:divBdr>
          <w:divsChild>
            <w:div w:id="467940629">
              <w:marLeft w:val="0"/>
              <w:marRight w:val="0"/>
              <w:marTop w:val="0"/>
              <w:marBottom w:val="0"/>
              <w:divBdr>
                <w:top w:val="none" w:sz="0" w:space="0" w:color="auto"/>
                <w:left w:val="none" w:sz="0" w:space="0" w:color="auto"/>
                <w:bottom w:val="none" w:sz="0" w:space="0" w:color="auto"/>
                <w:right w:val="none" w:sz="0" w:space="0" w:color="auto"/>
              </w:divBdr>
            </w:div>
          </w:divsChild>
        </w:div>
        <w:div w:id="1225526088">
          <w:marLeft w:val="0"/>
          <w:marRight w:val="0"/>
          <w:marTop w:val="0"/>
          <w:marBottom w:val="0"/>
          <w:divBdr>
            <w:top w:val="none" w:sz="0" w:space="0" w:color="auto"/>
            <w:left w:val="none" w:sz="0" w:space="0" w:color="auto"/>
            <w:bottom w:val="none" w:sz="0" w:space="0" w:color="auto"/>
            <w:right w:val="none" w:sz="0" w:space="0" w:color="auto"/>
          </w:divBdr>
          <w:divsChild>
            <w:div w:id="353729687">
              <w:marLeft w:val="0"/>
              <w:marRight w:val="0"/>
              <w:marTop w:val="0"/>
              <w:marBottom w:val="0"/>
              <w:divBdr>
                <w:top w:val="none" w:sz="0" w:space="0" w:color="auto"/>
                <w:left w:val="none" w:sz="0" w:space="0" w:color="auto"/>
                <w:bottom w:val="none" w:sz="0" w:space="0" w:color="auto"/>
                <w:right w:val="none" w:sz="0" w:space="0" w:color="auto"/>
              </w:divBdr>
            </w:div>
          </w:divsChild>
        </w:div>
        <w:div w:id="577666319">
          <w:marLeft w:val="0"/>
          <w:marRight w:val="0"/>
          <w:marTop w:val="0"/>
          <w:marBottom w:val="0"/>
          <w:divBdr>
            <w:top w:val="none" w:sz="0" w:space="0" w:color="auto"/>
            <w:left w:val="none" w:sz="0" w:space="0" w:color="auto"/>
            <w:bottom w:val="none" w:sz="0" w:space="0" w:color="auto"/>
            <w:right w:val="none" w:sz="0" w:space="0" w:color="auto"/>
          </w:divBdr>
          <w:divsChild>
            <w:div w:id="1670597952">
              <w:marLeft w:val="0"/>
              <w:marRight w:val="0"/>
              <w:marTop w:val="0"/>
              <w:marBottom w:val="0"/>
              <w:divBdr>
                <w:top w:val="none" w:sz="0" w:space="0" w:color="auto"/>
                <w:left w:val="none" w:sz="0" w:space="0" w:color="auto"/>
                <w:bottom w:val="none" w:sz="0" w:space="0" w:color="auto"/>
                <w:right w:val="none" w:sz="0" w:space="0" w:color="auto"/>
              </w:divBdr>
            </w:div>
          </w:divsChild>
        </w:div>
        <w:div w:id="279653683">
          <w:marLeft w:val="0"/>
          <w:marRight w:val="0"/>
          <w:marTop w:val="0"/>
          <w:marBottom w:val="0"/>
          <w:divBdr>
            <w:top w:val="none" w:sz="0" w:space="0" w:color="auto"/>
            <w:left w:val="none" w:sz="0" w:space="0" w:color="auto"/>
            <w:bottom w:val="none" w:sz="0" w:space="0" w:color="auto"/>
            <w:right w:val="none" w:sz="0" w:space="0" w:color="auto"/>
          </w:divBdr>
          <w:divsChild>
            <w:div w:id="1409890198">
              <w:marLeft w:val="0"/>
              <w:marRight w:val="0"/>
              <w:marTop w:val="0"/>
              <w:marBottom w:val="0"/>
              <w:divBdr>
                <w:top w:val="none" w:sz="0" w:space="0" w:color="auto"/>
                <w:left w:val="none" w:sz="0" w:space="0" w:color="auto"/>
                <w:bottom w:val="none" w:sz="0" w:space="0" w:color="auto"/>
                <w:right w:val="none" w:sz="0" w:space="0" w:color="auto"/>
              </w:divBdr>
            </w:div>
          </w:divsChild>
        </w:div>
        <w:div w:id="989946952">
          <w:marLeft w:val="0"/>
          <w:marRight w:val="0"/>
          <w:marTop w:val="0"/>
          <w:marBottom w:val="0"/>
          <w:divBdr>
            <w:top w:val="none" w:sz="0" w:space="0" w:color="auto"/>
            <w:left w:val="none" w:sz="0" w:space="0" w:color="auto"/>
            <w:bottom w:val="none" w:sz="0" w:space="0" w:color="auto"/>
            <w:right w:val="none" w:sz="0" w:space="0" w:color="auto"/>
          </w:divBdr>
          <w:divsChild>
            <w:div w:id="396322558">
              <w:marLeft w:val="0"/>
              <w:marRight w:val="0"/>
              <w:marTop w:val="0"/>
              <w:marBottom w:val="0"/>
              <w:divBdr>
                <w:top w:val="none" w:sz="0" w:space="0" w:color="auto"/>
                <w:left w:val="none" w:sz="0" w:space="0" w:color="auto"/>
                <w:bottom w:val="none" w:sz="0" w:space="0" w:color="auto"/>
                <w:right w:val="none" w:sz="0" w:space="0" w:color="auto"/>
              </w:divBdr>
            </w:div>
          </w:divsChild>
        </w:div>
        <w:div w:id="1427117417">
          <w:marLeft w:val="0"/>
          <w:marRight w:val="0"/>
          <w:marTop w:val="0"/>
          <w:marBottom w:val="0"/>
          <w:divBdr>
            <w:top w:val="none" w:sz="0" w:space="0" w:color="auto"/>
            <w:left w:val="none" w:sz="0" w:space="0" w:color="auto"/>
            <w:bottom w:val="none" w:sz="0" w:space="0" w:color="auto"/>
            <w:right w:val="none" w:sz="0" w:space="0" w:color="auto"/>
          </w:divBdr>
        </w:div>
        <w:div w:id="1756590726">
          <w:marLeft w:val="0"/>
          <w:marRight w:val="0"/>
          <w:marTop w:val="0"/>
          <w:marBottom w:val="0"/>
          <w:divBdr>
            <w:top w:val="none" w:sz="0" w:space="0" w:color="auto"/>
            <w:left w:val="none" w:sz="0" w:space="0" w:color="auto"/>
            <w:bottom w:val="none" w:sz="0" w:space="0" w:color="auto"/>
            <w:right w:val="none" w:sz="0" w:space="0" w:color="auto"/>
          </w:divBdr>
        </w:div>
        <w:div w:id="458572618">
          <w:marLeft w:val="0"/>
          <w:marRight w:val="0"/>
          <w:marTop w:val="0"/>
          <w:marBottom w:val="0"/>
          <w:divBdr>
            <w:top w:val="none" w:sz="0" w:space="0" w:color="auto"/>
            <w:left w:val="none" w:sz="0" w:space="0" w:color="auto"/>
            <w:bottom w:val="none" w:sz="0" w:space="0" w:color="auto"/>
            <w:right w:val="none" w:sz="0" w:space="0" w:color="auto"/>
          </w:divBdr>
        </w:div>
        <w:div w:id="2010212232">
          <w:marLeft w:val="0"/>
          <w:marRight w:val="0"/>
          <w:marTop w:val="0"/>
          <w:marBottom w:val="0"/>
          <w:divBdr>
            <w:top w:val="none" w:sz="0" w:space="0" w:color="auto"/>
            <w:left w:val="none" w:sz="0" w:space="0" w:color="auto"/>
            <w:bottom w:val="none" w:sz="0" w:space="0" w:color="auto"/>
            <w:right w:val="none" w:sz="0" w:space="0" w:color="auto"/>
          </w:divBdr>
        </w:div>
      </w:divsChild>
    </w:div>
    <w:div w:id="34238820">
      <w:bodyDiv w:val="1"/>
      <w:marLeft w:val="0"/>
      <w:marRight w:val="0"/>
      <w:marTop w:val="0"/>
      <w:marBottom w:val="0"/>
      <w:divBdr>
        <w:top w:val="none" w:sz="0" w:space="0" w:color="auto"/>
        <w:left w:val="none" w:sz="0" w:space="0" w:color="auto"/>
        <w:bottom w:val="none" w:sz="0" w:space="0" w:color="auto"/>
        <w:right w:val="none" w:sz="0" w:space="0" w:color="auto"/>
      </w:divBdr>
    </w:div>
    <w:div w:id="71977584">
      <w:bodyDiv w:val="1"/>
      <w:marLeft w:val="0"/>
      <w:marRight w:val="0"/>
      <w:marTop w:val="0"/>
      <w:marBottom w:val="0"/>
      <w:divBdr>
        <w:top w:val="none" w:sz="0" w:space="0" w:color="auto"/>
        <w:left w:val="none" w:sz="0" w:space="0" w:color="auto"/>
        <w:bottom w:val="none" w:sz="0" w:space="0" w:color="auto"/>
        <w:right w:val="none" w:sz="0" w:space="0" w:color="auto"/>
      </w:divBdr>
    </w:div>
    <w:div w:id="93600878">
      <w:bodyDiv w:val="1"/>
      <w:marLeft w:val="0"/>
      <w:marRight w:val="0"/>
      <w:marTop w:val="0"/>
      <w:marBottom w:val="0"/>
      <w:divBdr>
        <w:top w:val="none" w:sz="0" w:space="0" w:color="auto"/>
        <w:left w:val="none" w:sz="0" w:space="0" w:color="auto"/>
        <w:bottom w:val="none" w:sz="0" w:space="0" w:color="auto"/>
        <w:right w:val="none" w:sz="0" w:space="0" w:color="auto"/>
      </w:divBdr>
    </w:div>
    <w:div w:id="105657977">
      <w:bodyDiv w:val="1"/>
      <w:marLeft w:val="0"/>
      <w:marRight w:val="0"/>
      <w:marTop w:val="0"/>
      <w:marBottom w:val="0"/>
      <w:divBdr>
        <w:top w:val="none" w:sz="0" w:space="0" w:color="auto"/>
        <w:left w:val="none" w:sz="0" w:space="0" w:color="auto"/>
        <w:bottom w:val="none" w:sz="0" w:space="0" w:color="auto"/>
        <w:right w:val="none" w:sz="0" w:space="0" w:color="auto"/>
      </w:divBdr>
      <w:divsChild>
        <w:div w:id="1558320783">
          <w:marLeft w:val="0"/>
          <w:marRight w:val="0"/>
          <w:marTop w:val="0"/>
          <w:marBottom w:val="0"/>
          <w:divBdr>
            <w:top w:val="none" w:sz="0" w:space="0" w:color="auto"/>
            <w:left w:val="none" w:sz="0" w:space="0" w:color="auto"/>
            <w:bottom w:val="none" w:sz="0" w:space="0" w:color="auto"/>
            <w:right w:val="none" w:sz="0" w:space="0" w:color="auto"/>
          </w:divBdr>
        </w:div>
      </w:divsChild>
    </w:div>
    <w:div w:id="107430430">
      <w:bodyDiv w:val="1"/>
      <w:marLeft w:val="0"/>
      <w:marRight w:val="0"/>
      <w:marTop w:val="0"/>
      <w:marBottom w:val="0"/>
      <w:divBdr>
        <w:top w:val="none" w:sz="0" w:space="0" w:color="auto"/>
        <w:left w:val="none" w:sz="0" w:space="0" w:color="auto"/>
        <w:bottom w:val="none" w:sz="0" w:space="0" w:color="auto"/>
        <w:right w:val="none" w:sz="0" w:space="0" w:color="auto"/>
      </w:divBdr>
    </w:div>
    <w:div w:id="118571298">
      <w:bodyDiv w:val="1"/>
      <w:marLeft w:val="0"/>
      <w:marRight w:val="0"/>
      <w:marTop w:val="0"/>
      <w:marBottom w:val="0"/>
      <w:divBdr>
        <w:top w:val="none" w:sz="0" w:space="0" w:color="auto"/>
        <w:left w:val="none" w:sz="0" w:space="0" w:color="auto"/>
        <w:bottom w:val="none" w:sz="0" w:space="0" w:color="auto"/>
        <w:right w:val="none" w:sz="0" w:space="0" w:color="auto"/>
      </w:divBdr>
    </w:div>
    <w:div w:id="122817582">
      <w:bodyDiv w:val="1"/>
      <w:marLeft w:val="0"/>
      <w:marRight w:val="0"/>
      <w:marTop w:val="0"/>
      <w:marBottom w:val="0"/>
      <w:divBdr>
        <w:top w:val="none" w:sz="0" w:space="0" w:color="auto"/>
        <w:left w:val="none" w:sz="0" w:space="0" w:color="auto"/>
        <w:bottom w:val="none" w:sz="0" w:space="0" w:color="auto"/>
        <w:right w:val="none" w:sz="0" w:space="0" w:color="auto"/>
      </w:divBdr>
    </w:div>
    <w:div w:id="175777445">
      <w:bodyDiv w:val="1"/>
      <w:marLeft w:val="0"/>
      <w:marRight w:val="0"/>
      <w:marTop w:val="0"/>
      <w:marBottom w:val="0"/>
      <w:divBdr>
        <w:top w:val="none" w:sz="0" w:space="0" w:color="auto"/>
        <w:left w:val="none" w:sz="0" w:space="0" w:color="auto"/>
        <w:bottom w:val="none" w:sz="0" w:space="0" w:color="auto"/>
        <w:right w:val="none" w:sz="0" w:space="0" w:color="auto"/>
      </w:divBdr>
    </w:div>
    <w:div w:id="176314568">
      <w:bodyDiv w:val="1"/>
      <w:marLeft w:val="0"/>
      <w:marRight w:val="0"/>
      <w:marTop w:val="0"/>
      <w:marBottom w:val="0"/>
      <w:divBdr>
        <w:top w:val="none" w:sz="0" w:space="0" w:color="auto"/>
        <w:left w:val="none" w:sz="0" w:space="0" w:color="auto"/>
        <w:bottom w:val="none" w:sz="0" w:space="0" w:color="auto"/>
        <w:right w:val="none" w:sz="0" w:space="0" w:color="auto"/>
      </w:divBdr>
      <w:divsChild>
        <w:div w:id="1242832879">
          <w:marLeft w:val="0"/>
          <w:marRight w:val="0"/>
          <w:marTop w:val="0"/>
          <w:marBottom w:val="0"/>
          <w:divBdr>
            <w:top w:val="none" w:sz="0" w:space="0" w:color="auto"/>
            <w:left w:val="none" w:sz="0" w:space="0" w:color="auto"/>
            <w:bottom w:val="none" w:sz="0" w:space="0" w:color="auto"/>
            <w:right w:val="none" w:sz="0" w:space="0" w:color="auto"/>
          </w:divBdr>
          <w:divsChild>
            <w:div w:id="2134981431">
              <w:marLeft w:val="0"/>
              <w:marRight w:val="0"/>
              <w:marTop w:val="0"/>
              <w:marBottom w:val="0"/>
              <w:divBdr>
                <w:top w:val="none" w:sz="0" w:space="0" w:color="auto"/>
                <w:left w:val="none" w:sz="0" w:space="0" w:color="auto"/>
                <w:bottom w:val="none" w:sz="0" w:space="0" w:color="auto"/>
                <w:right w:val="none" w:sz="0" w:space="0" w:color="auto"/>
              </w:divBdr>
              <w:divsChild>
                <w:div w:id="957225085">
                  <w:marLeft w:val="0"/>
                  <w:marRight w:val="0"/>
                  <w:marTop w:val="0"/>
                  <w:marBottom w:val="0"/>
                  <w:divBdr>
                    <w:top w:val="none" w:sz="0" w:space="0" w:color="auto"/>
                    <w:left w:val="none" w:sz="0" w:space="0" w:color="auto"/>
                    <w:bottom w:val="none" w:sz="0" w:space="0" w:color="auto"/>
                    <w:right w:val="none" w:sz="0" w:space="0" w:color="auto"/>
                  </w:divBdr>
                  <w:divsChild>
                    <w:div w:id="991910790">
                      <w:marLeft w:val="0"/>
                      <w:marRight w:val="0"/>
                      <w:marTop w:val="0"/>
                      <w:marBottom w:val="0"/>
                      <w:divBdr>
                        <w:top w:val="none" w:sz="0" w:space="0" w:color="auto"/>
                        <w:left w:val="none" w:sz="0" w:space="0" w:color="auto"/>
                        <w:bottom w:val="none" w:sz="0" w:space="0" w:color="auto"/>
                        <w:right w:val="none" w:sz="0" w:space="0" w:color="auto"/>
                      </w:divBdr>
                      <w:divsChild>
                        <w:div w:id="427425897">
                          <w:marLeft w:val="0"/>
                          <w:marRight w:val="0"/>
                          <w:marTop w:val="0"/>
                          <w:marBottom w:val="0"/>
                          <w:divBdr>
                            <w:top w:val="none" w:sz="0" w:space="0" w:color="auto"/>
                            <w:left w:val="none" w:sz="0" w:space="0" w:color="auto"/>
                            <w:bottom w:val="none" w:sz="0" w:space="0" w:color="auto"/>
                            <w:right w:val="none" w:sz="0" w:space="0" w:color="auto"/>
                          </w:divBdr>
                          <w:divsChild>
                            <w:div w:id="140195271">
                              <w:marLeft w:val="0"/>
                              <w:marRight w:val="0"/>
                              <w:marTop w:val="0"/>
                              <w:marBottom w:val="0"/>
                              <w:divBdr>
                                <w:top w:val="none" w:sz="0" w:space="0" w:color="auto"/>
                                <w:left w:val="none" w:sz="0" w:space="0" w:color="auto"/>
                                <w:bottom w:val="none" w:sz="0" w:space="0" w:color="auto"/>
                                <w:right w:val="none" w:sz="0" w:space="0" w:color="auto"/>
                              </w:divBdr>
                              <w:divsChild>
                                <w:div w:id="1852066815">
                                  <w:marLeft w:val="0"/>
                                  <w:marRight w:val="0"/>
                                  <w:marTop w:val="0"/>
                                  <w:marBottom w:val="0"/>
                                  <w:divBdr>
                                    <w:top w:val="none" w:sz="0" w:space="0" w:color="auto"/>
                                    <w:left w:val="none" w:sz="0" w:space="0" w:color="auto"/>
                                    <w:bottom w:val="none" w:sz="0" w:space="0" w:color="auto"/>
                                    <w:right w:val="none" w:sz="0" w:space="0" w:color="auto"/>
                                  </w:divBdr>
                                  <w:divsChild>
                                    <w:div w:id="1418134564">
                                      <w:marLeft w:val="0"/>
                                      <w:marRight w:val="0"/>
                                      <w:marTop w:val="0"/>
                                      <w:marBottom w:val="0"/>
                                      <w:divBdr>
                                        <w:top w:val="none" w:sz="0" w:space="0" w:color="auto"/>
                                        <w:left w:val="none" w:sz="0" w:space="0" w:color="auto"/>
                                        <w:bottom w:val="none" w:sz="0" w:space="0" w:color="auto"/>
                                        <w:right w:val="none" w:sz="0" w:space="0" w:color="auto"/>
                                      </w:divBdr>
                                      <w:divsChild>
                                        <w:div w:id="132987970">
                                          <w:marLeft w:val="0"/>
                                          <w:marRight w:val="0"/>
                                          <w:marTop w:val="0"/>
                                          <w:marBottom w:val="0"/>
                                          <w:divBdr>
                                            <w:top w:val="none" w:sz="0" w:space="0" w:color="auto"/>
                                            <w:left w:val="none" w:sz="0" w:space="0" w:color="auto"/>
                                            <w:bottom w:val="none" w:sz="0" w:space="0" w:color="auto"/>
                                            <w:right w:val="none" w:sz="0" w:space="0" w:color="auto"/>
                                          </w:divBdr>
                                          <w:divsChild>
                                            <w:div w:id="1937398767">
                                              <w:marLeft w:val="0"/>
                                              <w:marRight w:val="0"/>
                                              <w:marTop w:val="0"/>
                                              <w:marBottom w:val="0"/>
                                              <w:divBdr>
                                                <w:top w:val="none" w:sz="0" w:space="0" w:color="auto"/>
                                                <w:left w:val="none" w:sz="0" w:space="0" w:color="auto"/>
                                                <w:bottom w:val="none" w:sz="0" w:space="0" w:color="auto"/>
                                                <w:right w:val="none" w:sz="0" w:space="0" w:color="auto"/>
                                              </w:divBdr>
                                              <w:divsChild>
                                                <w:div w:id="1667323883">
                                                  <w:marLeft w:val="0"/>
                                                  <w:marRight w:val="0"/>
                                                  <w:marTop w:val="0"/>
                                                  <w:marBottom w:val="0"/>
                                                  <w:divBdr>
                                                    <w:top w:val="none" w:sz="0" w:space="0" w:color="auto"/>
                                                    <w:left w:val="none" w:sz="0" w:space="0" w:color="auto"/>
                                                    <w:bottom w:val="none" w:sz="0" w:space="0" w:color="auto"/>
                                                    <w:right w:val="none" w:sz="0" w:space="0" w:color="auto"/>
                                                  </w:divBdr>
                                                  <w:divsChild>
                                                    <w:div w:id="1503349814">
                                                      <w:marLeft w:val="0"/>
                                                      <w:marRight w:val="0"/>
                                                      <w:marTop w:val="0"/>
                                                      <w:marBottom w:val="0"/>
                                                      <w:divBdr>
                                                        <w:top w:val="none" w:sz="0" w:space="0" w:color="auto"/>
                                                        <w:left w:val="none" w:sz="0" w:space="0" w:color="auto"/>
                                                        <w:bottom w:val="none" w:sz="0" w:space="0" w:color="auto"/>
                                                        <w:right w:val="none" w:sz="0" w:space="0" w:color="auto"/>
                                                      </w:divBdr>
                                                      <w:divsChild>
                                                        <w:div w:id="194827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716796">
          <w:marLeft w:val="0"/>
          <w:marRight w:val="0"/>
          <w:marTop w:val="0"/>
          <w:marBottom w:val="0"/>
          <w:divBdr>
            <w:top w:val="none" w:sz="0" w:space="0" w:color="auto"/>
            <w:left w:val="none" w:sz="0" w:space="0" w:color="auto"/>
            <w:bottom w:val="none" w:sz="0" w:space="0" w:color="auto"/>
            <w:right w:val="none" w:sz="0" w:space="0" w:color="auto"/>
          </w:divBdr>
          <w:divsChild>
            <w:div w:id="651252084">
              <w:marLeft w:val="0"/>
              <w:marRight w:val="0"/>
              <w:marTop w:val="0"/>
              <w:marBottom w:val="0"/>
              <w:divBdr>
                <w:top w:val="none" w:sz="0" w:space="0" w:color="auto"/>
                <w:left w:val="none" w:sz="0" w:space="0" w:color="auto"/>
                <w:bottom w:val="none" w:sz="0" w:space="0" w:color="auto"/>
                <w:right w:val="none" w:sz="0" w:space="0" w:color="auto"/>
              </w:divBdr>
              <w:divsChild>
                <w:div w:id="976645742">
                  <w:marLeft w:val="0"/>
                  <w:marRight w:val="0"/>
                  <w:marTop w:val="0"/>
                  <w:marBottom w:val="0"/>
                  <w:divBdr>
                    <w:top w:val="none" w:sz="0" w:space="0" w:color="auto"/>
                    <w:left w:val="none" w:sz="0" w:space="0" w:color="auto"/>
                    <w:bottom w:val="none" w:sz="0" w:space="0" w:color="auto"/>
                    <w:right w:val="none" w:sz="0" w:space="0" w:color="auto"/>
                  </w:divBdr>
                  <w:divsChild>
                    <w:div w:id="1230310689">
                      <w:marLeft w:val="0"/>
                      <w:marRight w:val="0"/>
                      <w:marTop w:val="0"/>
                      <w:marBottom w:val="0"/>
                      <w:divBdr>
                        <w:top w:val="none" w:sz="0" w:space="0" w:color="auto"/>
                        <w:left w:val="none" w:sz="0" w:space="0" w:color="auto"/>
                        <w:bottom w:val="none" w:sz="0" w:space="0" w:color="auto"/>
                        <w:right w:val="none" w:sz="0" w:space="0" w:color="auto"/>
                      </w:divBdr>
                      <w:divsChild>
                        <w:div w:id="2134013809">
                          <w:marLeft w:val="0"/>
                          <w:marRight w:val="0"/>
                          <w:marTop w:val="0"/>
                          <w:marBottom w:val="0"/>
                          <w:divBdr>
                            <w:top w:val="none" w:sz="0" w:space="0" w:color="auto"/>
                            <w:left w:val="none" w:sz="0" w:space="0" w:color="auto"/>
                            <w:bottom w:val="none" w:sz="0" w:space="0" w:color="auto"/>
                            <w:right w:val="none" w:sz="0" w:space="0" w:color="auto"/>
                          </w:divBdr>
                          <w:divsChild>
                            <w:div w:id="118645036">
                              <w:marLeft w:val="0"/>
                              <w:marRight w:val="0"/>
                              <w:marTop w:val="0"/>
                              <w:marBottom w:val="0"/>
                              <w:divBdr>
                                <w:top w:val="none" w:sz="0" w:space="0" w:color="auto"/>
                                <w:left w:val="none" w:sz="0" w:space="0" w:color="auto"/>
                                <w:bottom w:val="none" w:sz="0" w:space="0" w:color="auto"/>
                                <w:right w:val="none" w:sz="0" w:space="0" w:color="auto"/>
                              </w:divBdr>
                              <w:divsChild>
                                <w:div w:id="1196385898">
                                  <w:marLeft w:val="0"/>
                                  <w:marRight w:val="0"/>
                                  <w:marTop w:val="0"/>
                                  <w:marBottom w:val="0"/>
                                  <w:divBdr>
                                    <w:top w:val="none" w:sz="0" w:space="0" w:color="auto"/>
                                    <w:left w:val="none" w:sz="0" w:space="0" w:color="auto"/>
                                    <w:bottom w:val="none" w:sz="0" w:space="0" w:color="auto"/>
                                    <w:right w:val="none" w:sz="0" w:space="0" w:color="auto"/>
                                  </w:divBdr>
                                  <w:divsChild>
                                    <w:div w:id="352457798">
                                      <w:marLeft w:val="0"/>
                                      <w:marRight w:val="0"/>
                                      <w:marTop w:val="0"/>
                                      <w:marBottom w:val="0"/>
                                      <w:divBdr>
                                        <w:top w:val="none" w:sz="0" w:space="0" w:color="auto"/>
                                        <w:left w:val="none" w:sz="0" w:space="0" w:color="auto"/>
                                        <w:bottom w:val="none" w:sz="0" w:space="0" w:color="auto"/>
                                        <w:right w:val="none" w:sz="0" w:space="0" w:color="auto"/>
                                      </w:divBdr>
                                      <w:divsChild>
                                        <w:div w:id="260842716">
                                          <w:marLeft w:val="0"/>
                                          <w:marRight w:val="0"/>
                                          <w:marTop w:val="0"/>
                                          <w:marBottom w:val="0"/>
                                          <w:divBdr>
                                            <w:top w:val="none" w:sz="0" w:space="0" w:color="auto"/>
                                            <w:left w:val="none" w:sz="0" w:space="0" w:color="auto"/>
                                            <w:bottom w:val="none" w:sz="0" w:space="0" w:color="auto"/>
                                            <w:right w:val="none" w:sz="0" w:space="0" w:color="auto"/>
                                          </w:divBdr>
                                          <w:divsChild>
                                            <w:div w:id="841235177">
                                              <w:marLeft w:val="0"/>
                                              <w:marRight w:val="0"/>
                                              <w:marTop w:val="0"/>
                                              <w:marBottom w:val="0"/>
                                              <w:divBdr>
                                                <w:top w:val="none" w:sz="0" w:space="0" w:color="auto"/>
                                                <w:left w:val="none" w:sz="0" w:space="0" w:color="auto"/>
                                                <w:bottom w:val="none" w:sz="0" w:space="0" w:color="auto"/>
                                                <w:right w:val="none" w:sz="0" w:space="0" w:color="auto"/>
                                              </w:divBdr>
                                              <w:divsChild>
                                                <w:div w:id="523329757">
                                                  <w:marLeft w:val="0"/>
                                                  <w:marRight w:val="0"/>
                                                  <w:marTop w:val="0"/>
                                                  <w:marBottom w:val="0"/>
                                                  <w:divBdr>
                                                    <w:top w:val="none" w:sz="0" w:space="0" w:color="auto"/>
                                                    <w:left w:val="none" w:sz="0" w:space="0" w:color="auto"/>
                                                    <w:bottom w:val="none" w:sz="0" w:space="0" w:color="auto"/>
                                                    <w:right w:val="none" w:sz="0" w:space="0" w:color="auto"/>
                                                  </w:divBdr>
                                                  <w:divsChild>
                                                    <w:div w:id="965744362">
                                                      <w:marLeft w:val="0"/>
                                                      <w:marRight w:val="0"/>
                                                      <w:marTop w:val="0"/>
                                                      <w:marBottom w:val="0"/>
                                                      <w:divBdr>
                                                        <w:top w:val="none" w:sz="0" w:space="0" w:color="auto"/>
                                                        <w:left w:val="none" w:sz="0" w:space="0" w:color="auto"/>
                                                        <w:bottom w:val="none" w:sz="0" w:space="0" w:color="auto"/>
                                                        <w:right w:val="none" w:sz="0" w:space="0" w:color="auto"/>
                                                      </w:divBdr>
                                                      <w:divsChild>
                                                        <w:div w:id="189577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226625">
          <w:marLeft w:val="0"/>
          <w:marRight w:val="0"/>
          <w:marTop w:val="0"/>
          <w:marBottom w:val="0"/>
          <w:divBdr>
            <w:top w:val="none" w:sz="0" w:space="0" w:color="auto"/>
            <w:left w:val="none" w:sz="0" w:space="0" w:color="auto"/>
            <w:bottom w:val="none" w:sz="0" w:space="0" w:color="auto"/>
            <w:right w:val="none" w:sz="0" w:space="0" w:color="auto"/>
          </w:divBdr>
          <w:divsChild>
            <w:div w:id="1999067118">
              <w:marLeft w:val="0"/>
              <w:marRight w:val="0"/>
              <w:marTop w:val="0"/>
              <w:marBottom w:val="0"/>
              <w:divBdr>
                <w:top w:val="none" w:sz="0" w:space="0" w:color="auto"/>
                <w:left w:val="none" w:sz="0" w:space="0" w:color="auto"/>
                <w:bottom w:val="none" w:sz="0" w:space="0" w:color="auto"/>
                <w:right w:val="none" w:sz="0" w:space="0" w:color="auto"/>
              </w:divBdr>
              <w:divsChild>
                <w:div w:id="1539659091">
                  <w:marLeft w:val="0"/>
                  <w:marRight w:val="0"/>
                  <w:marTop w:val="0"/>
                  <w:marBottom w:val="0"/>
                  <w:divBdr>
                    <w:top w:val="none" w:sz="0" w:space="0" w:color="auto"/>
                    <w:left w:val="none" w:sz="0" w:space="0" w:color="auto"/>
                    <w:bottom w:val="none" w:sz="0" w:space="0" w:color="auto"/>
                    <w:right w:val="none" w:sz="0" w:space="0" w:color="auto"/>
                  </w:divBdr>
                  <w:divsChild>
                    <w:div w:id="632105526">
                      <w:marLeft w:val="0"/>
                      <w:marRight w:val="0"/>
                      <w:marTop w:val="0"/>
                      <w:marBottom w:val="0"/>
                      <w:divBdr>
                        <w:top w:val="none" w:sz="0" w:space="0" w:color="auto"/>
                        <w:left w:val="none" w:sz="0" w:space="0" w:color="auto"/>
                        <w:bottom w:val="none" w:sz="0" w:space="0" w:color="auto"/>
                        <w:right w:val="none" w:sz="0" w:space="0" w:color="auto"/>
                      </w:divBdr>
                      <w:divsChild>
                        <w:div w:id="1717895683">
                          <w:marLeft w:val="0"/>
                          <w:marRight w:val="0"/>
                          <w:marTop w:val="0"/>
                          <w:marBottom w:val="0"/>
                          <w:divBdr>
                            <w:top w:val="none" w:sz="0" w:space="0" w:color="auto"/>
                            <w:left w:val="none" w:sz="0" w:space="0" w:color="auto"/>
                            <w:bottom w:val="none" w:sz="0" w:space="0" w:color="auto"/>
                            <w:right w:val="none" w:sz="0" w:space="0" w:color="auto"/>
                          </w:divBdr>
                          <w:divsChild>
                            <w:div w:id="1007832055">
                              <w:marLeft w:val="0"/>
                              <w:marRight w:val="0"/>
                              <w:marTop w:val="0"/>
                              <w:marBottom w:val="0"/>
                              <w:divBdr>
                                <w:top w:val="none" w:sz="0" w:space="0" w:color="auto"/>
                                <w:left w:val="none" w:sz="0" w:space="0" w:color="auto"/>
                                <w:bottom w:val="none" w:sz="0" w:space="0" w:color="auto"/>
                                <w:right w:val="none" w:sz="0" w:space="0" w:color="auto"/>
                              </w:divBdr>
                              <w:divsChild>
                                <w:div w:id="1852648142">
                                  <w:marLeft w:val="0"/>
                                  <w:marRight w:val="0"/>
                                  <w:marTop w:val="0"/>
                                  <w:marBottom w:val="0"/>
                                  <w:divBdr>
                                    <w:top w:val="none" w:sz="0" w:space="0" w:color="auto"/>
                                    <w:left w:val="none" w:sz="0" w:space="0" w:color="auto"/>
                                    <w:bottom w:val="none" w:sz="0" w:space="0" w:color="auto"/>
                                    <w:right w:val="none" w:sz="0" w:space="0" w:color="auto"/>
                                  </w:divBdr>
                                  <w:divsChild>
                                    <w:div w:id="619067982">
                                      <w:marLeft w:val="0"/>
                                      <w:marRight w:val="0"/>
                                      <w:marTop w:val="0"/>
                                      <w:marBottom w:val="0"/>
                                      <w:divBdr>
                                        <w:top w:val="none" w:sz="0" w:space="0" w:color="auto"/>
                                        <w:left w:val="none" w:sz="0" w:space="0" w:color="auto"/>
                                        <w:bottom w:val="none" w:sz="0" w:space="0" w:color="auto"/>
                                        <w:right w:val="none" w:sz="0" w:space="0" w:color="auto"/>
                                      </w:divBdr>
                                      <w:divsChild>
                                        <w:div w:id="707024830">
                                          <w:marLeft w:val="0"/>
                                          <w:marRight w:val="0"/>
                                          <w:marTop w:val="0"/>
                                          <w:marBottom w:val="0"/>
                                          <w:divBdr>
                                            <w:top w:val="none" w:sz="0" w:space="0" w:color="auto"/>
                                            <w:left w:val="none" w:sz="0" w:space="0" w:color="auto"/>
                                            <w:bottom w:val="none" w:sz="0" w:space="0" w:color="auto"/>
                                            <w:right w:val="none" w:sz="0" w:space="0" w:color="auto"/>
                                          </w:divBdr>
                                          <w:divsChild>
                                            <w:div w:id="109008046">
                                              <w:marLeft w:val="0"/>
                                              <w:marRight w:val="0"/>
                                              <w:marTop w:val="0"/>
                                              <w:marBottom w:val="0"/>
                                              <w:divBdr>
                                                <w:top w:val="none" w:sz="0" w:space="0" w:color="auto"/>
                                                <w:left w:val="none" w:sz="0" w:space="0" w:color="auto"/>
                                                <w:bottom w:val="none" w:sz="0" w:space="0" w:color="auto"/>
                                                <w:right w:val="none" w:sz="0" w:space="0" w:color="auto"/>
                                              </w:divBdr>
                                              <w:divsChild>
                                                <w:div w:id="1203397642">
                                                  <w:marLeft w:val="0"/>
                                                  <w:marRight w:val="0"/>
                                                  <w:marTop w:val="0"/>
                                                  <w:marBottom w:val="0"/>
                                                  <w:divBdr>
                                                    <w:top w:val="none" w:sz="0" w:space="0" w:color="auto"/>
                                                    <w:left w:val="none" w:sz="0" w:space="0" w:color="auto"/>
                                                    <w:bottom w:val="none" w:sz="0" w:space="0" w:color="auto"/>
                                                    <w:right w:val="none" w:sz="0" w:space="0" w:color="auto"/>
                                                  </w:divBdr>
                                                  <w:divsChild>
                                                    <w:div w:id="1109279954">
                                                      <w:marLeft w:val="0"/>
                                                      <w:marRight w:val="0"/>
                                                      <w:marTop w:val="0"/>
                                                      <w:marBottom w:val="0"/>
                                                      <w:divBdr>
                                                        <w:top w:val="none" w:sz="0" w:space="0" w:color="auto"/>
                                                        <w:left w:val="none" w:sz="0" w:space="0" w:color="auto"/>
                                                        <w:bottom w:val="none" w:sz="0" w:space="0" w:color="auto"/>
                                                        <w:right w:val="none" w:sz="0" w:space="0" w:color="auto"/>
                                                      </w:divBdr>
                                                      <w:divsChild>
                                                        <w:div w:id="200266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23583">
          <w:marLeft w:val="0"/>
          <w:marRight w:val="0"/>
          <w:marTop w:val="0"/>
          <w:marBottom w:val="0"/>
          <w:divBdr>
            <w:top w:val="none" w:sz="0" w:space="0" w:color="auto"/>
            <w:left w:val="none" w:sz="0" w:space="0" w:color="auto"/>
            <w:bottom w:val="none" w:sz="0" w:space="0" w:color="auto"/>
            <w:right w:val="none" w:sz="0" w:space="0" w:color="auto"/>
          </w:divBdr>
          <w:divsChild>
            <w:div w:id="1309289498">
              <w:marLeft w:val="0"/>
              <w:marRight w:val="0"/>
              <w:marTop w:val="0"/>
              <w:marBottom w:val="0"/>
              <w:divBdr>
                <w:top w:val="none" w:sz="0" w:space="0" w:color="auto"/>
                <w:left w:val="none" w:sz="0" w:space="0" w:color="auto"/>
                <w:bottom w:val="none" w:sz="0" w:space="0" w:color="auto"/>
                <w:right w:val="none" w:sz="0" w:space="0" w:color="auto"/>
              </w:divBdr>
              <w:divsChild>
                <w:div w:id="1861233799">
                  <w:marLeft w:val="0"/>
                  <w:marRight w:val="0"/>
                  <w:marTop w:val="0"/>
                  <w:marBottom w:val="0"/>
                  <w:divBdr>
                    <w:top w:val="none" w:sz="0" w:space="0" w:color="auto"/>
                    <w:left w:val="none" w:sz="0" w:space="0" w:color="auto"/>
                    <w:bottom w:val="none" w:sz="0" w:space="0" w:color="auto"/>
                    <w:right w:val="none" w:sz="0" w:space="0" w:color="auto"/>
                  </w:divBdr>
                  <w:divsChild>
                    <w:div w:id="352994055">
                      <w:marLeft w:val="0"/>
                      <w:marRight w:val="0"/>
                      <w:marTop w:val="0"/>
                      <w:marBottom w:val="0"/>
                      <w:divBdr>
                        <w:top w:val="none" w:sz="0" w:space="0" w:color="auto"/>
                        <w:left w:val="none" w:sz="0" w:space="0" w:color="auto"/>
                        <w:bottom w:val="none" w:sz="0" w:space="0" w:color="auto"/>
                        <w:right w:val="none" w:sz="0" w:space="0" w:color="auto"/>
                      </w:divBdr>
                      <w:divsChild>
                        <w:div w:id="869879083">
                          <w:marLeft w:val="0"/>
                          <w:marRight w:val="0"/>
                          <w:marTop w:val="0"/>
                          <w:marBottom w:val="0"/>
                          <w:divBdr>
                            <w:top w:val="none" w:sz="0" w:space="0" w:color="auto"/>
                            <w:left w:val="none" w:sz="0" w:space="0" w:color="auto"/>
                            <w:bottom w:val="none" w:sz="0" w:space="0" w:color="auto"/>
                            <w:right w:val="none" w:sz="0" w:space="0" w:color="auto"/>
                          </w:divBdr>
                          <w:divsChild>
                            <w:div w:id="828667820">
                              <w:marLeft w:val="0"/>
                              <w:marRight w:val="0"/>
                              <w:marTop w:val="0"/>
                              <w:marBottom w:val="0"/>
                              <w:divBdr>
                                <w:top w:val="none" w:sz="0" w:space="0" w:color="auto"/>
                                <w:left w:val="none" w:sz="0" w:space="0" w:color="auto"/>
                                <w:bottom w:val="none" w:sz="0" w:space="0" w:color="auto"/>
                                <w:right w:val="none" w:sz="0" w:space="0" w:color="auto"/>
                              </w:divBdr>
                              <w:divsChild>
                                <w:div w:id="1350178755">
                                  <w:marLeft w:val="0"/>
                                  <w:marRight w:val="0"/>
                                  <w:marTop w:val="0"/>
                                  <w:marBottom w:val="0"/>
                                  <w:divBdr>
                                    <w:top w:val="none" w:sz="0" w:space="0" w:color="auto"/>
                                    <w:left w:val="none" w:sz="0" w:space="0" w:color="auto"/>
                                    <w:bottom w:val="none" w:sz="0" w:space="0" w:color="auto"/>
                                    <w:right w:val="none" w:sz="0" w:space="0" w:color="auto"/>
                                  </w:divBdr>
                                  <w:divsChild>
                                    <w:div w:id="1656302640">
                                      <w:marLeft w:val="0"/>
                                      <w:marRight w:val="0"/>
                                      <w:marTop w:val="0"/>
                                      <w:marBottom w:val="0"/>
                                      <w:divBdr>
                                        <w:top w:val="none" w:sz="0" w:space="0" w:color="auto"/>
                                        <w:left w:val="none" w:sz="0" w:space="0" w:color="auto"/>
                                        <w:bottom w:val="none" w:sz="0" w:space="0" w:color="auto"/>
                                        <w:right w:val="none" w:sz="0" w:space="0" w:color="auto"/>
                                      </w:divBdr>
                                      <w:divsChild>
                                        <w:div w:id="1370103949">
                                          <w:marLeft w:val="0"/>
                                          <w:marRight w:val="0"/>
                                          <w:marTop w:val="0"/>
                                          <w:marBottom w:val="0"/>
                                          <w:divBdr>
                                            <w:top w:val="none" w:sz="0" w:space="0" w:color="auto"/>
                                            <w:left w:val="none" w:sz="0" w:space="0" w:color="auto"/>
                                            <w:bottom w:val="none" w:sz="0" w:space="0" w:color="auto"/>
                                            <w:right w:val="none" w:sz="0" w:space="0" w:color="auto"/>
                                          </w:divBdr>
                                          <w:divsChild>
                                            <w:div w:id="543491468">
                                              <w:marLeft w:val="0"/>
                                              <w:marRight w:val="0"/>
                                              <w:marTop w:val="0"/>
                                              <w:marBottom w:val="0"/>
                                              <w:divBdr>
                                                <w:top w:val="none" w:sz="0" w:space="0" w:color="auto"/>
                                                <w:left w:val="none" w:sz="0" w:space="0" w:color="auto"/>
                                                <w:bottom w:val="none" w:sz="0" w:space="0" w:color="auto"/>
                                                <w:right w:val="none" w:sz="0" w:space="0" w:color="auto"/>
                                              </w:divBdr>
                                              <w:divsChild>
                                                <w:div w:id="340402329">
                                                  <w:marLeft w:val="0"/>
                                                  <w:marRight w:val="0"/>
                                                  <w:marTop w:val="0"/>
                                                  <w:marBottom w:val="0"/>
                                                  <w:divBdr>
                                                    <w:top w:val="none" w:sz="0" w:space="0" w:color="auto"/>
                                                    <w:left w:val="none" w:sz="0" w:space="0" w:color="auto"/>
                                                    <w:bottom w:val="none" w:sz="0" w:space="0" w:color="auto"/>
                                                    <w:right w:val="none" w:sz="0" w:space="0" w:color="auto"/>
                                                  </w:divBdr>
                                                  <w:divsChild>
                                                    <w:div w:id="2048679156">
                                                      <w:marLeft w:val="0"/>
                                                      <w:marRight w:val="0"/>
                                                      <w:marTop w:val="0"/>
                                                      <w:marBottom w:val="0"/>
                                                      <w:divBdr>
                                                        <w:top w:val="none" w:sz="0" w:space="0" w:color="auto"/>
                                                        <w:left w:val="none" w:sz="0" w:space="0" w:color="auto"/>
                                                        <w:bottom w:val="none" w:sz="0" w:space="0" w:color="auto"/>
                                                        <w:right w:val="none" w:sz="0" w:space="0" w:color="auto"/>
                                                      </w:divBdr>
                                                      <w:divsChild>
                                                        <w:div w:id="8126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747714">
          <w:marLeft w:val="0"/>
          <w:marRight w:val="0"/>
          <w:marTop w:val="0"/>
          <w:marBottom w:val="0"/>
          <w:divBdr>
            <w:top w:val="none" w:sz="0" w:space="0" w:color="auto"/>
            <w:left w:val="none" w:sz="0" w:space="0" w:color="auto"/>
            <w:bottom w:val="none" w:sz="0" w:space="0" w:color="auto"/>
            <w:right w:val="none" w:sz="0" w:space="0" w:color="auto"/>
          </w:divBdr>
          <w:divsChild>
            <w:div w:id="1869097943">
              <w:marLeft w:val="0"/>
              <w:marRight w:val="0"/>
              <w:marTop w:val="0"/>
              <w:marBottom w:val="0"/>
              <w:divBdr>
                <w:top w:val="none" w:sz="0" w:space="0" w:color="auto"/>
                <w:left w:val="none" w:sz="0" w:space="0" w:color="auto"/>
                <w:bottom w:val="none" w:sz="0" w:space="0" w:color="auto"/>
                <w:right w:val="none" w:sz="0" w:space="0" w:color="auto"/>
              </w:divBdr>
              <w:divsChild>
                <w:div w:id="129058904">
                  <w:marLeft w:val="0"/>
                  <w:marRight w:val="0"/>
                  <w:marTop w:val="0"/>
                  <w:marBottom w:val="0"/>
                  <w:divBdr>
                    <w:top w:val="none" w:sz="0" w:space="0" w:color="auto"/>
                    <w:left w:val="none" w:sz="0" w:space="0" w:color="auto"/>
                    <w:bottom w:val="none" w:sz="0" w:space="0" w:color="auto"/>
                    <w:right w:val="none" w:sz="0" w:space="0" w:color="auto"/>
                  </w:divBdr>
                  <w:divsChild>
                    <w:div w:id="1472793861">
                      <w:marLeft w:val="0"/>
                      <w:marRight w:val="0"/>
                      <w:marTop w:val="0"/>
                      <w:marBottom w:val="0"/>
                      <w:divBdr>
                        <w:top w:val="none" w:sz="0" w:space="0" w:color="auto"/>
                        <w:left w:val="none" w:sz="0" w:space="0" w:color="auto"/>
                        <w:bottom w:val="none" w:sz="0" w:space="0" w:color="auto"/>
                        <w:right w:val="none" w:sz="0" w:space="0" w:color="auto"/>
                      </w:divBdr>
                      <w:divsChild>
                        <w:div w:id="1373729088">
                          <w:marLeft w:val="0"/>
                          <w:marRight w:val="0"/>
                          <w:marTop w:val="0"/>
                          <w:marBottom w:val="0"/>
                          <w:divBdr>
                            <w:top w:val="none" w:sz="0" w:space="0" w:color="auto"/>
                            <w:left w:val="none" w:sz="0" w:space="0" w:color="auto"/>
                            <w:bottom w:val="none" w:sz="0" w:space="0" w:color="auto"/>
                            <w:right w:val="none" w:sz="0" w:space="0" w:color="auto"/>
                          </w:divBdr>
                          <w:divsChild>
                            <w:div w:id="429275612">
                              <w:marLeft w:val="0"/>
                              <w:marRight w:val="0"/>
                              <w:marTop w:val="0"/>
                              <w:marBottom w:val="0"/>
                              <w:divBdr>
                                <w:top w:val="none" w:sz="0" w:space="0" w:color="auto"/>
                                <w:left w:val="none" w:sz="0" w:space="0" w:color="auto"/>
                                <w:bottom w:val="none" w:sz="0" w:space="0" w:color="auto"/>
                                <w:right w:val="none" w:sz="0" w:space="0" w:color="auto"/>
                              </w:divBdr>
                              <w:divsChild>
                                <w:div w:id="907492604">
                                  <w:marLeft w:val="0"/>
                                  <w:marRight w:val="0"/>
                                  <w:marTop w:val="0"/>
                                  <w:marBottom w:val="0"/>
                                  <w:divBdr>
                                    <w:top w:val="none" w:sz="0" w:space="0" w:color="auto"/>
                                    <w:left w:val="none" w:sz="0" w:space="0" w:color="auto"/>
                                    <w:bottom w:val="none" w:sz="0" w:space="0" w:color="auto"/>
                                    <w:right w:val="none" w:sz="0" w:space="0" w:color="auto"/>
                                  </w:divBdr>
                                  <w:divsChild>
                                    <w:div w:id="138422833">
                                      <w:marLeft w:val="0"/>
                                      <w:marRight w:val="0"/>
                                      <w:marTop w:val="0"/>
                                      <w:marBottom w:val="0"/>
                                      <w:divBdr>
                                        <w:top w:val="none" w:sz="0" w:space="0" w:color="auto"/>
                                        <w:left w:val="none" w:sz="0" w:space="0" w:color="auto"/>
                                        <w:bottom w:val="none" w:sz="0" w:space="0" w:color="auto"/>
                                        <w:right w:val="none" w:sz="0" w:space="0" w:color="auto"/>
                                      </w:divBdr>
                                      <w:divsChild>
                                        <w:div w:id="502622332">
                                          <w:marLeft w:val="0"/>
                                          <w:marRight w:val="0"/>
                                          <w:marTop w:val="0"/>
                                          <w:marBottom w:val="0"/>
                                          <w:divBdr>
                                            <w:top w:val="none" w:sz="0" w:space="0" w:color="auto"/>
                                            <w:left w:val="none" w:sz="0" w:space="0" w:color="auto"/>
                                            <w:bottom w:val="none" w:sz="0" w:space="0" w:color="auto"/>
                                            <w:right w:val="none" w:sz="0" w:space="0" w:color="auto"/>
                                          </w:divBdr>
                                          <w:divsChild>
                                            <w:div w:id="518617210">
                                              <w:marLeft w:val="0"/>
                                              <w:marRight w:val="0"/>
                                              <w:marTop w:val="0"/>
                                              <w:marBottom w:val="0"/>
                                              <w:divBdr>
                                                <w:top w:val="none" w:sz="0" w:space="0" w:color="auto"/>
                                                <w:left w:val="none" w:sz="0" w:space="0" w:color="auto"/>
                                                <w:bottom w:val="none" w:sz="0" w:space="0" w:color="auto"/>
                                                <w:right w:val="none" w:sz="0" w:space="0" w:color="auto"/>
                                              </w:divBdr>
                                              <w:divsChild>
                                                <w:div w:id="112213597">
                                                  <w:marLeft w:val="0"/>
                                                  <w:marRight w:val="0"/>
                                                  <w:marTop w:val="0"/>
                                                  <w:marBottom w:val="0"/>
                                                  <w:divBdr>
                                                    <w:top w:val="none" w:sz="0" w:space="0" w:color="auto"/>
                                                    <w:left w:val="none" w:sz="0" w:space="0" w:color="auto"/>
                                                    <w:bottom w:val="none" w:sz="0" w:space="0" w:color="auto"/>
                                                    <w:right w:val="none" w:sz="0" w:space="0" w:color="auto"/>
                                                  </w:divBdr>
                                                  <w:divsChild>
                                                    <w:div w:id="1859615112">
                                                      <w:marLeft w:val="0"/>
                                                      <w:marRight w:val="0"/>
                                                      <w:marTop w:val="0"/>
                                                      <w:marBottom w:val="0"/>
                                                      <w:divBdr>
                                                        <w:top w:val="none" w:sz="0" w:space="0" w:color="auto"/>
                                                        <w:left w:val="none" w:sz="0" w:space="0" w:color="auto"/>
                                                        <w:bottom w:val="none" w:sz="0" w:space="0" w:color="auto"/>
                                                        <w:right w:val="none" w:sz="0" w:space="0" w:color="auto"/>
                                                      </w:divBdr>
                                                      <w:divsChild>
                                                        <w:div w:id="20065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89403">
      <w:bodyDiv w:val="1"/>
      <w:marLeft w:val="0"/>
      <w:marRight w:val="0"/>
      <w:marTop w:val="0"/>
      <w:marBottom w:val="0"/>
      <w:divBdr>
        <w:top w:val="none" w:sz="0" w:space="0" w:color="auto"/>
        <w:left w:val="none" w:sz="0" w:space="0" w:color="auto"/>
        <w:bottom w:val="none" w:sz="0" w:space="0" w:color="auto"/>
        <w:right w:val="none" w:sz="0" w:space="0" w:color="auto"/>
      </w:divBdr>
    </w:div>
    <w:div w:id="186914719">
      <w:bodyDiv w:val="1"/>
      <w:marLeft w:val="0"/>
      <w:marRight w:val="0"/>
      <w:marTop w:val="0"/>
      <w:marBottom w:val="0"/>
      <w:divBdr>
        <w:top w:val="none" w:sz="0" w:space="0" w:color="auto"/>
        <w:left w:val="none" w:sz="0" w:space="0" w:color="auto"/>
        <w:bottom w:val="none" w:sz="0" w:space="0" w:color="auto"/>
        <w:right w:val="none" w:sz="0" w:space="0" w:color="auto"/>
      </w:divBdr>
    </w:div>
    <w:div w:id="192037285">
      <w:bodyDiv w:val="1"/>
      <w:marLeft w:val="0"/>
      <w:marRight w:val="0"/>
      <w:marTop w:val="0"/>
      <w:marBottom w:val="0"/>
      <w:divBdr>
        <w:top w:val="none" w:sz="0" w:space="0" w:color="auto"/>
        <w:left w:val="none" w:sz="0" w:space="0" w:color="auto"/>
        <w:bottom w:val="none" w:sz="0" w:space="0" w:color="auto"/>
        <w:right w:val="none" w:sz="0" w:space="0" w:color="auto"/>
      </w:divBdr>
    </w:div>
    <w:div w:id="257954972">
      <w:bodyDiv w:val="1"/>
      <w:marLeft w:val="0"/>
      <w:marRight w:val="0"/>
      <w:marTop w:val="0"/>
      <w:marBottom w:val="0"/>
      <w:divBdr>
        <w:top w:val="none" w:sz="0" w:space="0" w:color="auto"/>
        <w:left w:val="none" w:sz="0" w:space="0" w:color="auto"/>
        <w:bottom w:val="none" w:sz="0" w:space="0" w:color="auto"/>
        <w:right w:val="none" w:sz="0" w:space="0" w:color="auto"/>
      </w:divBdr>
    </w:div>
    <w:div w:id="266694256">
      <w:bodyDiv w:val="1"/>
      <w:marLeft w:val="0"/>
      <w:marRight w:val="0"/>
      <w:marTop w:val="0"/>
      <w:marBottom w:val="0"/>
      <w:divBdr>
        <w:top w:val="none" w:sz="0" w:space="0" w:color="auto"/>
        <w:left w:val="none" w:sz="0" w:space="0" w:color="auto"/>
        <w:bottom w:val="none" w:sz="0" w:space="0" w:color="auto"/>
        <w:right w:val="none" w:sz="0" w:space="0" w:color="auto"/>
      </w:divBdr>
    </w:div>
    <w:div w:id="269943501">
      <w:bodyDiv w:val="1"/>
      <w:marLeft w:val="0"/>
      <w:marRight w:val="0"/>
      <w:marTop w:val="0"/>
      <w:marBottom w:val="0"/>
      <w:divBdr>
        <w:top w:val="none" w:sz="0" w:space="0" w:color="auto"/>
        <w:left w:val="none" w:sz="0" w:space="0" w:color="auto"/>
        <w:bottom w:val="none" w:sz="0" w:space="0" w:color="auto"/>
        <w:right w:val="none" w:sz="0" w:space="0" w:color="auto"/>
      </w:divBdr>
    </w:div>
    <w:div w:id="282157556">
      <w:bodyDiv w:val="1"/>
      <w:marLeft w:val="0"/>
      <w:marRight w:val="0"/>
      <w:marTop w:val="0"/>
      <w:marBottom w:val="0"/>
      <w:divBdr>
        <w:top w:val="none" w:sz="0" w:space="0" w:color="auto"/>
        <w:left w:val="none" w:sz="0" w:space="0" w:color="auto"/>
        <w:bottom w:val="none" w:sz="0" w:space="0" w:color="auto"/>
        <w:right w:val="none" w:sz="0" w:space="0" w:color="auto"/>
      </w:divBdr>
    </w:div>
    <w:div w:id="289897995">
      <w:bodyDiv w:val="1"/>
      <w:marLeft w:val="0"/>
      <w:marRight w:val="0"/>
      <w:marTop w:val="0"/>
      <w:marBottom w:val="0"/>
      <w:divBdr>
        <w:top w:val="none" w:sz="0" w:space="0" w:color="auto"/>
        <w:left w:val="none" w:sz="0" w:space="0" w:color="auto"/>
        <w:bottom w:val="none" w:sz="0" w:space="0" w:color="auto"/>
        <w:right w:val="none" w:sz="0" w:space="0" w:color="auto"/>
      </w:divBdr>
    </w:div>
    <w:div w:id="292642163">
      <w:bodyDiv w:val="1"/>
      <w:marLeft w:val="0"/>
      <w:marRight w:val="0"/>
      <w:marTop w:val="0"/>
      <w:marBottom w:val="0"/>
      <w:divBdr>
        <w:top w:val="none" w:sz="0" w:space="0" w:color="auto"/>
        <w:left w:val="none" w:sz="0" w:space="0" w:color="auto"/>
        <w:bottom w:val="none" w:sz="0" w:space="0" w:color="auto"/>
        <w:right w:val="none" w:sz="0" w:space="0" w:color="auto"/>
      </w:divBdr>
    </w:div>
    <w:div w:id="309944883">
      <w:bodyDiv w:val="1"/>
      <w:marLeft w:val="0"/>
      <w:marRight w:val="0"/>
      <w:marTop w:val="0"/>
      <w:marBottom w:val="0"/>
      <w:divBdr>
        <w:top w:val="none" w:sz="0" w:space="0" w:color="auto"/>
        <w:left w:val="none" w:sz="0" w:space="0" w:color="auto"/>
        <w:bottom w:val="none" w:sz="0" w:space="0" w:color="auto"/>
        <w:right w:val="none" w:sz="0" w:space="0" w:color="auto"/>
      </w:divBdr>
    </w:div>
    <w:div w:id="316807255">
      <w:bodyDiv w:val="1"/>
      <w:marLeft w:val="0"/>
      <w:marRight w:val="0"/>
      <w:marTop w:val="0"/>
      <w:marBottom w:val="0"/>
      <w:divBdr>
        <w:top w:val="none" w:sz="0" w:space="0" w:color="auto"/>
        <w:left w:val="none" w:sz="0" w:space="0" w:color="auto"/>
        <w:bottom w:val="none" w:sz="0" w:space="0" w:color="auto"/>
        <w:right w:val="none" w:sz="0" w:space="0" w:color="auto"/>
      </w:divBdr>
    </w:div>
    <w:div w:id="320156799">
      <w:bodyDiv w:val="1"/>
      <w:marLeft w:val="0"/>
      <w:marRight w:val="0"/>
      <w:marTop w:val="0"/>
      <w:marBottom w:val="0"/>
      <w:divBdr>
        <w:top w:val="none" w:sz="0" w:space="0" w:color="auto"/>
        <w:left w:val="none" w:sz="0" w:space="0" w:color="auto"/>
        <w:bottom w:val="none" w:sz="0" w:space="0" w:color="auto"/>
        <w:right w:val="none" w:sz="0" w:space="0" w:color="auto"/>
      </w:divBdr>
    </w:div>
    <w:div w:id="345785914">
      <w:bodyDiv w:val="1"/>
      <w:marLeft w:val="0"/>
      <w:marRight w:val="0"/>
      <w:marTop w:val="0"/>
      <w:marBottom w:val="0"/>
      <w:divBdr>
        <w:top w:val="none" w:sz="0" w:space="0" w:color="auto"/>
        <w:left w:val="none" w:sz="0" w:space="0" w:color="auto"/>
        <w:bottom w:val="none" w:sz="0" w:space="0" w:color="auto"/>
        <w:right w:val="none" w:sz="0" w:space="0" w:color="auto"/>
      </w:divBdr>
    </w:div>
    <w:div w:id="353457309">
      <w:bodyDiv w:val="1"/>
      <w:marLeft w:val="0"/>
      <w:marRight w:val="0"/>
      <w:marTop w:val="0"/>
      <w:marBottom w:val="0"/>
      <w:divBdr>
        <w:top w:val="none" w:sz="0" w:space="0" w:color="auto"/>
        <w:left w:val="none" w:sz="0" w:space="0" w:color="auto"/>
        <w:bottom w:val="none" w:sz="0" w:space="0" w:color="auto"/>
        <w:right w:val="none" w:sz="0" w:space="0" w:color="auto"/>
      </w:divBdr>
    </w:div>
    <w:div w:id="357778875">
      <w:bodyDiv w:val="1"/>
      <w:marLeft w:val="0"/>
      <w:marRight w:val="0"/>
      <w:marTop w:val="0"/>
      <w:marBottom w:val="0"/>
      <w:divBdr>
        <w:top w:val="none" w:sz="0" w:space="0" w:color="auto"/>
        <w:left w:val="none" w:sz="0" w:space="0" w:color="auto"/>
        <w:bottom w:val="none" w:sz="0" w:space="0" w:color="auto"/>
        <w:right w:val="none" w:sz="0" w:space="0" w:color="auto"/>
      </w:divBdr>
      <w:divsChild>
        <w:div w:id="160582915">
          <w:marLeft w:val="0"/>
          <w:marRight w:val="0"/>
          <w:marTop w:val="0"/>
          <w:marBottom w:val="0"/>
          <w:divBdr>
            <w:top w:val="none" w:sz="0" w:space="0" w:color="auto"/>
            <w:left w:val="none" w:sz="0" w:space="0" w:color="auto"/>
            <w:bottom w:val="none" w:sz="0" w:space="0" w:color="auto"/>
            <w:right w:val="none" w:sz="0" w:space="0" w:color="auto"/>
          </w:divBdr>
          <w:divsChild>
            <w:div w:id="1085686348">
              <w:marLeft w:val="0"/>
              <w:marRight w:val="0"/>
              <w:marTop w:val="0"/>
              <w:marBottom w:val="0"/>
              <w:divBdr>
                <w:top w:val="none" w:sz="0" w:space="0" w:color="auto"/>
                <w:left w:val="none" w:sz="0" w:space="0" w:color="auto"/>
                <w:bottom w:val="none" w:sz="0" w:space="0" w:color="auto"/>
                <w:right w:val="none" w:sz="0" w:space="0" w:color="auto"/>
              </w:divBdr>
            </w:div>
          </w:divsChild>
        </w:div>
        <w:div w:id="1813056305">
          <w:marLeft w:val="0"/>
          <w:marRight w:val="0"/>
          <w:marTop w:val="0"/>
          <w:marBottom w:val="0"/>
          <w:divBdr>
            <w:top w:val="none" w:sz="0" w:space="0" w:color="auto"/>
            <w:left w:val="none" w:sz="0" w:space="0" w:color="auto"/>
            <w:bottom w:val="none" w:sz="0" w:space="0" w:color="auto"/>
            <w:right w:val="none" w:sz="0" w:space="0" w:color="auto"/>
          </w:divBdr>
          <w:divsChild>
            <w:div w:id="115175785">
              <w:marLeft w:val="0"/>
              <w:marRight w:val="0"/>
              <w:marTop w:val="0"/>
              <w:marBottom w:val="0"/>
              <w:divBdr>
                <w:top w:val="none" w:sz="0" w:space="0" w:color="auto"/>
                <w:left w:val="none" w:sz="0" w:space="0" w:color="auto"/>
                <w:bottom w:val="none" w:sz="0" w:space="0" w:color="auto"/>
                <w:right w:val="none" w:sz="0" w:space="0" w:color="auto"/>
              </w:divBdr>
            </w:div>
          </w:divsChild>
        </w:div>
        <w:div w:id="2028361984">
          <w:marLeft w:val="0"/>
          <w:marRight w:val="0"/>
          <w:marTop w:val="0"/>
          <w:marBottom w:val="0"/>
          <w:divBdr>
            <w:top w:val="none" w:sz="0" w:space="0" w:color="auto"/>
            <w:left w:val="none" w:sz="0" w:space="0" w:color="auto"/>
            <w:bottom w:val="none" w:sz="0" w:space="0" w:color="auto"/>
            <w:right w:val="none" w:sz="0" w:space="0" w:color="auto"/>
          </w:divBdr>
          <w:divsChild>
            <w:div w:id="1385328834">
              <w:marLeft w:val="0"/>
              <w:marRight w:val="0"/>
              <w:marTop w:val="0"/>
              <w:marBottom w:val="0"/>
              <w:divBdr>
                <w:top w:val="none" w:sz="0" w:space="0" w:color="auto"/>
                <w:left w:val="none" w:sz="0" w:space="0" w:color="auto"/>
                <w:bottom w:val="none" w:sz="0" w:space="0" w:color="auto"/>
                <w:right w:val="none" w:sz="0" w:space="0" w:color="auto"/>
              </w:divBdr>
            </w:div>
          </w:divsChild>
        </w:div>
        <w:div w:id="284652550">
          <w:marLeft w:val="0"/>
          <w:marRight w:val="0"/>
          <w:marTop w:val="0"/>
          <w:marBottom w:val="0"/>
          <w:divBdr>
            <w:top w:val="none" w:sz="0" w:space="0" w:color="auto"/>
            <w:left w:val="none" w:sz="0" w:space="0" w:color="auto"/>
            <w:bottom w:val="none" w:sz="0" w:space="0" w:color="auto"/>
            <w:right w:val="none" w:sz="0" w:space="0" w:color="auto"/>
          </w:divBdr>
          <w:divsChild>
            <w:div w:id="39135909">
              <w:marLeft w:val="0"/>
              <w:marRight w:val="0"/>
              <w:marTop w:val="0"/>
              <w:marBottom w:val="0"/>
              <w:divBdr>
                <w:top w:val="none" w:sz="0" w:space="0" w:color="auto"/>
                <w:left w:val="none" w:sz="0" w:space="0" w:color="auto"/>
                <w:bottom w:val="none" w:sz="0" w:space="0" w:color="auto"/>
                <w:right w:val="none" w:sz="0" w:space="0" w:color="auto"/>
              </w:divBdr>
            </w:div>
          </w:divsChild>
        </w:div>
        <w:div w:id="469520471">
          <w:marLeft w:val="0"/>
          <w:marRight w:val="0"/>
          <w:marTop w:val="0"/>
          <w:marBottom w:val="0"/>
          <w:divBdr>
            <w:top w:val="none" w:sz="0" w:space="0" w:color="auto"/>
            <w:left w:val="none" w:sz="0" w:space="0" w:color="auto"/>
            <w:bottom w:val="none" w:sz="0" w:space="0" w:color="auto"/>
            <w:right w:val="none" w:sz="0" w:space="0" w:color="auto"/>
          </w:divBdr>
          <w:divsChild>
            <w:div w:id="899824001">
              <w:marLeft w:val="0"/>
              <w:marRight w:val="0"/>
              <w:marTop w:val="0"/>
              <w:marBottom w:val="0"/>
              <w:divBdr>
                <w:top w:val="none" w:sz="0" w:space="0" w:color="auto"/>
                <w:left w:val="none" w:sz="0" w:space="0" w:color="auto"/>
                <w:bottom w:val="none" w:sz="0" w:space="0" w:color="auto"/>
                <w:right w:val="none" w:sz="0" w:space="0" w:color="auto"/>
              </w:divBdr>
            </w:div>
          </w:divsChild>
        </w:div>
        <w:div w:id="1804689154">
          <w:marLeft w:val="0"/>
          <w:marRight w:val="0"/>
          <w:marTop w:val="0"/>
          <w:marBottom w:val="0"/>
          <w:divBdr>
            <w:top w:val="none" w:sz="0" w:space="0" w:color="auto"/>
            <w:left w:val="none" w:sz="0" w:space="0" w:color="auto"/>
            <w:bottom w:val="none" w:sz="0" w:space="0" w:color="auto"/>
            <w:right w:val="none" w:sz="0" w:space="0" w:color="auto"/>
          </w:divBdr>
          <w:divsChild>
            <w:div w:id="754714841">
              <w:marLeft w:val="0"/>
              <w:marRight w:val="0"/>
              <w:marTop w:val="0"/>
              <w:marBottom w:val="0"/>
              <w:divBdr>
                <w:top w:val="none" w:sz="0" w:space="0" w:color="auto"/>
                <w:left w:val="none" w:sz="0" w:space="0" w:color="auto"/>
                <w:bottom w:val="none" w:sz="0" w:space="0" w:color="auto"/>
                <w:right w:val="none" w:sz="0" w:space="0" w:color="auto"/>
              </w:divBdr>
            </w:div>
          </w:divsChild>
        </w:div>
        <w:div w:id="890700451">
          <w:marLeft w:val="0"/>
          <w:marRight w:val="0"/>
          <w:marTop w:val="0"/>
          <w:marBottom w:val="0"/>
          <w:divBdr>
            <w:top w:val="none" w:sz="0" w:space="0" w:color="auto"/>
            <w:left w:val="none" w:sz="0" w:space="0" w:color="auto"/>
            <w:bottom w:val="none" w:sz="0" w:space="0" w:color="auto"/>
            <w:right w:val="none" w:sz="0" w:space="0" w:color="auto"/>
          </w:divBdr>
          <w:divsChild>
            <w:div w:id="1840073097">
              <w:marLeft w:val="0"/>
              <w:marRight w:val="0"/>
              <w:marTop w:val="0"/>
              <w:marBottom w:val="0"/>
              <w:divBdr>
                <w:top w:val="none" w:sz="0" w:space="0" w:color="auto"/>
                <w:left w:val="none" w:sz="0" w:space="0" w:color="auto"/>
                <w:bottom w:val="none" w:sz="0" w:space="0" w:color="auto"/>
                <w:right w:val="none" w:sz="0" w:space="0" w:color="auto"/>
              </w:divBdr>
            </w:div>
          </w:divsChild>
        </w:div>
        <w:div w:id="79064426">
          <w:marLeft w:val="0"/>
          <w:marRight w:val="0"/>
          <w:marTop w:val="0"/>
          <w:marBottom w:val="0"/>
          <w:divBdr>
            <w:top w:val="none" w:sz="0" w:space="0" w:color="auto"/>
            <w:left w:val="none" w:sz="0" w:space="0" w:color="auto"/>
            <w:bottom w:val="none" w:sz="0" w:space="0" w:color="auto"/>
            <w:right w:val="none" w:sz="0" w:space="0" w:color="auto"/>
          </w:divBdr>
          <w:divsChild>
            <w:div w:id="5048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11615">
      <w:bodyDiv w:val="1"/>
      <w:marLeft w:val="0"/>
      <w:marRight w:val="0"/>
      <w:marTop w:val="0"/>
      <w:marBottom w:val="0"/>
      <w:divBdr>
        <w:top w:val="none" w:sz="0" w:space="0" w:color="auto"/>
        <w:left w:val="none" w:sz="0" w:space="0" w:color="auto"/>
        <w:bottom w:val="none" w:sz="0" w:space="0" w:color="auto"/>
        <w:right w:val="none" w:sz="0" w:space="0" w:color="auto"/>
      </w:divBdr>
    </w:div>
    <w:div w:id="395517869">
      <w:bodyDiv w:val="1"/>
      <w:marLeft w:val="0"/>
      <w:marRight w:val="0"/>
      <w:marTop w:val="0"/>
      <w:marBottom w:val="0"/>
      <w:divBdr>
        <w:top w:val="none" w:sz="0" w:space="0" w:color="auto"/>
        <w:left w:val="none" w:sz="0" w:space="0" w:color="auto"/>
        <w:bottom w:val="none" w:sz="0" w:space="0" w:color="auto"/>
        <w:right w:val="none" w:sz="0" w:space="0" w:color="auto"/>
      </w:divBdr>
    </w:div>
    <w:div w:id="407652709">
      <w:bodyDiv w:val="1"/>
      <w:marLeft w:val="0"/>
      <w:marRight w:val="0"/>
      <w:marTop w:val="0"/>
      <w:marBottom w:val="0"/>
      <w:divBdr>
        <w:top w:val="none" w:sz="0" w:space="0" w:color="auto"/>
        <w:left w:val="none" w:sz="0" w:space="0" w:color="auto"/>
        <w:bottom w:val="none" w:sz="0" w:space="0" w:color="auto"/>
        <w:right w:val="none" w:sz="0" w:space="0" w:color="auto"/>
      </w:divBdr>
      <w:divsChild>
        <w:div w:id="249051604">
          <w:marLeft w:val="0"/>
          <w:marRight w:val="0"/>
          <w:marTop w:val="0"/>
          <w:marBottom w:val="0"/>
          <w:divBdr>
            <w:top w:val="none" w:sz="0" w:space="0" w:color="auto"/>
            <w:left w:val="none" w:sz="0" w:space="0" w:color="auto"/>
            <w:bottom w:val="none" w:sz="0" w:space="0" w:color="auto"/>
            <w:right w:val="none" w:sz="0" w:space="0" w:color="auto"/>
          </w:divBdr>
          <w:divsChild>
            <w:div w:id="1147435988">
              <w:marLeft w:val="0"/>
              <w:marRight w:val="0"/>
              <w:marTop w:val="0"/>
              <w:marBottom w:val="0"/>
              <w:divBdr>
                <w:top w:val="none" w:sz="0" w:space="0" w:color="auto"/>
                <w:left w:val="none" w:sz="0" w:space="0" w:color="auto"/>
                <w:bottom w:val="none" w:sz="0" w:space="0" w:color="auto"/>
                <w:right w:val="none" w:sz="0" w:space="0" w:color="auto"/>
              </w:divBdr>
            </w:div>
          </w:divsChild>
        </w:div>
        <w:div w:id="1990477793">
          <w:marLeft w:val="0"/>
          <w:marRight w:val="0"/>
          <w:marTop w:val="0"/>
          <w:marBottom w:val="0"/>
          <w:divBdr>
            <w:top w:val="none" w:sz="0" w:space="0" w:color="auto"/>
            <w:left w:val="none" w:sz="0" w:space="0" w:color="auto"/>
            <w:bottom w:val="none" w:sz="0" w:space="0" w:color="auto"/>
            <w:right w:val="none" w:sz="0" w:space="0" w:color="auto"/>
          </w:divBdr>
          <w:divsChild>
            <w:div w:id="171142878">
              <w:marLeft w:val="0"/>
              <w:marRight w:val="0"/>
              <w:marTop w:val="0"/>
              <w:marBottom w:val="0"/>
              <w:divBdr>
                <w:top w:val="none" w:sz="0" w:space="0" w:color="auto"/>
                <w:left w:val="none" w:sz="0" w:space="0" w:color="auto"/>
                <w:bottom w:val="none" w:sz="0" w:space="0" w:color="auto"/>
                <w:right w:val="none" w:sz="0" w:space="0" w:color="auto"/>
              </w:divBdr>
            </w:div>
          </w:divsChild>
        </w:div>
        <w:div w:id="1927962023">
          <w:marLeft w:val="0"/>
          <w:marRight w:val="0"/>
          <w:marTop w:val="0"/>
          <w:marBottom w:val="0"/>
          <w:divBdr>
            <w:top w:val="none" w:sz="0" w:space="0" w:color="auto"/>
            <w:left w:val="none" w:sz="0" w:space="0" w:color="auto"/>
            <w:bottom w:val="none" w:sz="0" w:space="0" w:color="auto"/>
            <w:right w:val="none" w:sz="0" w:space="0" w:color="auto"/>
          </w:divBdr>
          <w:divsChild>
            <w:div w:id="823858267">
              <w:marLeft w:val="0"/>
              <w:marRight w:val="0"/>
              <w:marTop w:val="0"/>
              <w:marBottom w:val="0"/>
              <w:divBdr>
                <w:top w:val="none" w:sz="0" w:space="0" w:color="auto"/>
                <w:left w:val="none" w:sz="0" w:space="0" w:color="auto"/>
                <w:bottom w:val="none" w:sz="0" w:space="0" w:color="auto"/>
                <w:right w:val="none" w:sz="0" w:space="0" w:color="auto"/>
              </w:divBdr>
            </w:div>
          </w:divsChild>
        </w:div>
        <w:div w:id="2013950604">
          <w:marLeft w:val="0"/>
          <w:marRight w:val="0"/>
          <w:marTop w:val="0"/>
          <w:marBottom w:val="0"/>
          <w:divBdr>
            <w:top w:val="none" w:sz="0" w:space="0" w:color="auto"/>
            <w:left w:val="none" w:sz="0" w:space="0" w:color="auto"/>
            <w:bottom w:val="none" w:sz="0" w:space="0" w:color="auto"/>
            <w:right w:val="none" w:sz="0" w:space="0" w:color="auto"/>
          </w:divBdr>
          <w:divsChild>
            <w:div w:id="1638291739">
              <w:marLeft w:val="0"/>
              <w:marRight w:val="0"/>
              <w:marTop w:val="0"/>
              <w:marBottom w:val="0"/>
              <w:divBdr>
                <w:top w:val="none" w:sz="0" w:space="0" w:color="auto"/>
                <w:left w:val="none" w:sz="0" w:space="0" w:color="auto"/>
                <w:bottom w:val="none" w:sz="0" w:space="0" w:color="auto"/>
                <w:right w:val="none" w:sz="0" w:space="0" w:color="auto"/>
              </w:divBdr>
            </w:div>
          </w:divsChild>
        </w:div>
        <w:div w:id="1637490792">
          <w:marLeft w:val="0"/>
          <w:marRight w:val="0"/>
          <w:marTop w:val="0"/>
          <w:marBottom w:val="0"/>
          <w:divBdr>
            <w:top w:val="none" w:sz="0" w:space="0" w:color="auto"/>
            <w:left w:val="none" w:sz="0" w:space="0" w:color="auto"/>
            <w:bottom w:val="none" w:sz="0" w:space="0" w:color="auto"/>
            <w:right w:val="none" w:sz="0" w:space="0" w:color="auto"/>
          </w:divBdr>
          <w:divsChild>
            <w:div w:id="328604526">
              <w:marLeft w:val="0"/>
              <w:marRight w:val="0"/>
              <w:marTop w:val="0"/>
              <w:marBottom w:val="0"/>
              <w:divBdr>
                <w:top w:val="none" w:sz="0" w:space="0" w:color="auto"/>
                <w:left w:val="none" w:sz="0" w:space="0" w:color="auto"/>
                <w:bottom w:val="none" w:sz="0" w:space="0" w:color="auto"/>
                <w:right w:val="none" w:sz="0" w:space="0" w:color="auto"/>
              </w:divBdr>
            </w:div>
          </w:divsChild>
        </w:div>
        <w:div w:id="1052801503">
          <w:marLeft w:val="0"/>
          <w:marRight w:val="0"/>
          <w:marTop w:val="0"/>
          <w:marBottom w:val="0"/>
          <w:divBdr>
            <w:top w:val="none" w:sz="0" w:space="0" w:color="auto"/>
            <w:left w:val="none" w:sz="0" w:space="0" w:color="auto"/>
            <w:bottom w:val="none" w:sz="0" w:space="0" w:color="auto"/>
            <w:right w:val="none" w:sz="0" w:space="0" w:color="auto"/>
          </w:divBdr>
        </w:div>
      </w:divsChild>
    </w:div>
    <w:div w:id="407961897">
      <w:bodyDiv w:val="1"/>
      <w:marLeft w:val="0"/>
      <w:marRight w:val="0"/>
      <w:marTop w:val="0"/>
      <w:marBottom w:val="0"/>
      <w:divBdr>
        <w:top w:val="none" w:sz="0" w:space="0" w:color="auto"/>
        <w:left w:val="none" w:sz="0" w:space="0" w:color="auto"/>
        <w:bottom w:val="none" w:sz="0" w:space="0" w:color="auto"/>
        <w:right w:val="none" w:sz="0" w:space="0" w:color="auto"/>
      </w:divBdr>
    </w:div>
    <w:div w:id="420415668">
      <w:bodyDiv w:val="1"/>
      <w:marLeft w:val="0"/>
      <w:marRight w:val="0"/>
      <w:marTop w:val="0"/>
      <w:marBottom w:val="0"/>
      <w:divBdr>
        <w:top w:val="none" w:sz="0" w:space="0" w:color="auto"/>
        <w:left w:val="none" w:sz="0" w:space="0" w:color="auto"/>
        <w:bottom w:val="none" w:sz="0" w:space="0" w:color="auto"/>
        <w:right w:val="none" w:sz="0" w:space="0" w:color="auto"/>
      </w:divBdr>
    </w:div>
    <w:div w:id="428081182">
      <w:bodyDiv w:val="1"/>
      <w:marLeft w:val="0"/>
      <w:marRight w:val="0"/>
      <w:marTop w:val="0"/>
      <w:marBottom w:val="0"/>
      <w:divBdr>
        <w:top w:val="none" w:sz="0" w:space="0" w:color="auto"/>
        <w:left w:val="none" w:sz="0" w:space="0" w:color="auto"/>
        <w:bottom w:val="none" w:sz="0" w:space="0" w:color="auto"/>
        <w:right w:val="none" w:sz="0" w:space="0" w:color="auto"/>
      </w:divBdr>
      <w:divsChild>
        <w:div w:id="621233264">
          <w:marLeft w:val="0"/>
          <w:marRight w:val="0"/>
          <w:marTop w:val="0"/>
          <w:marBottom w:val="0"/>
          <w:divBdr>
            <w:top w:val="none" w:sz="0" w:space="0" w:color="auto"/>
            <w:left w:val="none" w:sz="0" w:space="0" w:color="auto"/>
            <w:bottom w:val="none" w:sz="0" w:space="0" w:color="auto"/>
            <w:right w:val="none" w:sz="0" w:space="0" w:color="auto"/>
          </w:divBdr>
          <w:divsChild>
            <w:div w:id="371266709">
              <w:marLeft w:val="0"/>
              <w:marRight w:val="0"/>
              <w:marTop w:val="0"/>
              <w:marBottom w:val="0"/>
              <w:divBdr>
                <w:top w:val="none" w:sz="0" w:space="0" w:color="auto"/>
                <w:left w:val="none" w:sz="0" w:space="0" w:color="auto"/>
                <w:bottom w:val="none" w:sz="0" w:space="0" w:color="auto"/>
                <w:right w:val="none" w:sz="0" w:space="0" w:color="auto"/>
              </w:divBdr>
              <w:divsChild>
                <w:div w:id="388918447">
                  <w:marLeft w:val="0"/>
                  <w:marRight w:val="0"/>
                  <w:marTop w:val="0"/>
                  <w:marBottom w:val="0"/>
                  <w:divBdr>
                    <w:top w:val="none" w:sz="0" w:space="0" w:color="auto"/>
                    <w:left w:val="none" w:sz="0" w:space="0" w:color="auto"/>
                    <w:bottom w:val="none" w:sz="0" w:space="0" w:color="auto"/>
                    <w:right w:val="none" w:sz="0" w:space="0" w:color="auto"/>
                  </w:divBdr>
                  <w:divsChild>
                    <w:div w:id="1410154691">
                      <w:marLeft w:val="0"/>
                      <w:marRight w:val="0"/>
                      <w:marTop w:val="0"/>
                      <w:marBottom w:val="0"/>
                      <w:divBdr>
                        <w:top w:val="none" w:sz="0" w:space="0" w:color="auto"/>
                        <w:left w:val="none" w:sz="0" w:space="0" w:color="auto"/>
                        <w:bottom w:val="none" w:sz="0" w:space="0" w:color="auto"/>
                        <w:right w:val="none" w:sz="0" w:space="0" w:color="auto"/>
                      </w:divBdr>
                      <w:divsChild>
                        <w:div w:id="774448786">
                          <w:marLeft w:val="0"/>
                          <w:marRight w:val="0"/>
                          <w:marTop w:val="0"/>
                          <w:marBottom w:val="0"/>
                          <w:divBdr>
                            <w:top w:val="none" w:sz="0" w:space="0" w:color="auto"/>
                            <w:left w:val="none" w:sz="0" w:space="0" w:color="auto"/>
                            <w:bottom w:val="none" w:sz="0" w:space="0" w:color="auto"/>
                            <w:right w:val="none" w:sz="0" w:space="0" w:color="auto"/>
                          </w:divBdr>
                          <w:divsChild>
                            <w:div w:id="671177275">
                              <w:marLeft w:val="0"/>
                              <w:marRight w:val="0"/>
                              <w:marTop w:val="0"/>
                              <w:marBottom w:val="0"/>
                              <w:divBdr>
                                <w:top w:val="none" w:sz="0" w:space="0" w:color="auto"/>
                                <w:left w:val="none" w:sz="0" w:space="0" w:color="auto"/>
                                <w:bottom w:val="none" w:sz="0" w:space="0" w:color="auto"/>
                                <w:right w:val="none" w:sz="0" w:space="0" w:color="auto"/>
                              </w:divBdr>
                              <w:divsChild>
                                <w:div w:id="1499151162">
                                  <w:marLeft w:val="0"/>
                                  <w:marRight w:val="0"/>
                                  <w:marTop w:val="0"/>
                                  <w:marBottom w:val="0"/>
                                  <w:divBdr>
                                    <w:top w:val="none" w:sz="0" w:space="0" w:color="auto"/>
                                    <w:left w:val="none" w:sz="0" w:space="0" w:color="auto"/>
                                    <w:bottom w:val="none" w:sz="0" w:space="0" w:color="auto"/>
                                    <w:right w:val="none" w:sz="0" w:space="0" w:color="auto"/>
                                  </w:divBdr>
                                  <w:divsChild>
                                    <w:div w:id="866715037">
                                      <w:marLeft w:val="0"/>
                                      <w:marRight w:val="0"/>
                                      <w:marTop w:val="0"/>
                                      <w:marBottom w:val="0"/>
                                      <w:divBdr>
                                        <w:top w:val="none" w:sz="0" w:space="0" w:color="auto"/>
                                        <w:left w:val="none" w:sz="0" w:space="0" w:color="auto"/>
                                        <w:bottom w:val="none" w:sz="0" w:space="0" w:color="auto"/>
                                        <w:right w:val="none" w:sz="0" w:space="0" w:color="auto"/>
                                      </w:divBdr>
                                      <w:divsChild>
                                        <w:div w:id="1576403149">
                                          <w:marLeft w:val="0"/>
                                          <w:marRight w:val="0"/>
                                          <w:marTop w:val="0"/>
                                          <w:marBottom w:val="0"/>
                                          <w:divBdr>
                                            <w:top w:val="none" w:sz="0" w:space="0" w:color="auto"/>
                                            <w:left w:val="none" w:sz="0" w:space="0" w:color="auto"/>
                                            <w:bottom w:val="none" w:sz="0" w:space="0" w:color="auto"/>
                                            <w:right w:val="none" w:sz="0" w:space="0" w:color="auto"/>
                                          </w:divBdr>
                                          <w:divsChild>
                                            <w:div w:id="1185824418">
                                              <w:marLeft w:val="0"/>
                                              <w:marRight w:val="0"/>
                                              <w:marTop w:val="0"/>
                                              <w:marBottom w:val="0"/>
                                              <w:divBdr>
                                                <w:top w:val="none" w:sz="0" w:space="0" w:color="auto"/>
                                                <w:left w:val="none" w:sz="0" w:space="0" w:color="auto"/>
                                                <w:bottom w:val="none" w:sz="0" w:space="0" w:color="auto"/>
                                                <w:right w:val="none" w:sz="0" w:space="0" w:color="auto"/>
                                              </w:divBdr>
                                              <w:divsChild>
                                                <w:div w:id="412550520">
                                                  <w:marLeft w:val="0"/>
                                                  <w:marRight w:val="0"/>
                                                  <w:marTop w:val="0"/>
                                                  <w:marBottom w:val="0"/>
                                                  <w:divBdr>
                                                    <w:top w:val="none" w:sz="0" w:space="0" w:color="auto"/>
                                                    <w:left w:val="none" w:sz="0" w:space="0" w:color="auto"/>
                                                    <w:bottom w:val="none" w:sz="0" w:space="0" w:color="auto"/>
                                                    <w:right w:val="none" w:sz="0" w:space="0" w:color="auto"/>
                                                  </w:divBdr>
                                                  <w:divsChild>
                                                    <w:div w:id="1136794099">
                                                      <w:marLeft w:val="0"/>
                                                      <w:marRight w:val="0"/>
                                                      <w:marTop w:val="0"/>
                                                      <w:marBottom w:val="0"/>
                                                      <w:divBdr>
                                                        <w:top w:val="none" w:sz="0" w:space="0" w:color="auto"/>
                                                        <w:left w:val="none" w:sz="0" w:space="0" w:color="auto"/>
                                                        <w:bottom w:val="none" w:sz="0" w:space="0" w:color="auto"/>
                                                        <w:right w:val="none" w:sz="0" w:space="0" w:color="auto"/>
                                                      </w:divBdr>
                                                      <w:divsChild>
                                                        <w:div w:id="1810973752">
                                                          <w:marLeft w:val="0"/>
                                                          <w:marRight w:val="0"/>
                                                          <w:marTop w:val="0"/>
                                                          <w:marBottom w:val="0"/>
                                                          <w:divBdr>
                                                            <w:top w:val="none" w:sz="0" w:space="0" w:color="auto"/>
                                                            <w:left w:val="none" w:sz="0" w:space="0" w:color="auto"/>
                                                            <w:bottom w:val="none" w:sz="0" w:space="0" w:color="auto"/>
                                                            <w:right w:val="none" w:sz="0" w:space="0" w:color="auto"/>
                                                          </w:divBdr>
                                                          <w:divsChild>
                                                            <w:div w:id="69681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8700903">
      <w:bodyDiv w:val="1"/>
      <w:marLeft w:val="0"/>
      <w:marRight w:val="0"/>
      <w:marTop w:val="0"/>
      <w:marBottom w:val="0"/>
      <w:divBdr>
        <w:top w:val="none" w:sz="0" w:space="0" w:color="auto"/>
        <w:left w:val="none" w:sz="0" w:space="0" w:color="auto"/>
        <w:bottom w:val="none" w:sz="0" w:space="0" w:color="auto"/>
        <w:right w:val="none" w:sz="0" w:space="0" w:color="auto"/>
      </w:divBdr>
    </w:div>
    <w:div w:id="446630226">
      <w:bodyDiv w:val="1"/>
      <w:marLeft w:val="0"/>
      <w:marRight w:val="0"/>
      <w:marTop w:val="0"/>
      <w:marBottom w:val="0"/>
      <w:divBdr>
        <w:top w:val="none" w:sz="0" w:space="0" w:color="auto"/>
        <w:left w:val="none" w:sz="0" w:space="0" w:color="auto"/>
        <w:bottom w:val="none" w:sz="0" w:space="0" w:color="auto"/>
        <w:right w:val="none" w:sz="0" w:space="0" w:color="auto"/>
      </w:divBdr>
    </w:div>
    <w:div w:id="457456833">
      <w:bodyDiv w:val="1"/>
      <w:marLeft w:val="0"/>
      <w:marRight w:val="0"/>
      <w:marTop w:val="0"/>
      <w:marBottom w:val="0"/>
      <w:divBdr>
        <w:top w:val="none" w:sz="0" w:space="0" w:color="auto"/>
        <w:left w:val="none" w:sz="0" w:space="0" w:color="auto"/>
        <w:bottom w:val="none" w:sz="0" w:space="0" w:color="auto"/>
        <w:right w:val="none" w:sz="0" w:space="0" w:color="auto"/>
      </w:divBdr>
    </w:div>
    <w:div w:id="468977897">
      <w:bodyDiv w:val="1"/>
      <w:marLeft w:val="0"/>
      <w:marRight w:val="0"/>
      <w:marTop w:val="0"/>
      <w:marBottom w:val="0"/>
      <w:divBdr>
        <w:top w:val="none" w:sz="0" w:space="0" w:color="auto"/>
        <w:left w:val="none" w:sz="0" w:space="0" w:color="auto"/>
        <w:bottom w:val="none" w:sz="0" w:space="0" w:color="auto"/>
        <w:right w:val="none" w:sz="0" w:space="0" w:color="auto"/>
      </w:divBdr>
    </w:div>
    <w:div w:id="479273594">
      <w:bodyDiv w:val="1"/>
      <w:marLeft w:val="0"/>
      <w:marRight w:val="0"/>
      <w:marTop w:val="0"/>
      <w:marBottom w:val="0"/>
      <w:divBdr>
        <w:top w:val="none" w:sz="0" w:space="0" w:color="auto"/>
        <w:left w:val="none" w:sz="0" w:space="0" w:color="auto"/>
        <w:bottom w:val="none" w:sz="0" w:space="0" w:color="auto"/>
        <w:right w:val="none" w:sz="0" w:space="0" w:color="auto"/>
      </w:divBdr>
    </w:div>
    <w:div w:id="483668736">
      <w:bodyDiv w:val="1"/>
      <w:marLeft w:val="0"/>
      <w:marRight w:val="0"/>
      <w:marTop w:val="0"/>
      <w:marBottom w:val="0"/>
      <w:divBdr>
        <w:top w:val="none" w:sz="0" w:space="0" w:color="auto"/>
        <w:left w:val="none" w:sz="0" w:space="0" w:color="auto"/>
        <w:bottom w:val="none" w:sz="0" w:space="0" w:color="auto"/>
        <w:right w:val="none" w:sz="0" w:space="0" w:color="auto"/>
      </w:divBdr>
    </w:div>
    <w:div w:id="501355051">
      <w:bodyDiv w:val="1"/>
      <w:marLeft w:val="0"/>
      <w:marRight w:val="0"/>
      <w:marTop w:val="0"/>
      <w:marBottom w:val="0"/>
      <w:divBdr>
        <w:top w:val="none" w:sz="0" w:space="0" w:color="auto"/>
        <w:left w:val="none" w:sz="0" w:space="0" w:color="auto"/>
        <w:bottom w:val="none" w:sz="0" w:space="0" w:color="auto"/>
        <w:right w:val="none" w:sz="0" w:space="0" w:color="auto"/>
      </w:divBdr>
      <w:divsChild>
        <w:div w:id="990593540">
          <w:marLeft w:val="0"/>
          <w:marRight w:val="0"/>
          <w:marTop w:val="0"/>
          <w:marBottom w:val="0"/>
          <w:divBdr>
            <w:top w:val="none" w:sz="0" w:space="0" w:color="auto"/>
            <w:left w:val="none" w:sz="0" w:space="0" w:color="auto"/>
            <w:bottom w:val="none" w:sz="0" w:space="0" w:color="auto"/>
            <w:right w:val="none" w:sz="0" w:space="0" w:color="auto"/>
          </w:divBdr>
          <w:divsChild>
            <w:div w:id="953367758">
              <w:marLeft w:val="0"/>
              <w:marRight w:val="0"/>
              <w:marTop w:val="0"/>
              <w:marBottom w:val="0"/>
              <w:divBdr>
                <w:top w:val="none" w:sz="0" w:space="0" w:color="auto"/>
                <w:left w:val="none" w:sz="0" w:space="0" w:color="auto"/>
                <w:bottom w:val="none" w:sz="0" w:space="0" w:color="auto"/>
                <w:right w:val="none" w:sz="0" w:space="0" w:color="auto"/>
              </w:divBdr>
            </w:div>
          </w:divsChild>
        </w:div>
        <w:div w:id="399065556">
          <w:marLeft w:val="0"/>
          <w:marRight w:val="0"/>
          <w:marTop w:val="0"/>
          <w:marBottom w:val="0"/>
          <w:divBdr>
            <w:top w:val="none" w:sz="0" w:space="0" w:color="auto"/>
            <w:left w:val="none" w:sz="0" w:space="0" w:color="auto"/>
            <w:bottom w:val="none" w:sz="0" w:space="0" w:color="auto"/>
            <w:right w:val="none" w:sz="0" w:space="0" w:color="auto"/>
          </w:divBdr>
          <w:divsChild>
            <w:div w:id="646595332">
              <w:marLeft w:val="0"/>
              <w:marRight w:val="0"/>
              <w:marTop w:val="0"/>
              <w:marBottom w:val="0"/>
              <w:divBdr>
                <w:top w:val="none" w:sz="0" w:space="0" w:color="auto"/>
                <w:left w:val="none" w:sz="0" w:space="0" w:color="auto"/>
                <w:bottom w:val="none" w:sz="0" w:space="0" w:color="auto"/>
                <w:right w:val="none" w:sz="0" w:space="0" w:color="auto"/>
              </w:divBdr>
            </w:div>
          </w:divsChild>
        </w:div>
        <w:div w:id="1159616893">
          <w:marLeft w:val="0"/>
          <w:marRight w:val="0"/>
          <w:marTop w:val="0"/>
          <w:marBottom w:val="0"/>
          <w:divBdr>
            <w:top w:val="none" w:sz="0" w:space="0" w:color="auto"/>
            <w:left w:val="none" w:sz="0" w:space="0" w:color="auto"/>
            <w:bottom w:val="none" w:sz="0" w:space="0" w:color="auto"/>
            <w:right w:val="none" w:sz="0" w:space="0" w:color="auto"/>
          </w:divBdr>
          <w:divsChild>
            <w:div w:id="76244561">
              <w:marLeft w:val="0"/>
              <w:marRight w:val="0"/>
              <w:marTop w:val="0"/>
              <w:marBottom w:val="0"/>
              <w:divBdr>
                <w:top w:val="none" w:sz="0" w:space="0" w:color="auto"/>
                <w:left w:val="none" w:sz="0" w:space="0" w:color="auto"/>
                <w:bottom w:val="none" w:sz="0" w:space="0" w:color="auto"/>
                <w:right w:val="none" w:sz="0" w:space="0" w:color="auto"/>
              </w:divBdr>
            </w:div>
          </w:divsChild>
        </w:div>
        <w:div w:id="2058315902">
          <w:marLeft w:val="0"/>
          <w:marRight w:val="0"/>
          <w:marTop w:val="0"/>
          <w:marBottom w:val="0"/>
          <w:divBdr>
            <w:top w:val="none" w:sz="0" w:space="0" w:color="auto"/>
            <w:left w:val="none" w:sz="0" w:space="0" w:color="auto"/>
            <w:bottom w:val="none" w:sz="0" w:space="0" w:color="auto"/>
            <w:right w:val="none" w:sz="0" w:space="0" w:color="auto"/>
          </w:divBdr>
          <w:divsChild>
            <w:div w:id="677122716">
              <w:marLeft w:val="0"/>
              <w:marRight w:val="0"/>
              <w:marTop w:val="0"/>
              <w:marBottom w:val="0"/>
              <w:divBdr>
                <w:top w:val="none" w:sz="0" w:space="0" w:color="auto"/>
                <w:left w:val="none" w:sz="0" w:space="0" w:color="auto"/>
                <w:bottom w:val="none" w:sz="0" w:space="0" w:color="auto"/>
                <w:right w:val="none" w:sz="0" w:space="0" w:color="auto"/>
              </w:divBdr>
            </w:div>
          </w:divsChild>
        </w:div>
        <w:div w:id="468090586">
          <w:marLeft w:val="0"/>
          <w:marRight w:val="0"/>
          <w:marTop w:val="0"/>
          <w:marBottom w:val="0"/>
          <w:divBdr>
            <w:top w:val="none" w:sz="0" w:space="0" w:color="auto"/>
            <w:left w:val="none" w:sz="0" w:space="0" w:color="auto"/>
            <w:bottom w:val="none" w:sz="0" w:space="0" w:color="auto"/>
            <w:right w:val="none" w:sz="0" w:space="0" w:color="auto"/>
          </w:divBdr>
          <w:divsChild>
            <w:div w:id="14359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90344">
      <w:bodyDiv w:val="1"/>
      <w:marLeft w:val="0"/>
      <w:marRight w:val="0"/>
      <w:marTop w:val="0"/>
      <w:marBottom w:val="0"/>
      <w:divBdr>
        <w:top w:val="none" w:sz="0" w:space="0" w:color="auto"/>
        <w:left w:val="none" w:sz="0" w:space="0" w:color="auto"/>
        <w:bottom w:val="none" w:sz="0" w:space="0" w:color="auto"/>
        <w:right w:val="none" w:sz="0" w:space="0" w:color="auto"/>
      </w:divBdr>
      <w:divsChild>
        <w:div w:id="1594706232">
          <w:marLeft w:val="0"/>
          <w:marRight w:val="0"/>
          <w:marTop w:val="0"/>
          <w:marBottom w:val="0"/>
          <w:divBdr>
            <w:top w:val="none" w:sz="0" w:space="0" w:color="auto"/>
            <w:left w:val="none" w:sz="0" w:space="0" w:color="auto"/>
            <w:bottom w:val="none" w:sz="0" w:space="0" w:color="auto"/>
            <w:right w:val="none" w:sz="0" w:space="0" w:color="auto"/>
          </w:divBdr>
          <w:divsChild>
            <w:div w:id="1111433144">
              <w:marLeft w:val="0"/>
              <w:marRight w:val="0"/>
              <w:marTop w:val="0"/>
              <w:marBottom w:val="0"/>
              <w:divBdr>
                <w:top w:val="none" w:sz="0" w:space="0" w:color="auto"/>
                <w:left w:val="none" w:sz="0" w:space="0" w:color="auto"/>
                <w:bottom w:val="none" w:sz="0" w:space="0" w:color="auto"/>
                <w:right w:val="none" w:sz="0" w:space="0" w:color="auto"/>
              </w:divBdr>
            </w:div>
          </w:divsChild>
        </w:div>
        <w:div w:id="1287001172">
          <w:marLeft w:val="0"/>
          <w:marRight w:val="0"/>
          <w:marTop w:val="0"/>
          <w:marBottom w:val="0"/>
          <w:divBdr>
            <w:top w:val="none" w:sz="0" w:space="0" w:color="auto"/>
            <w:left w:val="none" w:sz="0" w:space="0" w:color="auto"/>
            <w:bottom w:val="none" w:sz="0" w:space="0" w:color="auto"/>
            <w:right w:val="none" w:sz="0" w:space="0" w:color="auto"/>
          </w:divBdr>
          <w:divsChild>
            <w:div w:id="183062642">
              <w:marLeft w:val="0"/>
              <w:marRight w:val="0"/>
              <w:marTop w:val="0"/>
              <w:marBottom w:val="0"/>
              <w:divBdr>
                <w:top w:val="none" w:sz="0" w:space="0" w:color="auto"/>
                <w:left w:val="none" w:sz="0" w:space="0" w:color="auto"/>
                <w:bottom w:val="none" w:sz="0" w:space="0" w:color="auto"/>
                <w:right w:val="none" w:sz="0" w:space="0" w:color="auto"/>
              </w:divBdr>
            </w:div>
          </w:divsChild>
        </w:div>
        <w:div w:id="99960255">
          <w:marLeft w:val="0"/>
          <w:marRight w:val="0"/>
          <w:marTop w:val="0"/>
          <w:marBottom w:val="0"/>
          <w:divBdr>
            <w:top w:val="none" w:sz="0" w:space="0" w:color="auto"/>
            <w:left w:val="none" w:sz="0" w:space="0" w:color="auto"/>
            <w:bottom w:val="none" w:sz="0" w:space="0" w:color="auto"/>
            <w:right w:val="none" w:sz="0" w:space="0" w:color="auto"/>
          </w:divBdr>
          <w:divsChild>
            <w:div w:id="1860120663">
              <w:marLeft w:val="0"/>
              <w:marRight w:val="0"/>
              <w:marTop w:val="0"/>
              <w:marBottom w:val="0"/>
              <w:divBdr>
                <w:top w:val="none" w:sz="0" w:space="0" w:color="auto"/>
                <w:left w:val="none" w:sz="0" w:space="0" w:color="auto"/>
                <w:bottom w:val="none" w:sz="0" w:space="0" w:color="auto"/>
                <w:right w:val="none" w:sz="0" w:space="0" w:color="auto"/>
              </w:divBdr>
            </w:div>
          </w:divsChild>
        </w:div>
        <w:div w:id="2117750205">
          <w:marLeft w:val="0"/>
          <w:marRight w:val="0"/>
          <w:marTop w:val="0"/>
          <w:marBottom w:val="0"/>
          <w:divBdr>
            <w:top w:val="none" w:sz="0" w:space="0" w:color="auto"/>
            <w:left w:val="none" w:sz="0" w:space="0" w:color="auto"/>
            <w:bottom w:val="none" w:sz="0" w:space="0" w:color="auto"/>
            <w:right w:val="none" w:sz="0" w:space="0" w:color="auto"/>
          </w:divBdr>
          <w:divsChild>
            <w:div w:id="1569611709">
              <w:marLeft w:val="0"/>
              <w:marRight w:val="0"/>
              <w:marTop w:val="0"/>
              <w:marBottom w:val="0"/>
              <w:divBdr>
                <w:top w:val="none" w:sz="0" w:space="0" w:color="auto"/>
                <w:left w:val="none" w:sz="0" w:space="0" w:color="auto"/>
                <w:bottom w:val="none" w:sz="0" w:space="0" w:color="auto"/>
                <w:right w:val="none" w:sz="0" w:space="0" w:color="auto"/>
              </w:divBdr>
            </w:div>
          </w:divsChild>
        </w:div>
        <w:div w:id="1089159247">
          <w:marLeft w:val="0"/>
          <w:marRight w:val="0"/>
          <w:marTop w:val="0"/>
          <w:marBottom w:val="0"/>
          <w:divBdr>
            <w:top w:val="none" w:sz="0" w:space="0" w:color="auto"/>
            <w:left w:val="none" w:sz="0" w:space="0" w:color="auto"/>
            <w:bottom w:val="none" w:sz="0" w:space="0" w:color="auto"/>
            <w:right w:val="none" w:sz="0" w:space="0" w:color="auto"/>
          </w:divBdr>
          <w:divsChild>
            <w:div w:id="1714691823">
              <w:marLeft w:val="0"/>
              <w:marRight w:val="0"/>
              <w:marTop w:val="0"/>
              <w:marBottom w:val="0"/>
              <w:divBdr>
                <w:top w:val="none" w:sz="0" w:space="0" w:color="auto"/>
                <w:left w:val="none" w:sz="0" w:space="0" w:color="auto"/>
                <w:bottom w:val="none" w:sz="0" w:space="0" w:color="auto"/>
                <w:right w:val="none" w:sz="0" w:space="0" w:color="auto"/>
              </w:divBdr>
            </w:div>
          </w:divsChild>
        </w:div>
        <w:div w:id="1858275423">
          <w:marLeft w:val="0"/>
          <w:marRight w:val="0"/>
          <w:marTop w:val="0"/>
          <w:marBottom w:val="0"/>
          <w:divBdr>
            <w:top w:val="none" w:sz="0" w:space="0" w:color="auto"/>
            <w:left w:val="none" w:sz="0" w:space="0" w:color="auto"/>
            <w:bottom w:val="none" w:sz="0" w:space="0" w:color="auto"/>
            <w:right w:val="none" w:sz="0" w:space="0" w:color="auto"/>
          </w:divBdr>
          <w:divsChild>
            <w:div w:id="1056079110">
              <w:marLeft w:val="0"/>
              <w:marRight w:val="0"/>
              <w:marTop w:val="0"/>
              <w:marBottom w:val="0"/>
              <w:divBdr>
                <w:top w:val="none" w:sz="0" w:space="0" w:color="auto"/>
                <w:left w:val="none" w:sz="0" w:space="0" w:color="auto"/>
                <w:bottom w:val="none" w:sz="0" w:space="0" w:color="auto"/>
                <w:right w:val="none" w:sz="0" w:space="0" w:color="auto"/>
              </w:divBdr>
            </w:div>
          </w:divsChild>
        </w:div>
        <w:div w:id="662854946">
          <w:marLeft w:val="0"/>
          <w:marRight w:val="0"/>
          <w:marTop w:val="0"/>
          <w:marBottom w:val="0"/>
          <w:divBdr>
            <w:top w:val="none" w:sz="0" w:space="0" w:color="auto"/>
            <w:left w:val="none" w:sz="0" w:space="0" w:color="auto"/>
            <w:bottom w:val="none" w:sz="0" w:space="0" w:color="auto"/>
            <w:right w:val="none" w:sz="0" w:space="0" w:color="auto"/>
          </w:divBdr>
          <w:divsChild>
            <w:div w:id="678698114">
              <w:marLeft w:val="0"/>
              <w:marRight w:val="0"/>
              <w:marTop w:val="0"/>
              <w:marBottom w:val="0"/>
              <w:divBdr>
                <w:top w:val="none" w:sz="0" w:space="0" w:color="auto"/>
                <w:left w:val="none" w:sz="0" w:space="0" w:color="auto"/>
                <w:bottom w:val="none" w:sz="0" w:space="0" w:color="auto"/>
                <w:right w:val="none" w:sz="0" w:space="0" w:color="auto"/>
              </w:divBdr>
            </w:div>
          </w:divsChild>
        </w:div>
        <w:div w:id="736782945">
          <w:marLeft w:val="0"/>
          <w:marRight w:val="0"/>
          <w:marTop w:val="0"/>
          <w:marBottom w:val="0"/>
          <w:divBdr>
            <w:top w:val="none" w:sz="0" w:space="0" w:color="auto"/>
            <w:left w:val="none" w:sz="0" w:space="0" w:color="auto"/>
            <w:bottom w:val="none" w:sz="0" w:space="0" w:color="auto"/>
            <w:right w:val="none" w:sz="0" w:space="0" w:color="auto"/>
          </w:divBdr>
          <w:divsChild>
            <w:div w:id="7563613">
              <w:marLeft w:val="0"/>
              <w:marRight w:val="0"/>
              <w:marTop w:val="0"/>
              <w:marBottom w:val="0"/>
              <w:divBdr>
                <w:top w:val="none" w:sz="0" w:space="0" w:color="auto"/>
                <w:left w:val="none" w:sz="0" w:space="0" w:color="auto"/>
                <w:bottom w:val="none" w:sz="0" w:space="0" w:color="auto"/>
                <w:right w:val="none" w:sz="0" w:space="0" w:color="auto"/>
              </w:divBdr>
            </w:div>
          </w:divsChild>
        </w:div>
        <w:div w:id="1385835618">
          <w:marLeft w:val="0"/>
          <w:marRight w:val="0"/>
          <w:marTop w:val="0"/>
          <w:marBottom w:val="0"/>
          <w:divBdr>
            <w:top w:val="none" w:sz="0" w:space="0" w:color="auto"/>
            <w:left w:val="none" w:sz="0" w:space="0" w:color="auto"/>
            <w:bottom w:val="none" w:sz="0" w:space="0" w:color="auto"/>
            <w:right w:val="none" w:sz="0" w:space="0" w:color="auto"/>
          </w:divBdr>
          <w:divsChild>
            <w:div w:id="737480907">
              <w:marLeft w:val="0"/>
              <w:marRight w:val="0"/>
              <w:marTop w:val="0"/>
              <w:marBottom w:val="0"/>
              <w:divBdr>
                <w:top w:val="none" w:sz="0" w:space="0" w:color="auto"/>
                <w:left w:val="none" w:sz="0" w:space="0" w:color="auto"/>
                <w:bottom w:val="none" w:sz="0" w:space="0" w:color="auto"/>
                <w:right w:val="none" w:sz="0" w:space="0" w:color="auto"/>
              </w:divBdr>
            </w:div>
          </w:divsChild>
        </w:div>
        <w:div w:id="358699662">
          <w:marLeft w:val="0"/>
          <w:marRight w:val="0"/>
          <w:marTop w:val="0"/>
          <w:marBottom w:val="0"/>
          <w:divBdr>
            <w:top w:val="none" w:sz="0" w:space="0" w:color="auto"/>
            <w:left w:val="none" w:sz="0" w:space="0" w:color="auto"/>
            <w:bottom w:val="none" w:sz="0" w:space="0" w:color="auto"/>
            <w:right w:val="none" w:sz="0" w:space="0" w:color="auto"/>
          </w:divBdr>
          <w:divsChild>
            <w:div w:id="1117680975">
              <w:marLeft w:val="0"/>
              <w:marRight w:val="0"/>
              <w:marTop w:val="0"/>
              <w:marBottom w:val="0"/>
              <w:divBdr>
                <w:top w:val="none" w:sz="0" w:space="0" w:color="auto"/>
                <w:left w:val="none" w:sz="0" w:space="0" w:color="auto"/>
                <w:bottom w:val="none" w:sz="0" w:space="0" w:color="auto"/>
                <w:right w:val="none" w:sz="0" w:space="0" w:color="auto"/>
              </w:divBdr>
            </w:div>
          </w:divsChild>
        </w:div>
        <w:div w:id="1723669667">
          <w:marLeft w:val="0"/>
          <w:marRight w:val="0"/>
          <w:marTop w:val="0"/>
          <w:marBottom w:val="0"/>
          <w:divBdr>
            <w:top w:val="none" w:sz="0" w:space="0" w:color="auto"/>
            <w:left w:val="none" w:sz="0" w:space="0" w:color="auto"/>
            <w:bottom w:val="none" w:sz="0" w:space="0" w:color="auto"/>
            <w:right w:val="none" w:sz="0" w:space="0" w:color="auto"/>
          </w:divBdr>
          <w:divsChild>
            <w:div w:id="1033651728">
              <w:marLeft w:val="0"/>
              <w:marRight w:val="0"/>
              <w:marTop w:val="0"/>
              <w:marBottom w:val="0"/>
              <w:divBdr>
                <w:top w:val="none" w:sz="0" w:space="0" w:color="auto"/>
                <w:left w:val="none" w:sz="0" w:space="0" w:color="auto"/>
                <w:bottom w:val="none" w:sz="0" w:space="0" w:color="auto"/>
                <w:right w:val="none" w:sz="0" w:space="0" w:color="auto"/>
              </w:divBdr>
            </w:div>
          </w:divsChild>
        </w:div>
        <w:div w:id="2124223253">
          <w:marLeft w:val="0"/>
          <w:marRight w:val="0"/>
          <w:marTop w:val="0"/>
          <w:marBottom w:val="0"/>
          <w:divBdr>
            <w:top w:val="none" w:sz="0" w:space="0" w:color="auto"/>
            <w:left w:val="none" w:sz="0" w:space="0" w:color="auto"/>
            <w:bottom w:val="none" w:sz="0" w:space="0" w:color="auto"/>
            <w:right w:val="none" w:sz="0" w:space="0" w:color="auto"/>
          </w:divBdr>
          <w:divsChild>
            <w:div w:id="926232626">
              <w:marLeft w:val="0"/>
              <w:marRight w:val="0"/>
              <w:marTop w:val="0"/>
              <w:marBottom w:val="0"/>
              <w:divBdr>
                <w:top w:val="none" w:sz="0" w:space="0" w:color="auto"/>
                <w:left w:val="none" w:sz="0" w:space="0" w:color="auto"/>
                <w:bottom w:val="none" w:sz="0" w:space="0" w:color="auto"/>
                <w:right w:val="none" w:sz="0" w:space="0" w:color="auto"/>
              </w:divBdr>
            </w:div>
          </w:divsChild>
        </w:div>
        <w:div w:id="1493177599">
          <w:marLeft w:val="0"/>
          <w:marRight w:val="0"/>
          <w:marTop w:val="0"/>
          <w:marBottom w:val="0"/>
          <w:divBdr>
            <w:top w:val="none" w:sz="0" w:space="0" w:color="auto"/>
            <w:left w:val="none" w:sz="0" w:space="0" w:color="auto"/>
            <w:bottom w:val="none" w:sz="0" w:space="0" w:color="auto"/>
            <w:right w:val="none" w:sz="0" w:space="0" w:color="auto"/>
          </w:divBdr>
          <w:divsChild>
            <w:div w:id="1397362728">
              <w:marLeft w:val="0"/>
              <w:marRight w:val="0"/>
              <w:marTop w:val="0"/>
              <w:marBottom w:val="0"/>
              <w:divBdr>
                <w:top w:val="none" w:sz="0" w:space="0" w:color="auto"/>
                <w:left w:val="none" w:sz="0" w:space="0" w:color="auto"/>
                <w:bottom w:val="none" w:sz="0" w:space="0" w:color="auto"/>
                <w:right w:val="none" w:sz="0" w:space="0" w:color="auto"/>
              </w:divBdr>
            </w:div>
          </w:divsChild>
        </w:div>
        <w:div w:id="1340742795">
          <w:marLeft w:val="0"/>
          <w:marRight w:val="0"/>
          <w:marTop w:val="0"/>
          <w:marBottom w:val="0"/>
          <w:divBdr>
            <w:top w:val="none" w:sz="0" w:space="0" w:color="auto"/>
            <w:left w:val="none" w:sz="0" w:space="0" w:color="auto"/>
            <w:bottom w:val="none" w:sz="0" w:space="0" w:color="auto"/>
            <w:right w:val="none" w:sz="0" w:space="0" w:color="auto"/>
          </w:divBdr>
          <w:divsChild>
            <w:div w:id="2141729687">
              <w:marLeft w:val="0"/>
              <w:marRight w:val="0"/>
              <w:marTop w:val="0"/>
              <w:marBottom w:val="0"/>
              <w:divBdr>
                <w:top w:val="none" w:sz="0" w:space="0" w:color="auto"/>
                <w:left w:val="none" w:sz="0" w:space="0" w:color="auto"/>
                <w:bottom w:val="none" w:sz="0" w:space="0" w:color="auto"/>
                <w:right w:val="none" w:sz="0" w:space="0" w:color="auto"/>
              </w:divBdr>
            </w:div>
          </w:divsChild>
        </w:div>
        <w:div w:id="1662811562">
          <w:marLeft w:val="0"/>
          <w:marRight w:val="0"/>
          <w:marTop w:val="0"/>
          <w:marBottom w:val="0"/>
          <w:divBdr>
            <w:top w:val="none" w:sz="0" w:space="0" w:color="auto"/>
            <w:left w:val="none" w:sz="0" w:space="0" w:color="auto"/>
            <w:bottom w:val="none" w:sz="0" w:space="0" w:color="auto"/>
            <w:right w:val="none" w:sz="0" w:space="0" w:color="auto"/>
          </w:divBdr>
          <w:divsChild>
            <w:div w:id="278632">
              <w:marLeft w:val="0"/>
              <w:marRight w:val="0"/>
              <w:marTop w:val="0"/>
              <w:marBottom w:val="0"/>
              <w:divBdr>
                <w:top w:val="none" w:sz="0" w:space="0" w:color="auto"/>
                <w:left w:val="none" w:sz="0" w:space="0" w:color="auto"/>
                <w:bottom w:val="none" w:sz="0" w:space="0" w:color="auto"/>
                <w:right w:val="none" w:sz="0" w:space="0" w:color="auto"/>
              </w:divBdr>
            </w:div>
          </w:divsChild>
        </w:div>
        <w:div w:id="532958438">
          <w:marLeft w:val="0"/>
          <w:marRight w:val="0"/>
          <w:marTop w:val="0"/>
          <w:marBottom w:val="0"/>
          <w:divBdr>
            <w:top w:val="none" w:sz="0" w:space="0" w:color="auto"/>
            <w:left w:val="none" w:sz="0" w:space="0" w:color="auto"/>
            <w:bottom w:val="none" w:sz="0" w:space="0" w:color="auto"/>
            <w:right w:val="none" w:sz="0" w:space="0" w:color="auto"/>
          </w:divBdr>
          <w:divsChild>
            <w:div w:id="2113359498">
              <w:marLeft w:val="0"/>
              <w:marRight w:val="0"/>
              <w:marTop w:val="0"/>
              <w:marBottom w:val="0"/>
              <w:divBdr>
                <w:top w:val="none" w:sz="0" w:space="0" w:color="auto"/>
                <w:left w:val="none" w:sz="0" w:space="0" w:color="auto"/>
                <w:bottom w:val="none" w:sz="0" w:space="0" w:color="auto"/>
                <w:right w:val="none" w:sz="0" w:space="0" w:color="auto"/>
              </w:divBdr>
            </w:div>
          </w:divsChild>
        </w:div>
        <w:div w:id="1288510593">
          <w:marLeft w:val="0"/>
          <w:marRight w:val="0"/>
          <w:marTop w:val="0"/>
          <w:marBottom w:val="0"/>
          <w:divBdr>
            <w:top w:val="none" w:sz="0" w:space="0" w:color="auto"/>
            <w:left w:val="none" w:sz="0" w:space="0" w:color="auto"/>
            <w:bottom w:val="none" w:sz="0" w:space="0" w:color="auto"/>
            <w:right w:val="none" w:sz="0" w:space="0" w:color="auto"/>
          </w:divBdr>
          <w:divsChild>
            <w:div w:id="611790289">
              <w:marLeft w:val="0"/>
              <w:marRight w:val="0"/>
              <w:marTop w:val="0"/>
              <w:marBottom w:val="0"/>
              <w:divBdr>
                <w:top w:val="none" w:sz="0" w:space="0" w:color="auto"/>
                <w:left w:val="none" w:sz="0" w:space="0" w:color="auto"/>
                <w:bottom w:val="none" w:sz="0" w:space="0" w:color="auto"/>
                <w:right w:val="none" w:sz="0" w:space="0" w:color="auto"/>
              </w:divBdr>
            </w:div>
          </w:divsChild>
        </w:div>
        <w:div w:id="650253337">
          <w:marLeft w:val="0"/>
          <w:marRight w:val="0"/>
          <w:marTop w:val="0"/>
          <w:marBottom w:val="0"/>
          <w:divBdr>
            <w:top w:val="none" w:sz="0" w:space="0" w:color="auto"/>
            <w:left w:val="none" w:sz="0" w:space="0" w:color="auto"/>
            <w:bottom w:val="none" w:sz="0" w:space="0" w:color="auto"/>
            <w:right w:val="none" w:sz="0" w:space="0" w:color="auto"/>
          </w:divBdr>
          <w:divsChild>
            <w:div w:id="323776708">
              <w:marLeft w:val="0"/>
              <w:marRight w:val="0"/>
              <w:marTop w:val="0"/>
              <w:marBottom w:val="0"/>
              <w:divBdr>
                <w:top w:val="none" w:sz="0" w:space="0" w:color="auto"/>
                <w:left w:val="none" w:sz="0" w:space="0" w:color="auto"/>
                <w:bottom w:val="none" w:sz="0" w:space="0" w:color="auto"/>
                <w:right w:val="none" w:sz="0" w:space="0" w:color="auto"/>
              </w:divBdr>
            </w:div>
          </w:divsChild>
        </w:div>
        <w:div w:id="495144902">
          <w:marLeft w:val="0"/>
          <w:marRight w:val="0"/>
          <w:marTop w:val="0"/>
          <w:marBottom w:val="0"/>
          <w:divBdr>
            <w:top w:val="none" w:sz="0" w:space="0" w:color="auto"/>
            <w:left w:val="none" w:sz="0" w:space="0" w:color="auto"/>
            <w:bottom w:val="none" w:sz="0" w:space="0" w:color="auto"/>
            <w:right w:val="none" w:sz="0" w:space="0" w:color="auto"/>
          </w:divBdr>
          <w:divsChild>
            <w:div w:id="38020760">
              <w:marLeft w:val="0"/>
              <w:marRight w:val="0"/>
              <w:marTop w:val="0"/>
              <w:marBottom w:val="0"/>
              <w:divBdr>
                <w:top w:val="none" w:sz="0" w:space="0" w:color="auto"/>
                <w:left w:val="none" w:sz="0" w:space="0" w:color="auto"/>
                <w:bottom w:val="none" w:sz="0" w:space="0" w:color="auto"/>
                <w:right w:val="none" w:sz="0" w:space="0" w:color="auto"/>
              </w:divBdr>
            </w:div>
          </w:divsChild>
        </w:div>
        <w:div w:id="1209612982">
          <w:marLeft w:val="0"/>
          <w:marRight w:val="0"/>
          <w:marTop w:val="0"/>
          <w:marBottom w:val="0"/>
          <w:divBdr>
            <w:top w:val="none" w:sz="0" w:space="0" w:color="auto"/>
            <w:left w:val="none" w:sz="0" w:space="0" w:color="auto"/>
            <w:bottom w:val="none" w:sz="0" w:space="0" w:color="auto"/>
            <w:right w:val="none" w:sz="0" w:space="0" w:color="auto"/>
          </w:divBdr>
          <w:divsChild>
            <w:div w:id="125124067">
              <w:marLeft w:val="0"/>
              <w:marRight w:val="0"/>
              <w:marTop w:val="0"/>
              <w:marBottom w:val="0"/>
              <w:divBdr>
                <w:top w:val="none" w:sz="0" w:space="0" w:color="auto"/>
                <w:left w:val="none" w:sz="0" w:space="0" w:color="auto"/>
                <w:bottom w:val="none" w:sz="0" w:space="0" w:color="auto"/>
                <w:right w:val="none" w:sz="0" w:space="0" w:color="auto"/>
              </w:divBdr>
            </w:div>
          </w:divsChild>
        </w:div>
        <w:div w:id="1851216466">
          <w:marLeft w:val="0"/>
          <w:marRight w:val="0"/>
          <w:marTop w:val="0"/>
          <w:marBottom w:val="0"/>
          <w:divBdr>
            <w:top w:val="none" w:sz="0" w:space="0" w:color="auto"/>
            <w:left w:val="none" w:sz="0" w:space="0" w:color="auto"/>
            <w:bottom w:val="none" w:sz="0" w:space="0" w:color="auto"/>
            <w:right w:val="none" w:sz="0" w:space="0" w:color="auto"/>
          </w:divBdr>
          <w:divsChild>
            <w:div w:id="2092307260">
              <w:marLeft w:val="0"/>
              <w:marRight w:val="0"/>
              <w:marTop w:val="0"/>
              <w:marBottom w:val="0"/>
              <w:divBdr>
                <w:top w:val="none" w:sz="0" w:space="0" w:color="auto"/>
                <w:left w:val="none" w:sz="0" w:space="0" w:color="auto"/>
                <w:bottom w:val="none" w:sz="0" w:space="0" w:color="auto"/>
                <w:right w:val="none" w:sz="0" w:space="0" w:color="auto"/>
              </w:divBdr>
            </w:div>
          </w:divsChild>
        </w:div>
        <w:div w:id="1922331371">
          <w:marLeft w:val="0"/>
          <w:marRight w:val="0"/>
          <w:marTop w:val="0"/>
          <w:marBottom w:val="0"/>
          <w:divBdr>
            <w:top w:val="none" w:sz="0" w:space="0" w:color="auto"/>
            <w:left w:val="none" w:sz="0" w:space="0" w:color="auto"/>
            <w:bottom w:val="none" w:sz="0" w:space="0" w:color="auto"/>
            <w:right w:val="none" w:sz="0" w:space="0" w:color="auto"/>
          </w:divBdr>
          <w:divsChild>
            <w:div w:id="798377508">
              <w:marLeft w:val="0"/>
              <w:marRight w:val="0"/>
              <w:marTop w:val="0"/>
              <w:marBottom w:val="0"/>
              <w:divBdr>
                <w:top w:val="none" w:sz="0" w:space="0" w:color="auto"/>
                <w:left w:val="none" w:sz="0" w:space="0" w:color="auto"/>
                <w:bottom w:val="none" w:sz="0" w:space="0" w:color="auto"/>
                <w:right w:val="none" w:sz="0" w:space="0" w:color="auto"/>
              </w:divBdr>
            </w:div>
          </w:divsChild>
        </w:div>
        <w:div w:id="2062051991">
          <w:marLeft w:val="0"/>
          <w:marRight w:val="0"/>
          <w:marTop w:val="0"/>
          <w:marBottom w:val="0"/>
          <w:divBdr>
            <w:top w:val="none" w:sz="0" w:space="0" w:color="auto"/>
            <w:left w:val="none" w:sz="0" w:space="0" w:color="auto"/>
            <w:bottom w:val="none" w:sz="0" w:space="0" w:color="auto"/>
            <w:right w:val="none" w:sz="0" w:space="0" w:color="auto"/>
          </w:divBdr>
          <w:divsChild>
            <w:div w:id="1058895013">
              <w:marLeft w:val="0"/>
              <w:marRight w:val="0"/>
              <w:marTop w:val="0"/>
              <w:marBottom w:val="0"/>
              <w:divBdr>
                <w:top w:val="none" w:sz="0" w:space="0" w:color="auto"/>
                <w:left w:val="none" w:sz="0" w:space="0" w:color="auto"/>
                <w:bottom w:val="none" w:sz="0" w:space="0" w:color="auto"/>
                <w:right w:val="none" w:sz="0" w:space="0" w:color="auto"/>
              </w:divBdr>
            </w:div>
          </w:divsChild>
        </w:div>
        <w:div w:id="38475735">
          <w:marLeft w:val="0"/>
          <w:marRight w:val="0"/>
          <w:marTop w:val="0"/>
          <w:marBottom w:val="0"/>
          <w:divBdr>
            <w:top w:val="none" w:sz="0" w:space="0" w:color="auto"/>
            <w:left w:val="none" w:sz="0" w:space="0" w:color="auto"/>
            <w:bottom w:val="none" w:sz="0" w:space="0" w:color="auto"/>
            <w:right w:val="none" w:sz="0" w:space="0" w:color="auto"/>
          </w:divBdr>
          <w:divsChild>
            <w:div w:id="901717998">
              <w:marLeft w:val="0"/>
              <w:marRight w:val="0"/>
              <w:marTop w:val="0"/>
              <w:marBottom w:val="0"/>
              <w:divBdr>
                <w:top w:val="none" w:sz="0" w:space="0" w:color="auto"/>
                <w:left w:val="none" w:sz="0" w:space="0" w:color="auto"/>
                <w:bottom w:val="none" w:sz="0" w:space="0" w:color="auto"/>
                <w:right w:val="none" w:sz="0" w:space="0" w:color="auto"/>
              </w:divBdr>
            </w:div>
          </w:divsChild>
        </w:div>
        <w:div w:id="1787116373">
          <w:marLeft w:val="0"/>
          <w:marRight w:val="0"/>
          <w:marTop w:val="0"/>
          <w:marBottom w:val="0"/>
          <w:divBdr>
            <w:top w:val="none" w:sz="0" w:space="0" w:color="auto"/>
            <w:left w:val="none" w:sz="0" w:space="0" w:color="auto"/>
            <w:bottom w:val="none" w:sz="0" w:space="0" w:color="auto"/>
            <w:right w:val="none" w:sz="0" w:space="0" w:color="auto"/>
          </w:divBdr>
          <w:divsChild>
            <w:div w:id="306520012">
              <w:marLeft w:val="0"/>
              <w:marRight w:val="0"/>
              <w:marTop w:val="0"/>
              <w:marBottom w:val="0"/>
              <w:divBdr>
                <w:top w:val="none" w:sz="0" w:space="0" w:color="auto"/>
                <w:left w:val="none" w:sz="0" w:space="0" w:color="auto"/>
                <w:bottom w:val="none" w:sz="0" w:space="0" w:color="auto"/>
                <w:right w:val="none" w:sz="0" w:space="0" w:color="auto"/>
              </w:divBdr>
            </w:div>
          </w:divsChild>
        </w:div>
        <w:div w:id="2023513002">
          <w:marLeft w:val="0"/>
          <w:marRight w:val="0"/>
          <w:marTop w:val="0"/>
          <w:marBottom w:val="0"/>
          <w:divBdr>
            <w:top w:val="none" w:sz="0" w:space="0" w:color="auto"/>
            <w:left w:val="none" w:sz="0" w:space="0" w:color="auto"/>
            <w:bottom w:val="none" w:sz="0" w:space="0" w:color="auto"/>
            <w:right w:val="none" w:sz="0" w:space="0" w:color="auto"/>
          </w:divBdr>
          <w:divsChild>
            <w:div w:id="895319295">
              <w:marLeft w:val="0"/>
              <w:marRight w:val="0"/>
              <w:marTop w:val="0"/>
              <w:marBottom w:val="0"/>
              <w:divBdr>
                <w:top w:val="none" w:sz="0" w:space="0" w:color="auto"/>
                <w:left w:val="none" w:sz="0" w:space="0" w:color="auto"/>
                <w:bottom w:val="none" w:sz="0" w:space="0" w:color="auto"/>
                <w:right w:val="none" w:sz="0" w:space="0" w:color="auto"/>
              </w:divBdr>
            </w:div>
          </w:divsChild>
        </w:div>
        <w:div w:id="2138332146">
          <w:marLeft w:val="0"/>
          <w:marRight w:val="0"/>
          <w:marTop w:val="0"/>
          <w:marBottom w:val="0"/>
          <w:divBdr>
            <w:top w:val="none" w:sz="0" w:space="0" w:color="auto"/>
            <w:left w:val="none" w:sz="0" w:space="0" w:color="auto"/>
            <w:bottom w:val="none" w:sz="0" w:space="0" w:color="auto"/>
            <w:right w:val="none" w:sz="0" w:space="0" w:color="auto"/>
          </w:divBdr>
          <w:divsChild>
            <w:div w:id="643700204">
              <w:marLeft w:val="0"/>
              <w:marRight w:val="0"/>
              <w:marTop w:val="0"/>
              <w:marBottom w:val="0"/>
              <w:divBdr>
                <w:top w:val="none" w:sz="0" w:space="0" w:color="auto"/>
                <w:left w:val="none" w:sz="0" w:space="0" w:color="auto"/>
                <w:bottom w:val="none" w:sz="0" w:space="0" w:color="auto"/>
                <w:right w:val="none" w:sz="0" w:space="0" w:color="auto"/>
              </w:divBdr>
            </w:div>
          </w:divsChild>
        </w:div>
        <w:div w:id="200561547">
          <w:marLeft w:val="0"/>
          <w:marRight w:val="0"/>
          <w:marTop w:val="0"/>
          <w:marBottom w:val="0"/>
          <w:divBdr>
            <w:top w:val="none" w:sz="0" w:space="0" w:color="auto"/>
            <w:left w:val="none" w:sz="0" w:space="0" w:color="auto"/>
            <w:bottom w:val="none" w:sz="0" w:space="0" w:color="auto"/>
            <w:right w:val="none" w:sz="0" w:space="0" w:color="auto"/>
          </w:divBdr>
          <w:divsChild>
            <w:div w:id="1754081283">
              <w:marLeft w:val="0"/>
              <w:marRight w:val="0"/>
              <w:marTop w:val="0"/>
              <w:marBottom w:val="0"/>
              <w:divBdr>
                <w:top w:val="none" w:sz="0" w:space="0" w:color="auto"/>
                <w:left w:val="none" w:sz="0" w:space="0" w:color="auto"/>
                <w:bottom w:val="none" w:sz="0" w:space="0" w:color="auto"/>
                <w:right w:val="none" w:sz="0" w:space="0" w:color="auto"/>
              </w:divBdr>
            </w:div>
          </w:divsChild>
        </w:div>
        <w:div w:id="464860374">
          <w:marLeft w:val="0"/>
          <w:marRight w:val="0"/>
          <w:marTop w:val="0"/>
          <w:marBottom w:val="0"/>
          <w:divBdr>
            <w:top w:val="none" w:sz="0" w:space="0" w:color="auto"/>
            <w:left w:val="none" w:sz="0" w:space="0" w:color="auto"/>
            <w:bottom w:val="none" w:sz="0" w:space="0" w:color="auto"/>
            <w:right w:val="none" w:sz="0" w:space="0" w:color="auto"/>
          </w:divBdr>
          <w:divsChild>
            <w:div w:id="649014846">
              <w:marLeft w:val="0"/>
              <w:marRight w:val="0"/>
              <w:marTop w:val="0"/>
              <w:marBottom w:val="0"/>
              <w:divBdr>
                <w:top w:val="none" w:sz="0" w:space="0" w:color="auto"/>
                <w:left w:val="none" w:sz="0" w:space="0" w:color="auto"/>
                <w:bottom w:val="none" w:sz="0" w:space="0" w:color="auto"/>
                <w:right w:val="none" w:sz="0" w:space="0" w:color="auto"/>
              </w:divBdr>
            </w:div>
          </w:divsChild>
        </w:div>
        <w:div w:id="595672206">
          <w:marLeft w:val="0"/>
          <w:marRight w:val="0"/>
          <w:marTop w:val="0"/>
          <w:marBottom w:val="0"/>
          <w:divBdr>
            <w:top w:val="none" w:sz="0" w:space="0" w:color="auto"/>
            <w:left w:val="none" w:sz="0" w:space="0" w:color="auto"/>
            <w:bottom w:val="none" w:sz="0" w:space="0" w:color="auto"/>
            <w:right w:val="none" w:sz="0" w:space="0" w:color="auto"/>
          </w:divBdr>
          <w:divsChild>
            <w:div w:id="116341538">
              <w:marLeft w:val="0"/>
              <w:marRight w:val="0"/>
              <w:marTop w:val="0"/>
              <w:marBottom w:val="0"/>
              <w:divBdr>
                <w:top w:val="none" w:sz="0" w:space="0" w:color="auto"/>
                <w:left w:val="none" w:sz="0" w:space="0" w:color="auto"/>
                <w:bottom w:val="none" w:sz="0" w:space="0" w:color="auto"/>
                <w:right w:val="none" w:sz="0" w:space="0" w:color="auto"/>
              </w:divBdr>
            </w:div>
          </w:divsChild>
        </w:div>
        <w:div w:id="861211074">
          <w:marLeft w:val="0"/>
          <w:marRight w:val="0"/>
          <w:marTop w:val="0"/>
          <w:marBottom w:val="0"/>
          <w:divBdr>
            <w:top w:val="none" w:sz="0" w:space="0" w:color="auto"/>
            <w:left w:val="none" w:sz="0" w:space="0" w:color="auto"/>
            <w:bottom w:val="none" w:sz="0" w:space="0" w:color="auto"/>
            <w:right w:val="none" w:sz="0" w:space="0" w:color="auto"/>
          </w:divBdr>
          <w:divsChild>
            <w:div w:id="884414867">
              <w:marLeft w:val="0"/>
              <w:marRight w:val="0"/>
              <w:marTop w:val="0"/>
              <w:marBottom w:val="0"/>
              <w:divBdr>
                <w:top w:val="none" w:sz="0" w:space="0" w:color="auto"/>
                <w:left w:val="none" w:sz="0" w:space="0" w:color="auto"/>
                <w:bottom w:val="none" w:sz="0" w:space="0" w:color="auto"/>
                <w:right w:val="none" w:sz="0" w:space="0" w:color="auto"/>
              </w:divBdr>
            </w:div>
          </w:divsChild>
        </w:div>
        <w:div w:id="519852171">
          <w:marLeft w:val="0"/>
          <w:marRight w:val="0"/>
          <w:marTop w:val="0"/>
          <w:marBottom w:val="0"/>
          <w:divBdr>
            <w:top w:val="none" w:sz="0" w:space="0" w:color="auto"/>
            <w:left w:val="none" w:sz="0" w:space="0" w:color="auto"/>
            <w:bottom w:val="none" w:sz="0" w:space="0" w:color="auto"/>
            <w:right w:val="none" w:sz="0" w:space="0" w:color="auto"/>
          </w:divBdr>
          <w:divsChild>
            <w:div w:id="1510217607">
              <w:marLeft w:val="0"/>
              <w:marRight w:val="0"/>
              <w:marTop w:val="0"/>
              <w:marBottom w:val="0"/>
              <w:divBdr>
                <w:top w:val="none" w:sz="0" w:space="0" w:color="auto"/>
                <w:left w:val="none" w:sz="0" w:space="0" w:color="auto"/>
                <w:bottom w:val="none" w:sz="0" w:space="0" w:color="auto"/>
                <w:right w:val="none" w:sz="0" w:space="0" w:color="auto"/>
              </w:divBdr>
            </w:div>
          </w:divsChild>
        </w:div>
        <w:div w:id="945038007">
          <w:marLeft w:val="0"/>
          <w:marRight w:val="0"/>
          <w:marTop w:val="0"/>
          <w:marBottom w:val="0"/>
          <w:divBdr>
            <w:top w:val="none" w:sz="0" w:space="0" w:color="auto"/>
            <w:left w:val="none" w:sz="0" w:space="0" w:color="auto"/>
            <w:bottom w:val="none" w:sz="0" w:space="0" w:color="auto"/>
            <w:right w:val="none" w:sz="0" w:space="0" w:color="auto"/>
          </w:divBdr>
          <w:divsChild>
            <w:div w:id="17970965">
              <w:marLeft w:val="0"/>
              <w:marRight w:val="0"/>
              <w:marTop w:val="0"/>
              <w:marBottom w:val="0"/>
              <w:divBdr>
                <w:top w:val="none" w:sz="0" w:space="0" w:color="auto"/>
                <w:left w:val="none" w:sz="0" w:space="0" w:color="auto"/>
                <w:bottom w:val="none" w:sz="0" w:space="0" w:color="auto"/>
                <w:right w:val="none" w:sz="0" w:space="0" w:color="auto"/>
              </w:divBdr>
            </w:div>
          </w:divsChild>
        </w:div>
        <w:div w:id="346641175">
          <w:marLeft w:val="0"/>
          <w:marRight w:val="0"/>
          <w:marTop w:val="0"/>
          <w:marBottom w:val="0"/>
          <w:divBdr>
            <w:top w:val="none" w:sz="0" w:space="0" w:color="auto"/>
            <w:left w:val="none" w:sz="0" w:space="0" w:color="auto"/>
            <w:bottom w:val="none" w:sz="0" w:space="0" w:color="auto"/>
            <w:right w:val="none" w:sz="0" w:space="0" w:color="auto"/>
          </w:divBdr>
          <w:divsChild>
            <w:div w:id="1752197348">
              <w:marLeft w:val="0"/>
              <w:marRight w:val="0"/>
              <w:marTop w:val="0"/>
              <w:marBottom w:val="0"/>
              <w:divBdr>
                <w:top w:val="none" w:sz="0" w:space="0" w:color="auto"/>
                <w:left w:val="none" w:sz="0" w:space="0" w:color="auto"/>
                <w:bottom w:val="none" w:sz="0" w:space="0" w:color="auto"/>
                <w:right w:val="none" w:sz="0" w:space="0" w:color="auto"/>
              </w:divBdr>
            </w:div>
          </w:divsChild>
        </w:div>
        <w:div w:id="343438370">
          <w:marLeft w:val="0"/>
          <w:marRight w:val="0"/>
          <w:marTop w:val="0"/>
          <w:marBottom w:val="0"/>
          <w:divBdr>
            <w:top w:val="none" w:sz="0" w:space="0" w:color="auto"/>
            <w:left w:val="none" w:sz="0" w:space="0" w:color="auto"/>
            <w:bottom w:val="none" w:sz="0" w:space="0" w:color="auto"/>
            <w:right w:val="none" w:sz="0" w:space="0" w:color="auto"/>
          </w:divBdr>
          <w:divsChild>
            <w:div w:id="1970745418">
              <w:marLeft w:val="0"/>
              <w:marRight w:val="0"/>
              <w:marTop w:val="0"/>
              <w:marBottom w:val="0"/>
              <w:divBdr>
                <w:top w:val="none" w:sz="0" w:space="0" w:color="auto"/>
                <w:left w:val="none" w:sz="0" w:space="0" w:color="auto"/>
                <w:bottom w:val="none" w:sz="0" w:space="0" w:color="auto"/>
                <w:right w:val="none" w:sz="0" w:space="0" w:color="auto"/>
              </w:divBdr>
            </w:div>
          </w:divsChild>
        </w:div>
        <w:div w:id="365255901">
          <w:marLeft w:val="0"/>
          <w:marRight w:val="0"/>
          <w:marTop w:val="0"/>
          <w:marBottom w:val="0"/>
          <w:divBdr>
            <w:top w:val="none" w:sz="0" w:space="0" w:color="auto"/>
            <w:left w:val="none" w:sz="0" w:space="0" w:color="auto"/>
            <w:bottom w:val="none" w:sz="0" w:space="0" w:color="auto"/>
            <w:right w:val="none" w:sz="0" w:space="0" w:color="auto"/>
          </w:divBdr>
          <w:divsChild>
            <w:div w:id="1609192668">
              <w:marLeft w:val="0"/>
              <w:marRight w:val="0"/>
              <w:marTop w:val="0"/>
              <w:marBottom w:val="0"/>
              <w:divBdr>
                <w:top w:val="none" w:sz="0" w:space="0" w:color="auto"/>
                <w:left w:val="none" w:sz="0" w:space="0" w:color="auto"/>
                <w:bottom w:val="none" w:sz="0" w:space="0" w:color="auto"/>
                <w:right w:val="none" w:sz="0" w:space="0" w:color="auto"/>
              </w:divBdr>
            </w:div>
          </w:divsChild>
        </w:div>
        <w:div w:id="475681377">
          <w:marLeft w:val="0"/>
          <w:marRight w:val="0"/>
          <w:marTop w:val="0"/>
          <w:marBottom w:val="0"/>
          <w:divBdr>
            <w:top w:val="none" w:sz="0" w:space="0" w:color="auto"/>
            <w:left w:val="none" w:sz="0" w:space="0" w:color="auto"/>
            <w:bottom w:val="none" w:sz="0" w:space="0" w:color="auto"/>
            <w:right w:val="none" w:sz="0" w:space="0" w:color="auto"/>
          </w:divBdr>
          <w:divsChild>
            <w:div w:id="702709352">
              <w:marLeft w:val="0"/>
              <w:marRight w:val="0"/>
              <w:marTop w:val="0"/>
              <w:marBottom w:val="0"/>
              <w:divBdr>
                <w:top w:val="none" w:sz="0" w:space="0" w:color="auto"/>
                <w:left w:val="none" w:sz="0" w:space="0" w:color="auto"/>
                <w:bottom w:val="none" w:sz="0" w:space="0" w:color="auto"/>
                <w:right w:val="none" w:sz="0" w:space="0" w:color="auto"/>
              </w:divBdr>
            </w:div>
          </w:divsChild>
        </w:div>
        <w:div w:id="205608548">
          <w:marLeft w:val="0"/>
          <w:marRight w:val="0"/>
          <w:marTop w:val="0"/>
          <w:marBottom w:val="0"/>
          <w:divBdr>
            <w:top w:val="none" w:sz="0" w:space="0" w:color="auto"/>
            <w:left w:val="none" w:sz="0" w:space="0" w:color="auto"/>
            <w:bottom w:val="none" w:sz="0" w:space="0" w:color="auto"/>
            <w:right w:val="none" w:sz="0" w:space="0" w:color="auto"/>
          </w:divBdr>
          <w:divsChild>
            <w:div w:id="2104497103">
              <w:marLeft w:val="0"/>
              <w:marRight w:val="0"/>
              <w:marTop w:val="0"/>
              <w:marBottom w:val="0"/>
              <w:divBdr>
                <w:top w:val="none" w:sz="0" w:space="0" w:color="auto"/>
                <w:left w:val="none" w:sz="0" w:space="0" w:color="auto"/>
                <w:bottom w:val="none" w:sz="0" w:space="0" w:color="auto"/>
                <w:right w:val="none" w:sz="0" w:space="0" w:color="auto"/>
              </w:divBdr>
            </w:div>
          </w:divsChild>
        </w:div>
        <w:div w:id="2083287430">
          <w:marLeft w:val="0"/>
          <w:marRight w:val="0"/>
          <w:marTop w:val="0"/>
          <w:marBottom w:val="0"/>
          <w:divBdr>
            <w:top w:val="none" w:sz="0" w:space="0" w:color="auto"/>
            <w:left w:val="none" w:sz="0" w:space="0" w:color="auto"/>
            <w:bottom w:val="none" w:sz="0" w:space="0" w:color="auto"/>
            <w:right w:val="none" w:sz="0" w:space="0" w:color="auto"/>
          </w:divBdr>
          <w:divsChild>
            <w:div w:id="1332949149">
              <w:marLeft w:val="0"/>
              <w:marRight w:val="0"/>
              <w:marTop w:val="0"/>
              <w:marBottom w:val="0"/>
              <w:divBdr>
                <w:top w:val="none" w:sz="0" w:space="0" w:color="auto"/>
                <w:left w:val="none" w:sz="0" w:space="0" w:color="auto"/>
                <w:bottom w:val="none" w:sz="0" w:space="0" w:color="auto"/>
                <w:right w:val="none" w:sz="0" w:space="0" w:color="auto"/>
              </w:divBdr>
            </w:div>
          </w:divsChild>
        </w:div>
        <w:div w:id="1057629738">
          <w:marLeft w:val="0"/>
          <w:marRight w:val="0"/>
          <w:marTop w:val="0"/>
          <w:marBottom w:val="0"/>
          <w:divBdr>
            <w:top w:val="none" w:sz="0" w:space="0" w:color="auto"/>
            <w:left w:val="none" w:sz="0" w:space="0" w:color="auto"/>
            <w:bottom w:val="none" w:sz="0" w:space="0" w:color="auto"/>
            <w:right w:val="none" w:sz="0" w:space="0" w:color="auto"/>
          </w:divBdr>
          <w:divsChild>
            <w:div w:id="1292400506">
              <w:marLeft w:val="0"/>
              <w:marRight w:val="0"/>
              <w:marTop w:val="0"/>
              <w:marBottom w:val="0"/>
              <w:divBdr>
                <w:top w:val="none" w:sz="0" w:space="0" w:color="auto"/>
                <w:left w:val="none" w:sz="0" w:space="0" w:color="auto"/>
                <w:bottom w:val="none" w:sz="0" w:space="0" w:color="auto"/>
                <w:right w:val="none" w:sz="0" w:space="0" w:color="auto"/>
              </w:divBdr>
            </w:div>
          </w:divsChild>
        </w:div>
        <w:div w:id="1995908014">
          <w:marLeft w:val="0"/>
          <w:marRight w:val="0"/>
          <w:marTop w:val="0"/>
          <w:marBottom w:val="0"/>
          <w:divBdr>
            <w:top w:val="none" w:sz="0" w:space="0" w:color="auto"/>
            <w:left w:val="none" w:sz="0" w:space="0" w:color="auto"/>
            <w:bottom w:val="none" w:sz="0" w:space="0" w:color="auto"/>
            <w:right w:val="none" w:sz="0" w:space="0" w:color="auto"/>
          </w:divBdr>
          <w:divsChild>
            <w:div w:id="503252462">
              <w:marLeft w:val="0"/>
              <w:marRight w:val="0"/>
              <w:marTop w:val="0"/>
              <w:marBottom w:val="0"/>
              <w:divBdr>
                <w:top w:val="none" w:sz="0" w:space="0" w:color="auto"/>
                <w:left w:val="none" w:sz="0" w:space="0" w:color="auto"/>
                <w:bottom w:val="none" w:sz="0" w:space="0" w:color="auto"/>
                <w:right w:val="none" w:sz="0" w:space="0" w:color="auto"/>
              </w:divBdr>
            </w:div>
          </w:divsChild>
        </w:div>
        <w:div w:id="1129855007">
          <w:marLeft w:val="0"/>
          <w:marRight w:val="0"/>
          <w:marTop w:val="0"/>
          <w:marBottom w:val="0"/>
          <w:divBdr>
            <w:top w:val="none" w:sz="0" w:space="0" w:color="auto"/>
            <w:left w:val="none" w:sz="0" w:space="0" w:color="auto"/>
            <w:bottom w:val="none" w:sz="0" w:space="0" w:color="auto"/>
            <w:right w:val="none" w:sz="0" w:space="0" w:color="auto"/>
          </w:divBdr>
          <w:divsChild>
            <w:div w:id="1297293353">
              <w:marLeft w:val="0"/>
              <w:marRight w:val="0"/>
              <w:marTop w:val="0"/>
              <w:marBottom w:val="0"/>
              <w:divBdr>
                <w:top w:val="none" w:sz="0" w:space="0" w:color="auto"/>
                <w:left w:val="none" w:sz="0" w:space="0" w:color="auto"/>
                <w:bottom w:val="none" w:sz="0" w:space="0" w:color="auto"/>
                <w:right w:val="none" w:sz="0" w:space="0" w:color="auto"/>
              </w:divBdr>
            </w:div>
          </w:divsChild>
        </w:div>
        <w:div w:id="1589002905">
          <w:marLeft w:val="0"/>
          <w:marRight w:val="0"/>
          <w:marTop w:val="0"/>
          <w:marBottom w:val="0"/>
          <w:divBdr>
            <w:top w:val="none" w:sz="0" w:space="0" w:color="auto"/>
            <w:left w:val="none" w:sz="0" w:space="0" w:color="auto"/>
            <w:bottom w:val="none" w:sz="0" w:space="0" w:color="auto"/>
            <w:right w:val="none" w:sz="0" w:space="0" w:color="auto"/>
          </w:divBdr>
          <w:divsChild>
            <w:div w:id="476193213">
              <w:marLeft w:val="0"/>
              <w:marRight w:val="0"/>
              <w:marTop w:val="0"/>
              <w:marBottom w:val="0"/>
              <w:divBdr>
                <w:top w:val="none" w:sz="0" w:space="0" w:color="auto"/>
                <w:left w:val="none" w:sz="0" w:space="0" w:color="auto"/>
                <w:bottom w:val="none" w:sz="0" w:space="0" w:color="auto"/>
                <w:right w:val="none" w:sz="0" w:space="0" w:color="auto"/>
              </w:divBdr>
            </w:div>
          </w:divsChild>
        </w:div>
        <w:div w:id="2090540668">
          <w:marLeft w:val="0"/>
          <w:marRight w:val="0"/>
          <w:marTop w:val="0"/>
          <w:marBottom w:val="0"/>
          <w:divBdr>
            <w:top w:val="none" w:sz="0" w:space="0" w:color="auto"/>
            <w:left w:val="none" w:sz="0" w:space="0" w:color="auto"/>
            <w:bottom w:val="none" w:sz="0" w:space="0" w:color="auto"/>
            <w:right w:val="none" w:sz="0" w:space="0" w:color="auto"/>
          </w:divBdr>
          <w:divsChild>
            <w:div w:id="331641223">
              <w:marLeft w:val="0"/>
              <w:marRight w:val="0"/>
              <w:marTop w:val="0"/>
              <w:marBottom w:val="0"/>
              <w:divBdr>
                <w:top w:val="none" w:sz="0" w:space="0" w:color="auto"/>
                <w:left w:val="none" w:sz="0" w:space="0" w:color="auto"/>
                <w:bottom w:val="none" w:sz="0" w:space="0" w:color="auto"/>
                <w:right w:val="none" w:sz="0" w:space="0" w:color="auto"/>
              </w:divBdr>
            </w:div>
          </w:divsChild>
        </w:div>
        <w:div w:id="544148311">
          <w:marLeft w:val="0"/>
          <w:marRight w:val="0"/>
          <w:marTop w:val="0"/>
          <w:marBottom w:val="0"/>
          <w:divBdr>
            <w:top w:val="none" w:sz="0" w:space="0" w:color="auto"/>
            <w:left w:val="none" w:sz="0" w:space="0" w:color="auto"/>
            <w:bottom w:val="none" w:sz="0" w:space="0" w:color="auto"/>
            <w:right w:val="none" w:sz="0" w:space="0" w:color="auto"/>
          </w:divBdr>
          <w:divsChild>
            <w:div w:id="4593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2985">
      <w:bodyDiv w:val="1"/>
      <w:marLeft w:val="0"/>
      <w:marRight w:val="0"/>
      <w:marTop w:val="0"/>
      <w:marBottom w:val="0"/>
      <w:divBdr>
        <w:top w:val="none" w:sz="0" w:space="0" w:color="auto"/>
        <w:left w:val="none" w:sz="0" w:space="0" w:color="auto"/>
        <w:bottom w:val="none" w:sz="0" w:space="0" w:color="auto"/>
        <w:right w:val="none" w:sz="0" w:space="0" w:color="auto"/>
      </w:divBdr>
    </w:div>
    <w:div w:id="545263854">
      <w:bodyDiv w:val="1"/>
      <w:marLeft w:val="0"/>
      <w:marRight w:val="0"/>
      <w:marTop w:val="0"/>
      <w:marBottom w:val="0"/>
      <w:divBdr>
        <w:top w:val="none" w:sz="0" w:space="0" w:color="auto"/>
        <w:left w:val="none" w:sz="0" w:space="0" w:color="auto"/>
        <w:bottom w:val="none" w:sz="0" w:space="0" w:color="auto"/>
        <w:right w:val="none" w:sz="0" w:space="0" w:color="auto"/>
      </w:divBdr>
    </w:div>
    <w:div w:id="547106967">
      <w:bodyDiv w:val="1"/>
      <w:marLeft w:val="0"/>
      <w:marRight w:val="0"/>
      <w:marTop w:val="0"/>
      <w:marBottom w:val="0"/>
      <w:divBdr>
        <w:top w:val="none" w:sz="0" w:space="0" w:color="auto"/>
        <w:left w:val="none" w:sz="0" w:space="0" w:color="auto"/>
        <w:bottom w:val="none" w:sz="0" w:space="0" w:color="auto"/>
        <w:right w:val="none" w:sz="0" w:space="0" w:color="auto"/>
      </w:divBdr>
    </w:div>
    <w:div w:id="551692103">
      <w:bodyDiv w:val="1"/>
      <w:marLeft w:val="0"/>
      <w:marRight w:val="0"/>
      <w:marTop w:val="0"/>
      <w:marBottom w:val="0"/>
      <w:divBdr>
        <w:top w:val="none" w:sz="0" w:space="0" w:color="auto"/>
        <w:left w:val="none" w:sz="0" w:space="0" w:color="auto"/>
        <w:bottom w:val="none" w:sz="0" w:space="0" w:color="auto"/>
        <w:right w:val="none" w:sz="0" w:space="0" w:color="auto"/>
      </w:divBdr>
      <w:divsChild>
        <w:div w:id="301734612">
          <w:marLeft w:val="0"/>
          <w:marRight w:val="0"/>
          <w:marTop w:val="0"/>
          <w:marBottom w:val="0"/>
          <w:divBdr>
            <w:top w:val="none" w:sz="0" w:space="0" w:color="auto"/>
            <w:left w:val="none" w:sz="0" w:space="0" w:color="auto"/>
            <w:bottom w:val="none" w:sz="0" w:space="0" w:color="auto"/>
            <w:right w:val="none" w:sz="0" w:space="0" w:color="auto"/>
          </w:divBdr>
          <w:divsChild>
            <w:div w:id="517743118">
              <w:marLeft w:val="0"/>
              <w:marRight w:val="0"/>
              <w:marTop w:val="0"/>
              <w:marBottom w:val="0"/>
              <w:divBdr>
                <w:top w:val="none" w:sz="0" w:space="0" w:color="auto"/>
                <w:left w:val="none" w:sz="0" w:space="0" w:color="auto"/>
                <w:bottom w:val="none" w:sz="0" w:space="0" w:color="auto"/>
                <w:right w:val="none" w:sz="0" w:space="0" w:color="auto"/>
              </w:divBdr>
            </w:div>
          </w:divsChild>
        </w:div>
        <w:div w:id="486744547">
          <w:marLeft w:val="0"/>
          <w:marRight w:val="0"/>
          <w:marTop w:val="0"/>
          <w:marBottom w:val="0"/>
          <w:divBdr>
            <w:top w:val="none" w:sz="0" w:space="0" w:color="auto"/>
            <w:left w:val="none" w:sz="0" w:space="0" w:color="auto"/>
            <w:bottom w:val="none" w:sz="0" w:space="0" w:color="auto"/>
            <w:right w:val="none" w:sz="0" w:space="0" w:color="auto"/>
          </w:divBdr>
          <w:divsChild>
            <w:div w:id="1181973910">
              <w:marLeft w:val="0"/>
              <w:marRight w:val="0"/>
              <w:marTop w:val="0"/>
              <w:marBottom w:val="0"/>
              <w:divBdr>
                <w:top w:val="none" w:sz="0" w:space="0" w:color="auto"/>
                <w:left w:val="none" w:sz="0" w:space="0" w:color="auto"/>
                <w:bottom w:val="none" w:sz="0" w:space="0" w:color="auto"/>
                <w:right w:val="none" w:sz="0" w:space="0" w:color="auto"/>
              </w:divBdr>
            </w:div>
          </w:divsChild>
        </w:div>
        <w:div w:id="588006595">
          <w:marLeft w:val="0"/>
          <w:marRight w:val="0"/>
          <w:marTop w:val="0"/>
          <w:marBottom w:val="0"/>
          <w:divBdr>
            <w:top w:val="none" w:sz="0" w:space="0" w:color="auto"/>
            <w:left w:val="none" w:sz="0" w:space="0" w:color="auto"/>
            <w:bottom w:val="none" w:sz="0" w:space="0" w:color="auto"/>
            <w:right w:val="none" w:sz="0" w:space="0" w:color="auto"/>
          </w:divBdr>
          <w:divsChild>
            <w:div w:id="311713823">
              <w:marLeft w:val="0"/>
              <w:marRight w:val="0"/>
              <w:marTop w:val="0"/>
              <w:marBottom w:val="0"/>
              <w:divBdr>
                <w:top w:val="none" w:sz="0" w:space="0" w:color="auto"/>
                <w:left w:val="none" w:sz="0" w:space="0" w:color="auto"/>
                <w:bottom w:val="none" w:sz="0" w:space="0" w:color="auto"/>
                <w:right w:val="none" w:sz="0" w:space="0" w:color="auto"/>
              </w:divBdr>
            </w:div>
          </w:divsChild>
        </w:div>
        <w:div w:id="1983775345">
          <w:marLeft w:val="0"/>
          <w:marRight w:val="0"/>
          <w:marTop w:val="0"/>
          <w:marBottom w:val="0"/>
          <w:divBdr>
            <w:top w:val="none" w:sz="0" w:space="0" w:color="auto"/>
            <w:left w:val="none" w:sz="0" w:space="0" w:color="auto"/>
            <w:bottom w:val="none" w:sz="0" w:space="0" w:color="auto"/>
            <w:right w:val="none" w:sz="0" w:space="0" w:color="auto"/>
          </w:divBdr>
          <w:divsChild>
            <w:div w:id="644043354">
              <w:marLeft w:val="0"/>
              <w:marRight w:val="0"/>
              <w:marTop w:val="0"/>
              <w:marBottom w:val="0"/>
              <w:divBdr>
                <w:top w:val="none" w:sz="0" w:space="0" w:color="auto"/>
                <w:left w:val="none" w:sz="0" w:space="0" w:color="auto"/>
                <w:bottom w:val="none" w:sz="0" w:space="0" w:color="auto"/>
                <w:right w:val="none" w:sz="0" w:space="0" w:color="auto"/>
              </w:divBdr>
            </w:div>
          </w:divsChild>
        </w:div>
        <w:div w:id="1763647817">
          <w:marLeft w:val="0"/>
          <w:marRight w:val="0"/>
          <w:marTop w:val="0"/>
          <w:marBottom w:val="0"/>
          <w:divBdr>
            <w:top w:val="none" w:sz="0" w:space="0" w:color="auto"/>
            <w:left w:val="none" w:sz="0" w:space="0" w:color="auto"/>
            <w:bottom w:val="none" w:sz="0" w:space="0" w:color="auto"/>
            <w:right w:val="none" w:sz="0" w:space="0" w:color="auto"/>
          </w:divBdr>
          <w:divsChild>
            <w:div w:id="651493379">
              <w:marLeft w:val="0"/>
              <w:marRight w:val="0"/>
              <w:marTop w:val="0"/>
              <w:marBottom w:val="0"/>
              <w:divBdr>
                <w:top w:val="none" w:sz="0" w:space="0" w:color="auto"/>
                <w:left w:val="none" w:sz="0" w:space="0" w:color="auto"/>
                <w:bottom w:val="none" w:sz="0" w:space="0" w:color="auto"/>
                <w:right w:val="none" w:sz="0" w:space="0" w:color="auto"/>
              </w:divBdr>
            </w:div>
          </w:divsChild>
        </w:div>
        <w:div w:id="735124072">
          <w:marLeft w:val="0"/>
          <w:marRight w:val="0"/>
          <w:marTop w:val="0"/>
          <w:marBottom w:val="0"/>
          <w:divBdr>
            <w:top w:val="none" w:sz="0" w:space="0" w:color="auto"/>
            <w:left w:val="none" w:sz="0" w:space="0" w:color="auto"/>
            <w:bottom w:val="none" w:sz="0" w:space="0" w:color="auto"/>
            <w:right w:val="none" w:sz="0" w:space="0" w:color="auto"/>
          </w:divBdr>
          <w:divsChild>
            <w:div w:id="174226228">
              <w:marLeft w:val="0"/>
              <w:marRight w:val="0"/>
              <w:marTop w:val="0"/>
              <w:marBottom w:val="0"/>
              <w:divBdr>
                <w:top w:val="none" w:sz="0" w:space="0" w:color="auto"/>
                <w:left w:val="none" w:sz="0" w:space="0" w:color="auto"/>
                <w:bottom w:val="none" w:sz="0" w:space="0" w:color="auto"/>
                <w:right w:val="none" w:sz="0" w:space="0" w:color="auto"/>
              </w:divBdr>
            </w:div>
          </w:divsChild>
        </w:div>
        <w:div w:id="1498880923">
          <w:marLeft w:val="0"/>
          <w:marRight w:val="0"/>
          <w:marTop w:val="0"/>
          <w:marBottom w:val="0"/>
          <w:divBdr>
            <w:top w:val="none" w:sz="0" w:space="0" w:color="auto"/>
            <w:left w:val="none" w:sz="0" w:space="0" w:color="auto"/>
            <w:bottom w:val="none" w:sz="0" w:space="0" w:color="auto"/>
            <w:right w:val="none" w:sz="0" w:space="0" w:color="auto"/>
          </w:divBdr>
          <w:divsChild>
            <w:div w:id="446242153">
              <w:marLeft w:val="0"/>
              <w:marRight w:val="0"/>
              <w:marTop w:val="0"/>
              <w:marBottom w:val="0"/>
              <w:divBdr>
                <w:top w:val="none" w:sz="0" w:space="0" w:color="auto"/>
                <w:left w:val="none" w:sz="0" w:space="0" w:color="auto"/>
                <w:bottom w:val="none" w:sz="0" w:space="0" w:color="auto"/>
                <w:right w:val="none" w:sz="0" w:space="0" w:color="auto"/>
              </w:divBdr>
            </w:div>
          </w:divsChild>
        </w:div>
        <w:div w:id="589194174">
          <w:marLeft w:val="0"/>
          <w:marRight w:val="0"/>
          <w:marTop w:val="0"/>
          <w:marBottom w:val="0"/>
          <w:divBdr>
            <w:top w:val="none" w:sz="0" w:space="0" w:color="auto"/>
            <w:left w:val="none" w:sz="0" w:space="0" w:color="auto"/>
            <w:bottom w:val="none" w:sz="0" w:space="0" w:color="auto"/>
            <w:right w:val="none" w:sz="0" w:space="0" w:color="auto"/>
          </w:divBdr>
          <w:divsChild>
            <w:div w:id="18031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9428">
      <w:bodyDiv w:val="1"/>
      <w:marLeft w:val="0"/>
      <w:marRight w:val="0"/>
      <w:marTop w:val="0"/>
      <w:marBottom w:val="0"/>
      <w:divBdr>
        <w:top w:val="none" w:sz="0" w:space="0" w:color="auto"/>
        <w:left w:val="none" w:sz="0" w:space="0" w:color="auto"/>
        <w:bottom w:val="none" w:sz="0" w:space="0" w:color="auto"/>
        <w:right w:val="none" w:sz="0" w:space="0" w:color="auto"/>
      </w:divBdr>
    </w:div>
    <w:div w:id="621964097">
      <w:bodyDiv w:val="1"/>
      <w:marLeft w:val="0"/>
      <w:marRight w:val="0"/>
      <w:marTop w:val="0"/>
      <w:marBottom w:val="0"/>
      <w:divBdr>
        <w:top w:val="none" w:sz="0" w:space="0" w:color="auto"/>
        <w:left w:val="none" w:sz="0" w:space="0" w:color="auto"/>
        <w:bottom w:val="none" w:sz="0" w:space="0" w:color="auto"/>
        <w:right w:val="none" w:sz="0" w:space="0" w:color="auto"/>
      </w:divBdr>
      <w:divsChild>
        <w:div w:id="76481335">
          <w:marLeft w:val="0"/>
          <w:marRight w:val="0"/>
          <w:marTop w:val="0"/>
          <w:marBottom w:val="0"/>
          <w:divBdr>
            <w:top w:val="none" w:sz="0" w:space="0" w:color="auto"/>
            <w:left w:val="none" w:sz="0" w:space="0" w:color="auto"/>
            <w:bottom w:val="none" w:sz="0" w:space="0" w:color="auto"/>
            <w:right w:val="none" w:sz="0" w:space="0" w:color="auto"/>
          </w:divBdr>
          <w:divsChild>
            <w:div w:id="426121625">
              <w:marLeft w:val="0"/>
              <w:marRight w:val="0"/>
              <w:marTop w:val="0"/>
              <w:marBottom w:val="0"/>
              <w:divBdr>
                <w:top w:val="none" w:sz="0" w:space="0" w:color="auto"/>
                <w:left w:val="none" w:sz="0" w:space="0" w:color="auto"/>
                <w:bottom w:val="none" w:sz="0" w:space="0" w:color="auto"/>
                <w:right w:val="none" w:sz="0" w:space="0" w:color="auto"/>
              </w:divBdr>
            </w:div>
          </w:divsChild>
        </w:div>
        <w:div w:id="1524971993">
          <w:marLeft w:val="0"/>
          <w:marRight w:val="0"/>
          <w:marTop w:val="0"/>
          <w:marBottom w:val="0"/>
          <w:divBdr>
            <w:top w:val="none" w:sz="0" w:space="0" w:color="auto"/>
            <w:left w:val="none" w:sz="0" w:space="0" w:color="auto"/>
            <w:bottom w:val="none" w:sz="0" w:space="0" w:color="auto"/>
            <w:right w:val="none" w:sz="0" w:space="0" w:color="auto"/>
          </w:divBdr>
          <w:divsChild>
            <w:div w:id="1475492043">
              <w:marLeft w:val="0"/>
              <w:marRight w:val="0"/>
              <w:marTop w:val="0"/>
              <w:marBottom w:val="0"/>
              <w:divBdr>
                <w:top w:val="none" w:sz="0" w:space="0" w:color="auto"/>
                <w:left w:val="none" w:sz="0" w:space="0" w:color="auto"/>
                <w:bottom w:val="none" w:sz="0" w:space="0" w:color="auto"/>
                <w:right w:val="none" w:sz="0" w:space="0" w:color="auto"/>
              </w:divBdr>
            </w:div>
          </w:divsChild>
        </w:div>
        <w:div w:id="1742830521">
          <w:marLeft w:val="0"/>
          <w:marRight w:val="0"/>
          <w:marTop w:val="0"/>
          <w:marBottom w:val="0"/>
          <w:divBdr>
            <w:top w:val="none" w:sz="0" w:space="0" w:color="auto"/>
            <w:left w:val="none" w:sz="0" w:space="0" w:color="auto"/>
            <w:bottom w:val="none" w:sz="0" w:space="0" w:color="auto"/>
            <w:right w:val="none" w:sz="0" w:space="0" w:color="auto"/>
          </w:divBdr>
          <w:divsChild>
            <w:div w:id="1192498500">
              <w:marLeft w:val="0"/>
              <w:marRight w:val="0"/>
              <w:marTop w:val="0"/>
              <w:marBottom w:val="0"/>
              <w:divBdr>
                <w:top w:val="none" w:sz="0" w:space="0" w:color="auto"/>
                <w:left w:val="none" w:sz="0" w:space="0" w:color="auto"/>
                <w:bottom w:val="none" w:sz="0" w:space="0" w:color="auto"/>
                <w:right w:val="none" w:sz="0" w:space="0" w:color="auto"/>
              </w:divBdr>
            </w:div>
          </w:divsChild>
        </w:div>
        <w:div w:id="280571522">
          <w:marLeft w:val="0"/>
          <w:marRight w:val="0"/>
          <w:marTop w:val="0"/>
          <w:marBottom w:val="0"/>
          <w:divBdr>
            <w:top w:val="none" w:sz="0" w:space="0" w:color="auto"/>
            <w:left w:val="none" w:sz="0" w:space="0" w:color="auto"/>
            <w:bottom w:val="none" w:sz="0" w:space="0" w:color="auto"/>
            <w:right w:val="none" w:sz="0" w:space="0" w:color="auto"/>
          </w:divBdr>
          <w:divsChild>
            <w:div w:id="291863514">
              <w:marLeft w:val="0"/>
              <w:marRight w:val="0"/>
              <w:marTop w:val="0"/>
              <w:marBottom w:val="0"/>
              <w:divBdr>
                <w:top w:val="none" w:sz="0" w:space="0" w:color="auto"/>
                <w:left w:val="none" w:sz="0" w:space="0" w:color="auto"/>
                <w:bottom w:val="none" w:sz="0" w:space="0" w:color="auto"/>
                <w:right w:val="none" w:sz="0" w:space="0" w:color="auto"/>
              </w:divBdr>
            </w:div>
          </w:divsChild>
        </w:div>
        <w:div w:id="575558355">
          <w:marLeft w:val="0"/>
          <w:marRight w:val="0"/>
          <w:marTop w:val="0"/>
          <w:marBottom w:val="0"/>
          <w:divBdr>
            <w:top w:val="none" w:sz="0" w:space="0" w:color="auto"/>
            <w:left w:val="none" w:sz="0" w:space="0" w:color="auto"/>
            <w:bottom w:val="none" w:sz="0" w:space="0" w:color="auto"/>
            <w:right w:val="none" w:sz="0" w:space="0" w:color="auto"/>
          </w:divBdr>
          <w:divsChild>
            <w:div w:id="1199664483">
              <w:marLeft w:val="0"/>
              <w:marRight w:val="0"/>
              <w:marTop w:val="0"/>
              <w:marBottom w:val="0"/>
              <w:divBdr>
                <w:top w:val="none" w:sz="0" w:space="0" w:color="auto"/>
                <w:left w:val="none" w:sz="0" w:space="0" w:color="auto"/>
                <w:bottom w:val="none" w:sz="0" w:space="0" w:color="auto"/>
                <w:right w:val="none" w:sz="0" w:space="0" w:color="auto"/>
              </w:divBdr>
            </w:div>
          </w:divsChild>
        </w:div>
        <w:div w:id="922646688">
          <w:marLeft w:val="0"/>
          <w:marRight w:val="0"/>
          <w:marTop w:val="0"/>
          <w:marBottom w:val="0"/>
          <w:divBdr>
            <w:top w:val="none" w:sz="0" w:space="0" w:color="auto"/>
            <w:left w:val="none" w:sz="0" w:space="0" w:color="auto"/>
            <w:bottom w:val="none" w:sz="0" w:space="0" w:color="auto"/>
            <w:right w:val="none" w:sz="0" w:space="0" w:color="auto"/>
          </w:divBdr>
          <w:divsChild>
            <w:div w:id="193885217">
              <w:marLeft w:val="0"/>
              <w:marRight w:val="0"/>
              <w:marTop w:val="0"/>
              <w:marBottom w:val="0"/>
              <w:divBdr>
                <w:top w:val="none" w:sz="0" w:space="0" w:color="auto"/>
                <w:left w:val="none" w:sz="0" w:space="0" w:color="auto"/>
                <w:bottom w:val="none" w:sz="0" w:space="0" w:color="auto"/>
                <w:right w:val="none" w:sz="0" w:space="0" w:color="auto"/>
              </w:divBdr>
            </w:div>
          </w:divsChild>
        </w:div>
        <w:div w:id="1649356911">
          <w:marLeft w:val="0"/>
          <w:marRight w:val="0"/>
          <w:marTop w:val="0"/>
          <w:marBottom w:val="0"/>
          <w:divBdr>
            <w:top w:val="none" w:sz="0" w:space="0" w:color="auto"/>
            <w:left w:val="none" w:sz="0" w:space="0" w:color="auto"/>
            <w:bottom w:val="none" w:sz="0" w:space="0" w:color="auto"/>
            <w:right w:val="none" w:sz="0" w:space="0" w:color="auto"/>
          </w:divBdr>
          <w:divsChild>
            <w:div w:id="10429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8280">
      <w:bodyDiv w:val="1"/>
      <w:marLeft w:val="0"/>
      <w:marRight w:val="0"/>
      <w:marTop w:val="0"/>
      <w:marBottom w:val="0"/>
      <w:divBdr>
        <w:top w:val="none" w:sz="0" w:space="0" w:color="auto"/>
        <w:left w:val="none" w:sz="0" w:space="0" w:color="auto"/>
        <w:bottom w:val="none" w:sz="0" w:space="0" w:color="auto"/>
        <w:right w:val="none" w:sz="0" w:space="0" w:color="auto"/>
      </w:divBdr>
    </w:div>
    <w:div w:id="652563527">
      <w:bodyDiv w:val="1"/>
      <w:marLeft w:val="0"/>
      <w:marRight w:val="0"/>
      <w:marTop w:val="0"/>
      <w:marBottom w:val="0"/>
      <w:divBdr>
        <w:top w:val="none" w:sz="0" w:space="0" w:color="auto"/>
        <w:left w:val="none" w:sz="0" w:space="0" w:color="auto"/>
        <w:bottom w:val="none" w:sz="0" w:space="0" w:color="auto"/>
        <w:right w:val="none" w:sz="0" w:space="0" w:color="auto"/>
      </w:divBdr>
    </w:div>
    <w:div w:id="664817926">
      <w:bodyDiv w:val="1"/>
      <w:marLeft w:val="0"/>
      <w:marRight w:val="0"/>
      <w:marTop w:val="0"/>
      <w:marBottom w:val="0"/>
      <w:divBdr>
        <w:top w:val="none" w:sz="0" w:space="0" w:color="auto"/>
        <w:left w:val="none" w:sz="0" w:space="0" w:color="auto"/>
        <w:bottom w:val="none" w:sz="0" w:space="0" w:color="auto"/>
        <w:right w:val="none" w:sz="0" w:space="0" w:color="auto"/>
      </w:divBdr>
    </w:div>
    <w:div w:id="700205990">
      <w:bodyDiv w:val="1"/>
      <w:marLeft w:val="0"/>
      <w:marRight w:val="0"/>
      <w:marTop w:val="0"/>
      <w:marBottom w:val="0"/>
      <w:divBdr>
        <w:top w:val="none" w:sz="0" w:space="0" w:color="auto"/>
        <w:left w:val="none" w:sz="0" w:space="0" w:color="auto"/>
        <w:bottom w:val="none" w:sz="0" w:space="0" w:color="auto"/>
        <w:right w:val="none" w:sz="0" w:space="0" w:color="auto"/>
      </w:divBdr>
      <w:divsChild>
        <w:div w:id="1462843714">
          <w:marLeft w:val="0"/>
          <w:marRight w:val="0"/>
          <w:marTop w:val="0"/>
          <w:marBottom w:val="0"/>
          <w:divBdr>
            <w:top w:val="none" w:sz="0" w:space="0" w:color="auto"/>
            <w:left w:val="none" w:sz="0" w:space="0" w:color="auto"/>
            <w:bottom w:val="none" w:sz="0" w:space="0" w:color="auto"/>
            <w:right w:val="none" w:sz="0" w:space="0" w:color="auto"/>
          </w:divBdr>
          <w:divsChild>
            <w:div w:id="176890531">
              <w:marLeft w:val="0"/>
              <w:marRight w:val="0"/>
              <w:marTop w:val="0"/>
              <w:marBottom w:val="0"/>
              <w:divBdr>
                <w:top w:val="none" w:sz="0" w:space="0" w:color="auto"/>
                <w:left w:val="none" w:sz="0" w:space="0" w:color="auto"/>
                <w:bottom w:val="none" w:sz="0" w:space="0" w:color="auto"/>
                <w:right w:val="none" w:sz="0" w:space="0" w:color="auto"/>
              </w:divBdr>
              <w:divsChild>
                <w:div w:id="1090933009">
                  <w:marLeft w:val="0"/>
                  <w:marRight w:val="0"/>
                  <w:marTop w:val="0"/>
                  <w:marBottom w:val="0"/>
                  <w:divBdr>
                    <w:top w:val="none" w:sz="0" w:space="0" w:color="auto"/>
                    <w:left w:val="none" w:sz="0" w:space="0" w:color="auto"/>
                    <w:bottom w:val="none" w:sz="0" w:space="0" w:color="auto"/>
                    <w:right w:val="none" w:sz="0" w:space="0" w:color="auto"/>
                  </w:divBdr>
                  <w:divsChild>
                    <w:div w:id="172598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371000">
      <w:bodyDiv w:val="1"/>
      <w:marLeft w:val="0"/>
      <w:marRight w:val="0"/>
      <w:marTop w:val="0"/>
      <w:marBottom w:val="0"/>
      <w:divBdr>
        <w:top w:val="none" w:sz="0" w:space="0" w:color="auto"/>
        <w:left w:val="none" w:sz="0" w:space="0" w:color="auto"/>
        <w:bottom w:val="none" w:sz="0" w:space="0" w:color="auto"/>
        <w:right w:val="none" w:sz="0" w:space="0" w:color="auto"/>
      </w:divBdr>
      <w:divsChild>
        <w:div w:id="1248687813">
          <w:marLeft w:val="0"/>
          <w:marRight w:val="0"/>
          <w:marTop w:val="0"/>
          <w:marBottom w:val="0"/>
          <w:divBdr>
            <w:top w:val="none" w:sz="0" w:space="0" w:color="auto"/>
            <w:left w:val="none" w:sz="0" w:space="0" w:color="auto"/>
            <w:bottom w:val="none" w:sz="0" w:space="0" w:color="auto"/>
            <w:right w:val="none" w:sz="0" w:space="0" w:color="auto"/>
          </w:divBdr>
          <w:divsChild>
            <w:div w:id="1034963942">
              <w:marLeft w:val="0"/>
              <w:marRight w:val="0"/>
              <w:marTop w:val="0"/>
              <w:marBottom w:val="0"/>
              <w:divBdr>
                <w:top w:val="none" w:sz="0" w:space="0" w:color="auto"/>
                <w:left w:val="none" w:sz="0" w:space="0" w:color="auto"/>
                <w:bottom w:val="none" w:sz="0" w:space="0" w:color="auto"/>
                <w:right w:val="none" w:sz="0" w:space="0" w:color="auto"/>
              </w:divBdr>
            </w:div>
          </w:divsChild>
        </w:div>
        <w:div w:id="714083797">
          <w:marLeft w:val="0"/>
          <w:marRight w:val="0"/>
          <w:marTop w:val="0"/>
          <w:marBottom w:val="0"/>
          <w:divBdr>
            <w:top w:val="none" w:sz="0" w:space="0" w:color="auto"/>
            <w:left w:val="none" w:sz="0" w:space="0" w:color="auto"/>
            <w:bottom w:val="none" w:sz="0" w:space="0" w:color="auto"/>
            <w:right w:val="none" w:sz="0" w:space="0" w:color="auto"/>
          </w:divBdr>
          <w:divsChild>
            <w:div w:id="293488132">
              <w:marLeft w:val="0"/>
              <w:marRight w:val="0"/>
              <w:marTop w:val="0"/>
              <w:marBottom w:val="0"/>
              <w:divBdr>
                <w:top w:val="none" w:sz="0" w:space="0" w:color="auto"/>
                <w:left w:val="none" w:sz="0" w:space="0" w:color="auto"/>
                <w:bottom w:val="none" w:sz="0" w:space="0" w:color="auto"/>
                <w:right w:val="none" w:sz="0" w:space="0" w:color="auto"/>
              </w:divBdr>
            </w:div>
          </w:divsChild>
        </w:div>
        <w:div w:id="1451587365">
          <w:marLeft w:val="0"/>
          <w:marRight w:val="0"/>
          <w:marTop w:val="0"/>
          <w:marBottom w:val="0"/>
          <w:divBdr>
            <w:top w:val="none" w:sz="0" w:space="0" w:color="auto"/>
            <w:left w:val="none" w:sz="0" w:space="0" w:color="auto"/>
            <w:bottom w:val="none" w:sz="0" w:space="0" w:color="auto"/>
            <w:right w:val="none" w:sz="0" w:space="0" w:color="auto"/>
          </w:divBdr>
          <w:divsChild>
            <w:div w:id="567807763">
              <w:marLeft w:val="0"/>
              <w:marRight w:val="0"/>
              <w:marTop w:val="0"/>
              <w:marBottom w:val="0"/>
              <w:divBdr>
                <w:top w:val="none" w:sz="0" w:space="0" w:color="auto"/>
                <w:left w:val="none" w:sz="0" w:space="0" w:color="auto"/>
                <w:bottom w:val="none" w:sz="0" w:space="0" w:color="auto"/>
                <w:right w:val="none" w:sz="0" w:space="0" w:color="auto"/>
              </w:divBdr>
            </w:div>
          </w:divsChild>
        </w:div>
        <w:div w:id="1825466634">
          <w:marLeft w:val="0"/>
          <w:marRight w:val="0"/>
          <w:marTop w:val="0"/>
          <w:marBottom w:val="0"/>
          <w:divBdr>
            <w:top w:val="none" w:sz="0" w:space="0" w:color="auto"/>
            <w:left w:val="none" w:sz="0" w:space="0" w:color="auto"/>
            <w:bottom w:val="none" w:sz="0" w:space="0" w:color="auto"/>
            <w:right w:val="none" w:sz="0" w:space="0" w:color="auto"/>
          </w:divBdr>
          <w:divsChild>
            <w:div w:id="35549331">
              <w:marLeft w:val="0"/>
              <w:marRight w:val="0"/>
              <w:marTop w:val="0"/>
              <w:marBottom w:val="0"/>
              <w:divBdr>
                <w:top w:val="none" w:sz="0" w:space="0" w:color="auto"/>
                <w:left w:val="none" w:sz="0" w:space="0" w:color="auto"/>
                <w:bottom w:val="none" w:sz="0" w:space="0" w:color="auto"/>
                <w:right w:val="none" w:sz="0" w:space="0" w:color="auto"/>
              </w:divBdr>
            </w:div>
          </w:divsChild>
        </w:div>
        <w:div w:id="1254244721">
          <w:marLeft w:val="0"/>
          <w:marRight w:val="0"/>
          <w:marTop w:val="0"/>
          <w:marBottom w:val="0"/>
          <w:divBdr>
            <w:top w:val="none" w:sz="0" w:space="0" w:color="auto"/>
            <w:left w:val="none" w:sz="0" w:space="0" w:color="auto"/>
            <w:bottom w:val="none" w:sz="0" w:space="0" w:color="auto"/>
            <w:right w:val="none" w:sz="0" w:space="0" w:color="auto"/>
          </w:divBdr>
          <w:divsChild>
            <w:div w:id="136586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3440">
      <w:bodyDiv w:val="1"/>
      <w:marLeft w:val="0"/>
      <w:marRight w:val="0"/>
      <w:marTop w:val="0"/>
      <w:marBottom w:val="0"/>
      <w:divBdr>
        <w:top w:val="none" w:sz="0" w:space="0" w:color="auto"/>
        <w:left w:val="none" w:sz="0" w:space="0" w:color="auto"/>
        <w:bottom w:val="none" w:sz="0" w:space="0" w:color="auto"/>
        <w:right w:val="none" w:sz="0" w:space="0" w:color="auto"/>
      </w:divBdr>
    </w:div>
    <w:div w:id="732311764">
      <w:bodyDiv w:val="1"/>
      <w:marLeft w:val="0"/>
      <w:marRight w:val="0"/>
      <w:marTop w:val="0"/>
      <w:marBottom w:val="0"/>
      <w:divBdr>
        <w:top w:val="none" w:sz="0" w:space="0" w:color="auto"/>
        <w:left w:val="none" w:sz="0" w:space="0" w:color="auto"/>
        <w:bottom w:val="none" w:sz="0" w:space="0" w:color="auto"/>
        <w:right w:val="none" w:sz="0" w:space="0" w:color="auto"/>
      </w:divBdr>
    </w:div>
    <w:div w:id="743572128">
      <w:bodyDiv w:val="1"/>
      <w:marLeft w:val="0"/>
      <w:marRight w:val="0"/>
      <w:marTop w:val="0"/>
      <w:marBottom w:val="0"/>
      <w:divBdr>
        <w:top w:val="none" w:sz="0" w:space="0" w:color="auto"/>
        <w:left w:val="none" w:sz="0" w:space="0" w:color="auto"/>
        <w:bottom w:val="none" w:sz="0" w:space="0" w:color="auto"/>
        <w:right w:val="none" w:sz="0" w:space="0" w:color="auto"/>
      </w:divBdr>
    </w:div>
    <w:div w:id="744111362">
      <w:bodyDiv w:val="1"/>
      <w:marLeft w:val="0"/>
      <w:marRight w:val="0"/>
      <w:marTop w:val="0"/>
      <w:marBottom w:val="0"/>
      <w:divBdr>
        <w:top w:val="none" w:sz="0" w:space="0" w:color="auto"/>
        <w:left w:val="none" w:sz="0" w:space="0" w:color="auto"/>
        <w:bottom w:val="none" w:sz="0" w:space="0" w:color="auto"/>
        <w:right w:val="none" w:sz="0" w:space="0" w:color="auto"/>
      </w:divBdr>
    </w:div>
    <w:div w:id="746880235">
      <w:bodyDiv w:val="1"/>
      <w:marLeft w:val="0"/>
      <w:marRight w:val="0"/>
      <w:marTop w:val="0"/>
      <w:marBottom w:val="0"/>
      <w:divBdr>
        <w:top w:val="none" w:sz="0" w:space="0" w:color="auto"/>
        <w:left w:val="none" w:sz="0" w:space="0" w:color="auto"/>
        <w:bottom w:val="none" w:sz="0" w:space="0" w:color="auto"/>
        <w:right w:val="none" w:sz="0" w:space="0" w:color="auto"/>
      </w:divBdr>
    </w:div>
    <w:div w:id="755446252">
      <w:bodyDiv w:val="1"/>
      <w:marLeft w:val="0"/>
      <w:marRight w:val="0"/>
      <w:marTop w:val="0"/>
      <w:marBottom w:val="0"/>
      <w:divBdr>
        <w:top w:val="none" w:sz="0" w:space="0" w:color="auto"/>
        <w:left w:val="none" w:sz="0" w:space="0" w:color="auto"/>
        <w:bottom w:val="none" w:sz="0" w:space="0" w:color="auto"/>
        <w:right w:val="none" w:sz="0" w:space="0" w:color="auto"/>
      </w:divBdr>
      <w:divsChild>
        <w:div w:id="368798880">
          <w:marLeft w:val="0"/>
          <w:marRight w:val="0"/>
          <w:marTop w:val="0"/>
          <w:marBottom w:val="0"/>
          <w:divBdr>
            <w:top w:val="none" w:sz="0" w:space="0" w:color="auto"/>
            <w:left w:val="none" w:sz="0" w:space="0" w:color="auto"/>
            <w:bottom w:val="none" w:sz="0" w:space="0" w:color="auto"/>
            <w:right w:val="none" w:sz="0" w:space="0" w:color="auto"/>
          </w:divBdr>
          <w:divsChild>
            <w:div w:id="1843624942">
              <w:marLeft w:val="0"/>
              <w:marRight w:val="0"/>
              <w:marTop w:val="0"/>
              <w:marBottom w:val="0"/>
              <w:divBdr>
                <w:top w:val="none" w:sz="0" w:space="0" w:color="auto"/>
                <w:left w:val="none" w:sz="0" w:space="0" w:color="auto"/>
                <w:bottom w:val="none" w:sz="0" w:space="0" w:color="auto"/>
                <w:right w:val="none" w:sz="0" w:space="0" w:color="auto"/>
              </w:divBdr>
              <w:divsChild>
                <w:div w:id="2092580671">
                  <w:marLeft w:val="0"/>
                  <w:marRight w:val="0"/>
                  <w:marTop w:val="0"/>
                  <w:marBottom w:val="0"/>
                  <w:divBdr>
                    <w:top w:val="none" w:sz="0" w:space="0" w:color="auto"/>
                    <w:left w:val="none" w:sz="0" w:space="0" w:color="auto"/>
                    <w:bottom w:val="none" w:sz="0" w:space="0" w:color="auto"/>
                    <w:right w:val="none" w:sz="0" w:space="0" w:color="auto"/>
                  </w:divBdr>
                  <w:divsChild>
                    <w:div w:id="1818960755">
                      <w:marLeft w:val="0"/>
                      <w:marRight w:val="0"/>
                      <w:marTop w:val="0"/>
                      <w:marBottom w:val="0"/>
                      <w:divBdr>
                        <w:top w:val="none" w:sz="0" w:space="0" w:color="auto"/>
                        <w:left w:val="none" w:sz="0" w:space="0" w:color="auto"/>
                        <w:bottom w:val="none" w:sz="0" w:space="0" w:color="auto"/>
                        <w:right w:val="none" w:sz="0" w:space="0" w:color="auto"/>
                      </w:divBdr>
                      <w:divsChild>
                        <w:div w:id="1284725853">
                          <w:marLeft w:val="0"/>
                          <w:marRight w:val="0"/>
                          <w:marTop w:val="0"/>
                          <w:marBottom w:val="0"/>
                          <w:divBdr>
                            <w:top w:val="none" w:sz="0" w:space="0" w:color="auto"/>
                            <w:left w:val="none" w:sz="0" w:space="0" w:color="auto"/>
                            <w:bottom w:val="none" w:sz="0" w:space="0" w:color="auto"/>
                            <w:right w:val="none" w:sz="0" w:space="0" w:color="auto"/>
                          </w:divBdr>
                          <w:divsChild>
                            <w:div w:id="1847203987">
                              <w:marLeft w:val="0"/>
                              <w:marRight w:val="0"/>
                              <w:marTop w:val="0"/>
                              <w:marBottom w:val="0"/>
                              <w:divBdr>
                                <w:top w:val="none" w:sz="0" w:space="0" w:color="auto"/>
                                <w:left w:val="none" w:sz="0" w:space="0" w:color="auto"/>
                                <w:bottom w:val="none" w:sz="0" w:space="0" w:color="auto"/>
                                <w:right w:val="none" w:sz="0" w:space="0" w:color="auto"/>
                              </w:divBdr>
                              <w:divsChild>
                                <w:div w:id="2132625673">
                                  <w:marLeft w:val="0"/>
                                  <w:marRight w:val="0"/>
                                  <w:marTop w:val="0"/>
                                  <w:marBottom w:val="0"/>
                                  <w:divBdr>
                                    <w:top w:val="none" w:sz="0" w:space="0" w:color="auto"/>
                                    <w:left w:val="none" w:sz="0" w:space="0" w:color="auto"/>
                                    <w:bottom w:val="none" w:sz="0" w:space="0" w:color="auto"/>
                                    <w:right w:val="none" w:sz="0" w:space="0" w:color="auto"/>
                                  </w:divBdr>
                                  <w:divsChild>
                                    <w:div w:id="1742169138">
                                      <w:marLeft w:val="0"/>
                                      <w:marRight w:val="0"/>
                                      <w:marTop w:val="0"/>
                                      <w:marBottom w:val="0"/>
                                      <w:divBdr>
                                        <w:top w:val="none" w:sz="0" w:space="0" w:color="auto"/>
                                        <w:left w:val="none" w:sz="0" w:space="0" w:color="auto"/>
                                        <w:bottom w:val="none" w:sz="0" w:space="0" w:color="auto"/>
                                        <w:right w:val="none" w:sz="0" w:space="0" w:color="auto"/>
                                      </w:divBdr>
                                      <w:divsChild>
                                        <w:div w:id="1148208035">
                                          <w:marLeft w:val="0"/>
                                          <w:marRight w:val="0"/>
                                          <w:marTop w:val="0"/>
                                          <w:marBottom w:val="0"/>
                                          <w:divBdr>
                                            <w:top w:val="none" w:sz="0" w:space="0" w:color="auto"/>
                                            <w:left w:val="none" w:sz="0" w:space="0" w:color="auto"/>
                                            <w:bottom w:val="none" w:sz="0" w:space="0" w:color="auto"/>
                                            <w:right w:val="none" w:sz="0" w:space="0" w:color="auto"/>
                                          </w:divBdr>
                                          <w:divsChild>
                                            <w:div w:id="1597057739">
                                              <w:marLeft w:val="0"/>
                                              <w:marRight w:val="0"/>
                                              <w:marTop w:val="0"/>
                                              <w:marBottom w:val="0"/>
                                              <w:divBdr>
                                                <w:top w:val="none" w:sz="0" w:space="0" w:color="auto"/>
                                                <w:left w:val="none" w:sz="0" w:space="0" w:color="auto"/>
                                                <w:bottom w:val="none" w:sz="0" w:space="0" w:color="auto"/>
                                                <w:right w:val="none" w:sz="0" w:space="0" w:color="auto"/>
                                              </w:divBdr>
                                              <w:divsChild>
                                                <w:div w:id="370955846">
                                                  <w:marLeft w:val="0"/>
                                                  <w:marRight w:val="0"/>
                                                  <w:marTop w:val="0"/>
                                                  <w:marBottom w:val="0"/>
                                                  <w:divBdr>
                                                    <w:top w:val="none" w:sz="0" w:space="0" w:color="auto"/>
                                                    <w:left w:val="none" w:sz="0" w:space="0" w:color="auto"/>
                                                    <w:bottom w:val="none" w:sz="0" w:space="0" w:color="auto"/>
                                                    <w:right w:val="none" w:sz="0" w:space="0" w:color="auto"/>
                                                  </w:divBdr>
                                                  <w:divsChild>
                                                    <w:div w:id="118229046">
                                                      <w:marLeft w:val="0"/>
                                                      <w:marRight w:val="0"/>
                                                      <w:marTop w:val="0"/>
                                                      <w:marBottom w:val="0"/>
                                                      <w:divBdr>
                                                        <w:top w:val="none" w:sz="0" w:space="0" w:color="auto"/>
                                                        <w:left w:val="none" w:sz="0" w:space="0" w:color="auto"/>
                                                        <w:bottom w:val="none" w:sz="0" w:space="0" w:color="auto"/>
                                                        <w:right w:val="none" w:sz="0" w:space="0" w:color="auto"/>
                                                      </w:divBdr>
                                                      <w:divsChild>
                                                        <w:div w:id="122972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354690">
          <w:marLeft w:val="0"/>
          <w:marRight w:val="0"/>
          <w:marTop w:val="0"/>
          <w:marBottom w:val="0"/>
          <w:divBdr>
            <w:top w:val="none" w:sz="0" w:space="0" w:color="auto"/>
            <w:left w:val="none" w:sz="0" w:space="0" w:color="auto"/>
            <w:bottom w:val="none" w:sz="0" w:space="0" w:color="auto"/>
            <w:right w:val="none" w:sz="0" w:space="0" w:color="auto"/>
          </w:divBdr>
          <w:divsChild>
            <w:div w:id="1821968270">
              <w:marLeft w:val="0"/>
              <w:marRight w:val="0"/>
              <w:marTop w:val="0"/>
              <w:marBottom w:val="0"/>
              <w:divBdr>
                <w:top w:val="none" w:sz="0" w:space="0" w:color="auto"/>
                <w:left w:val="none" w:sz="0" w:space="0" w:color="auto"/>
                <w:bottom w:val="none" w:sz="0" w:space="0" w:color="auto"/>
                <w:right w:val="none" w:sz="0" w:space="0" w:color="auto"/>
              </w:divBdr>
              <w:divsChild>
                <w:div w:id="645013919">
                  <w:marLeft w:val="0"/>
                  <w:marRight w:val="0"/>
                  <w:marTop w:val="0"/>
                  <w:marBottom w:val="0"/>
                  <w:divBdr>
                    <w:top w:val="none" w:sz="0" w:space="0" w:color="auto"/>
                    <w:left w:val="none" w:sz="0" w:space="0" w:color="auto"/>
                    <w:bottom w:val="none" w:sz="0" w:space="0" w:color="auto"/>
                    <w:right w:val="none" w:sz="0" w:space="0" w:color="auto"/>
                  </w:divBdr>
                  <w:divsChild>
                    <w:div w:id="1342660202">
                      <w:marLeft w:val="0"/>
                      <w:marRight w:val="0"/>
                      <w:marTop w:val="0"/>
                      <w:marBottom w:val="0"/>
                      <w:divBdr>
                        <w:top w:val="none" w:sz="0" w:space="0" w:color="auto"/>
                        <w:left w:val="none" w:sz="0" w:space="0" w:color="auto"/>
                        <w:bottom w:val="none" w:sz="0" w:space="0" w:color="auto"/>
                        <w:right w:val="none" w:sz="0" w:space="0" w:color="auto"/>
                      </w:divBdr>
                      <w:divsChild>
                        <w:div w:id="2141796768">
                          <w:marLeft w:val="0"/>
                          <w:marRight w:val="0"/>
                          <w:marTop w:val="0"/>
                          <w:marBottom w:val="0"/>
                          <w:divBdr>
                            <w:top w:val="none" w:sz="0" w:space="0" w:color="auto"/>
                            <w:left w:val="none" w:sz="0" w:space="0" w:color="auto"/>
                            <w:bottom w:val="none" w:sz="0" w:space="0" w:color="auto"/>
                            <w:right w:val="none" w:sz="0" w:space="0" w:color="auto"/>
                          </w:divBdr>
                          <w:divsChild>
                            <w:div w:id="1530218781">
                              <w:marLeft w:val="0"/>
                              <w:marRight w:val="0"/>
                              <w:marTop w:val="0"/>
                              <w:marBottom w:val="0"/>
                              <w:divBdr>
                                <w:top w:val="none" w:sz="0" w:space="0" w:color="auto"/>
                                <w:left w:val="none" w:sz="0" w:space="0" w:color="auto"/>
                                <w:bottom w:val="none" w:sz="0" w:space="0" w:color="auto"/>
                                <w:right w:val="none" w:sz="0" w:space="0" w:color="auto"/>
                              </w:divBdr>
                              <w:divsChild>
                                <w:div w:id="846941812">
                                  <w:marLeft w:val="0"/>
                                  <w:marRight w:val="0"/>
                                  <w:marTop w:val="0"/>
                                  <w:marBottom w:val="0"/>
                                  <w:divBdr>
                                    <w:top w:val="none" w:sz="0" w:space="0" w:color="auto"/>
                                    <w:left w:val="none" w:sz="0" w:space="0" w:color="auto"/>
                                    <w:bottom w:val="none" w:sz="0" w:space="0" w:color="auto"/>
                                    <w:right w:val="none" w:sz="0" w:space="0" w:color="auto"/>
                                  </w:divBdr>
                                  <w:divsChild>
                                    <w:div w:id="737437017">
                                      <w:marLeft w:val="0"/>
                                      <w:marRight w:val="0"/>
                                      <w:marTop w:val="0"/>
                                      <w:marBottom w:val="0"/>
                                      <w:divBdr>
                                        <w:top w:val="none" w:sz="0" w:space="0" w:color="auto"/>
                                        <w:left w:val="none" w:sz="0" w:space="0" w:color="auto"/>
                                        <w:bottom w:val="none" w:sz="0" w:space="0" w:color="auto"/>
                                        <w:right w:val="none" w:sz="0" w:space="0" w:color="auto"/>
                                      </w:divBdr>
                                      <w:divsChild>
                                        <w:div w:id="1069885194">
                                          <w:marLeft w:val="0"/>
                                          <w:marRight w:val="0"/>
                                          <w:marTop w:val="0"/>
                                          <w:marBottom w:val="0"/>
                                          <w:divBdr>
                                            <w:top w:val="none" w:sz="0" w:space="0" w:color="auto"/>
                                            <w:left w:val="none" w:sz="0" w:space="0" w:color="auto"/>
                                            <w:bottom w:val="none" w:sz="0" w:space="0" w:color="auto"/>
                                            <w:right w:val="none" w:sz="0" w:space="0" w:color="auto"/>
                                          </w:divBdr>
                                          <w:divsChild>
                                            <w:div w:id="154417905">
                                              <w:marLeft w:val="0"/>
                                              <w:marRight w:val="0"/>
                                              <w:marTop w:val="0"/>
                                              <w:marBottom w:val="0"/>
                                              <w:divBdr>
                                                <w:top w:val="none" w:sz="0" w:space="0" w:color="auto"/>
                                                <w:left w:val="none" w:sz="0" w:space="0" w:color="auto"/>
                                                <w:bottom w:val="none" w:sz="0" w:space="0" w:color="auto"/>
                                                <w:right w:val="none" w:sz="0" w:space="0" w:color="auto"/>
                                              </w:divBdr>
                                              <w:divsChild>
                                                <w:div w:id="1349022361">
                                                  <w:marLeft w:val="0"/>
                                                  <w:marRight w:val="0"/>
                                                  <w:marTop w:val="0"/>
                                                  <w:marBottom w:val="0"/>
                                                  <w:divBdr>
                                                    <w:top w:val="none" w:sz="0" w:space="0" w:color="auto"/>
                                                    <w:left w:val="none" w:sz="0" w:space="0" w:color="auto"/>
                                                    <w:bottom w:val="none" w:sz="0" w:space="0" w:color="auto"/>
                                                    <w:right w:val="none" w:sz="0" w:space="0" w:color="auto"/>
                                                  </w:divBdr>
                                                  <w:divsChild>
                                                    <w:div w:id="1254049949">
                                                      <w:marLeft w:val="0"/>
                                                      <w:marRight w:val="0"/>
                                                      <w:marTop w:val="0"/>
                                                      <w:marBottom w:val="0"/>
                                                      <w:divBdr>
                                                        <w:top w:val="none" w:sz="0" w:space="0" w:color="auto"/>
                                                        <w:left w:val="none" w:sz="0" w:space="0" w:color="auto"/>
                                                        <w:bottom w:val="none" w:sz="0" w:space="0" w:color="auto"/>
                                                        <w:right w:val="none" w:sz="0" w:space="0" w:color="auto"/>
                                                      </w:divBdr>
                                                      <w:divsChild>
                                                        <w:div w:id="13058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171701">
          <w:marLeft w:val="0"/>
          <w:marRight w:val="0"/>
          <w:marTop w:val="0"/>
          <w:marBottom w:val="0"/>
          <w:divBdr>
            <w:top w:val="none" w:sz="0" w:space="0" w:color="auto"/>
            <w:left w:val="none" w:sz="0" w:space="0" w:color="auto"/>
            <w:bottom w:val="none" w:sz="0" w:space="0" w:color="auto"/>
            <w:right w:val="none" w:sz="0" w:space="0" w:color="auto"/>
          </w:divBdr>
          <w:divsChild>
            <w:div w:id="238827625">
              <w:marLeft w:val="0"/>
              <w:marRight w:val="0"/>
              <w:marTop w:val="0"/>
              <w:marBottom w:val="0"/>
              <w:divBdr>
                <w:top w:val="none" w:sz="0" w:space="0" w:color="auto"/>
                <w:left w:val="none" w:sz="0" w:space="0" w:color="auto"/>
                <w:bottom w:val="none" w:sz="0" w:space="0" w:color="auto"/>
                <w:right w:val="none" w:sz="0" w:space="0" w:color="auto"/>
              </w:divBdr>
              <w:divsChild>
                <w:div w:id="1260066704">
                  <w:marLeft w:val="0"/>
                  <w:marRight w:val="0"/>
                  <w:marTop w:val="0"/>
                  <w:marBottom w:val="0"/>
                  <w:divBdr>
                    <w:top w:val="none" w:sz="0" w:space="0" w:color="auto"/>
                    <w:left w:val="none" w:sz="0" w:space="0" w:color="auto"/>
                    <w:bottom w:val="none" w:sz="0" w:space="0" w:color="auto"/>
                    <w:right w:val="none" w:sz="0" w:space="0" w:color="auto"/>
                  </w:divBdr>
                  <w:divsChild>
                    <w:div w:id="864169746">
                      <w:marLeft w:val="0"/>
                      <w:marRight w:val="0"/>
                      <w:marTop w:val="0"/>
                      <w:marBottom w:val="0"/>
                      <w:divBdr>
                        <w:top w:val="none" w:sz="0" w:space="0" w:color="auto"/>
                        <w:left w:val="none" w:sz="0" w:space="0" w:color="auto"/>
                        <w:bottom w:val="none" w:sz="0" w:space="0" w:color="auto"/>
                        <w:right w:val="none" w:sz="0" w:space="0" w:color="auto"/>
                      </w:divBdr>
                      <w:divsChild>
                        <w:div w:id="1411736234">
                          <w:marLeft w:val="0"/>
                          <w:marRight w:val="0"/>
                          <w:marTop w:val="0"/>
                          <w:marBottom w:val="0"/>
                          <w:divBdr>
                            <w:top w:val="none" w:sz="0" w:space="0" w:color="auto"/>
                            <w:left w:val="none" w:sz="0" w:space="0" w:color="auto"/>
                            <w:bottom w:val="none" w:sz="0" w:space="0" w:color="auto"/>
                            <w:right w:val="none" w:sz="0" w:space="0" w:color="auto"/>
                          </w:divBdr>
                          <w:divsChild>
                            <w:div w:id="250358429">
                              <w:marLeft w:val="0"/>
                              <w:marRight w:val="0"/>
                              <w:marTop w:val="0"/>
                              <w:marBottom w:val="0"/>
                              <w:divBdr>
                                <w:top w:val="none" w:sz="0" w:space="0" w:color="auto"/>
                                <w:left w:val="none" w:sz="0" w:space="0" w:color="auto"/>
                                <w:bottom w:val="none" w:sz="0" w:space="0" w:color="auto"/>
                                <w:right w:val="none" w:sz="0" w:space="0" w:color="auto"/>
                              </w:divBdr>
                              <w:divsChild>
                                <w:div w:id="1923220764">
                                  <w:marLeft w:val="0"/>
                                  <w:marRight w:val="0"/>
                                  <w:marTop w:val="0"/>
                                  <w:marBottom w:val="0"/>
                                  <w:divBdr>
                                    <w:top w:val="none" w:sz="0" w:space="0" w:color="auto"/>
                                    <w:left w:val="none" w:sz="0" w:space="0" w:color="auto"/>
                                    <w:bottom w:val="none" w:sz="0" w:space="0" w:color="auto"/>
                                    <w:right w:val="none" w:sz="0" w:space="0" w:color="auto"/>
                                  </w:divBdr>
                                  <w:divsChild>
                                    <w:div w:id="142938453">
                                      <w:marLeft w:val="0"/>
                                      <w:marRight w:val="0"/>
                                      <w:marTop w:val="0"/>
                                      <w:marBottom w:val="0"/>
                                      <w:divBdr>
                                        <w:top w:val="none" w:sz="0" w:space="0" w:color="auto"/>
                                        <w:left w:val="none" w:sz="0" w:space="0" w:color="auto"/>
                                        <w:bottom w:val="none" w:sz="0" w:space="0" w:color="auto"/>
                                        <w:right w:val="none" w:sz="0" w:space="0" w:color="auto"/>
                                      </w:divBdr>
                                      <w:divsChild>
                                        <w:div w:id="1352873211">
                                          <w:marLeft w:val="0"/>
                                          <w:marRight w:val="0"/>
                                          <w:marTop w:val="0"/>
                                          <w:marBottom w:val="0"/>
                                          <w:divBdr>
                                            <w:top w:val="none" w:sz="0" w:space="0" w:color="auto"/>
                                            <w:left w:val="none" w:sz="0" w:space="0" w:color="auto"/>
                                            <w:bottom w:val="none" w:sz="0" w:space="0" w:color="auto"/>
                                            <w:right w:val="none" w:sz="0" w:space="0" w:color="auto"/>
                                          </w:divBdr>
                                          <w:divsChild>
                                            <w:div w:id="445924485">
                                              <w:marLeft w:val="0"/>
                                              <w:marRight w:val="0"/>
                                              <w:marTop w:val="0"/>
                                              <w:marBottom w:val="0"/>
                                              <w:divBdr>
                                                <w:top w:val="none" w:sz="0" w:space="0" w:color="auto"/>
                                                <w:left w:val="none" w:sz="0" w:space="0" w:color="auto"/>
                                                <w:bottom w:val="none" w:sz="0" w:space="0" w:color="auto"/>
                                                <w:right w:val="none" w:sz="0" w:space="0" w:color="auto"/>
                                              </w:divBdr>
                                              <w:divsChild>
                                                <w:div w:id="489100837">
                                                  <w:marLeft w:val="0"/>
                                                  <w:marRight w:val="0"/>
                                                  <w:marTop w:val="0"/>
                                                  <w:marBottom w:val="0"/>
                                                  <w:divBdr>
                                                    <w:top w:val="none" w:sz="0" w:space="0" w:color="auto"/>
                                                    <w:left w:val="none" w:sz="0" w:space="0" w:color="auto"/>
                                                    <w:bottom w:val="none" w:sz="0" w:space="0" w:color="auto"/>
                                                    <w:right w:val="none" w:sz="0" w:space="0" w:color="auto"/>
                                                  </w:divBdr>
                                                  <w:divsChild>
                                                    <w:div w:id="1083717616">
                                                      <w:marLeft w:val="0"/>
                                                      <w:marRight w:val="0"/>
                                                      <w:marTop w:val="0"/>
                                                      <w:marBottom w:val="0"/>
                                                      <w:divBdr>
                                                        <w:top w:val="none" w:sz="0" w:space="0" w:color="auto"/>
                                                        <w:left w:val="none" w:sz="0" w:space="0" w:color="auto"/>
                                                        <w:bottom w:val="none" w:sz="0" w:space="0" w:color="auto"/>
                                                        <w:right w:val="none" w:sz="0" w:space="0" w:color="auto"/>
                                                      </w:divBdr>
                                                      <w:divsChild>
                                                        <w:div w:id="16751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642726">
          <w:marLeft w:val="0"/>
          <w:marRight w:val="0"/>
          <w:marTop w:val="0"/>
          <w:marBottom w:val="0"/>
          <w:divBdr>
            <w:top w:val="none" w:sz="0" w:space="0" w:color="auto"/>
            <w:left w:val="none" w:sz="0" w:space="0" w:color="auto"/>
            <w:bottom w:val="none" w:sz="0" w:space="0" w:color="auto"/>
            <w:right w:val="none" w:sz="0" w:space="0" w:color="auto"/>
          </w:divBdr>
          <w:divsChild>
            <w:div w:id="80954028">
              <w:marLeft w:val="0"/>
              <w:marRight w:val="0"/>
              <w:marTop w:val="0"/>
              <w:marBottom w:val="0"/>
              <w:divBdr>
                <w:top w:val="none" w:sz="0" w:space="0" w:color="auto"/>
                <w:left w:val="none" w:sz="0" w:space="0" w:color="auto"/>
                <w:bottom w:val="none" w:sz="0" w:space="0" w:color="auto"/>
                <w:right w:val="none" w:sz="0" w:space="0" w:color="auto"/>
              </w:divBdr>
              <w:divsChild>
                <w:div w:id="957490706">
                  <w:marLeft w:val="0"/>
                  <w:marRight w:val="0"/>
                  <w:marTop w:val="0"/>
                  <w:marBottom w:val="0"/>
                  <w:divBdr>
                    <w:top w:val="none" w:sz="0" w:space="0" w:color="auto"/>
                    <w:left w:val="none" w:sz="0" w:space="0" w:color="auto"/>
                    <w:bottom w:val="none" w:sz="0" w:space="0" w:color="auto"/>
                    <w:right w:val="none" w:sz="0" w:space="0" w:color="auto"/>
                  </w:divBdr>
                  <w:divsChild>
                    <w:div w:id="1926499620">
                      <w:marLeft w:val="0"/>
                      <w:marRight w:val="0"/>
                      <w:marTop w:val="0"/>
                      <w:marBottom w:val="0"/>
                      <w:divBdr>
                        <w:top w:val="none" w:sz="0" w:space="0" w:color="auto"/>
                        <w:left w:val="none" w:sz="0" w:space="0" w:color="auto"/>
                        <w:bottom w:val="none" w:sz="0" w:space="0" w:color="auto"/>
                        <w:right w:val="none" w:sz="0" w:space="0" w:color="auto"/>
                      </w:divBdr>
                      <w:divsChild>
                        <w:div w:id="609702253">
                          <w:marLeft w:val="0"/>
                          <w:marRight w:val="0"/>
                          <w:marTop w:val="0"/>
                          <w:marBottom w:val="0"/>
                          <w:divBdr>
                            <w:top w:val="none" w:sz="0" w:space="0" w:color="auto"/>
                            <w:left w:val="none" w:sz="0" w:space="0" w:color="auto"/>
                            <w:bottom w:val="none" w:sz="0" w:space="0" w:color="auto"/>
                            <w:right w:val="none" w:sz="0" w:space="0" w:color="auto"/>
                          </w:divBdr>
                          <w:divsChild>
                            <w:div w:id="1584216189">
                              <w:marLeft w:val="0"/>
                              <w:marRight w:val="0"/>
                              <w:marTop w:val="0"/>
                              <w:marBottom w:val="0"/>
                              <w:divBdr>
                                <w:top w:val="none" w:sz="0" w:space="0" w:color="auto"/>
                                <w:left w:val="none" w:sz="0" w:space="0" w:color="auto"/>
                                <w:bottom w:val="none" w:sz="0" w:space="0" w:color="auto"/>
                                <w:right w:val="none" w:sz="0" w:space="0" w:color="auto"/>
                              </w:divBdr>
                              <w:divsChild>
                                <w:div w:id="1488132994">
                                  <w:marLeft w:val="0"/>
                                  <w:marRight w:val="0"/>
                                  <w:marTop w:val="0"/>
                                  <w:marBottom w:val="0"/>
                                  <w:divBdr>
                                    <w:top w:val="none" w:sz="0" w:space="0" w:color="auto"/>
                                    <w:left w:val="none" w:sz="0" w:space="0" w:color="auto"/>
                                    <w:bottom w:val="none" w:sz="0" w:space="0" w:color="auto"/>
                                    <w:right w:val="none" w:sz="0" w:space="0" w:color="auto"/>
                                  </w:divBdr>
                                  <w:divsChild>
                                    <w:div w:id="1040012576">
                                      <w:marLeft w:val="0"/>
                                      <w:marRight w:val="0"/>
                                      <w:marTop w:val="0"/>
                                      <w:marBottom w:val="0"/>
                                      <w:divBdr>
                                        <w:top w:val="none" w:sz="0" w:space="0" w:color="auto"/>
                                        <w:left w:val="none" w:sz="0" w:space="0" w:color="auto"/>
                                        <w:bottom w:val="none" w:sz="0" w:space="0" w:color="auto"/>
                                        <w:right w:val="none" w:sz="0" w:space="0" w:color="auto"/>
                                      </w:divBdr>
                                      <w:divsChild>
                                        <w:div w:id="99495013">
                                          <w:marLeft w:val="0"/>
                                          <w:marRight w:val="0"/>
                                          <w:marTop w:val="0"/>
                                          <w:marBottom w:val="0"/>
                                          <w:divBdr>
                                            <w:top w:val="none" w:sz="0" w:space="0" w:color="auto"/>
                                            <w:left w:val="none" w:sz="0" w:space="0" w:color="auto"/>
                                            <w:bottom w:val="none" w:sz="0" w:space="0" w:color="auto"/>
                                            <w:right w:val="none" w:sz="0" w:space="0" w:color="auto"/>
                                          </w:divBdr>
                                          <w:divsChild>
                                            <w:div w:id="1082995262">
                                              <w:marLeft w:val="0"/>
                                              <w:marRight w:val="0"/>
                                              <w:marTop w:val="0"/>
                                              <w:marBottom w:val="0"/>
                                              <w:divBdr>
                                                <w:top w:val="none" w:sz="0" w:space="0" w:color="auto"/>
                                                <w:left w:val="none" w:sz="0" w:space="0" w:color="auto"/>
                                                <w:bottom w:val="none" w:sz="0" w:space="0" w:color="auto"/>
                                                <w:right w:val="none" w:sz="0" w:space="0" w:color="auto"/>
                                              </w:divBdr>
                                              <w:divsChild>
                                                <w:div w:id="324476304">
                                                  <w:marLeft w:val="0"/>
                                                  <w:marRight w:val="0"/>
                                                  <w:marTop w:val="0"/>
                                                  <w:marBottom w:val="0"/>
                                                  <w:divBdr>
                                                    <w:top w:val="none" w:sz="0" w:space="0" w:color="auto"/>
                                                    <w:left w:val="none" w:sz="0" w:space="0" w:color="auto"/>
                                                    <w:bottom w:val="none" w:sz="0" w:space="0" w:color="auto"/>
                                                    <w:right w:val="none" w:sz="0" w:space="0" w:color="auto"/>
                                                  </w:divBdr>
                                                  <w:divsChild>
                                                    <w:div w:id="570042424">
                                                      <w:marLeft w:val="0"/>
                                                      <w:marRight w:val="0"/>
                                                      <w:marTop w:val="0"/>
                                                      <w:marBottom w:val="0"/>
                                                      <w:divBdr>
                                                        <w:top w:val="none" w:sz="0" w:space="0" w:color="auto"/>
                                                        <w:left w:val="none" w:sz="0" w:space="0" w:color="auto"/>
                                                        <w:bottom w:val="none" w:sz="0" w:space="0" w:color="auto"/>
                                                        <w:right w:val="none" w:sz="0" w:space="0" w:color="auto"/>
                                                      </w:divBdr>
                                                      <w:divsChild>
                                                        <w:div w:id="31785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220015">
      <w:bodyDiv w:val="1"/>
      <w:marLeft w:val="0"/>
      <w:marRight w:val="0"/>
      <w:marTop w:val="0"/>
      <w:marBottom w:val="0"/>
      <w:divBdr>
        <w:top w:val="none" w:sz="0" w:space="0" w:color="auto"/>
        <w:left w:val="none" w:sz="0" w:space="0" w:color="auto"/>
        <w:bottom w:val="none" w:sz="0" w:space="0" w:color="auto"/>
        <w:right w:val="none" w:sz="0" w:space="0" w:color="auto"/>
      </w:divBdr>
    </w:div>
    <w:div w:id="799304855">
      <w:bodyDiv w:val="1"/>
      <w:marLeft w:val="0"/>
      <w:marRight w:val="0"/>
      <w:marTop w:val="0"/>
      <w:marBottom w:val="0"/>
      <w:divBdr>
        <w:top w:val="none" w:sz="0" w:space="0" w:color="auto"/>
        <w:left w:val="none" w:sz="0" w:space="0" w:color="auto"/>
        <w:bottom w:val="none" w:sz="0" w:space="0" w:color="auto"/>
        <w:right w:val="none" w:sz="0" w:space="0" w:color="auto"/>
      </w:divBdr>
    </w:div>
    <w:div w:id="815754947">
      <w:bodyDiv w:val="1"/>
      <w:marLeft w:val="0"/>
      <w:marRight w:val="0"/>
      <w:marTop w:val="0"/>
      <w:marBottom w:val="0"/>
      <w:divBdr>
        <w:top w:val="none" w:sz="0" w:space="0" w:color="auto"/>
        <w:left w:val="none" w:sz="0" w:space="0" w:color="auto"/>
        <w:bottom w:val="none" w:sz="0" w:space="0" w:color="auto"/>
        <w:right w:val="none" w:sz="0" w:space="0" w:color="auto"/>
      </w:divBdr>
    </w:div>
    <w:div w:id="854416527">
      <w:bodyDiv w:val="1"/>
      <w:marLeft w:val="0"/>
      <w:marRight w:val="0"/>
      <w:marTop w:val="0"/>
      <w:marBottom w:val="0"/>
      <w:divBdr>
        <w:top w:val="none" w:sz="0" w:space="0" w:color="auto"/>
        <w:left w:val="none" w:sz="0" w:space="0" w:color="auto"/>
        <w:bottom w:val="none" w:sz="0" w:space="0" w:color="auto"/>
        <w:right w:val="none" w:sz="0" w:space="0" w:color="auto"/>
      </w:divBdr>
    </w:div>
    <w:div w:id="871773040">
      <w:bodyDiv w:val="1"/>
      <w:marLeft w:val="0"/>
      <w:marRight w:val="0"/>
      <w:marTop w:val="0"/>
      <w:marBottom w:val="0"/>
      <w:divBdr>
        <w:top w:val="none" w:sz="0" w:space="0" w:color="auto"/>
        <w:left w:val="none" w:sz="0" w:space="0" w:color="auto"/>
        <w:bottom w:val="none" w:sz="0" w:space="0" w:color="auto"/>
        <w:right w:val="none" w:sz="0" w:space="0" w:color="auto"/>
      </w:divBdr>
    </w:div>
    <w:div w:id="875893895">
      <w:bodyDiv w:val="1"/>
      <w:marLeft w:val="0"/>
      <w:marRight w:val="0"/>
      <w:marTop w:val="0"/>
      <w:marBottom w:val="0"/>
      <w:divBdr>
        <w:top w:val="none" w:sz="0" w:space="0" w:color="auto"/>
        <w:left w:val="none" w:sz="0" w:space="0" w:color="auto"/>
        <w:bottom w:val="none" w:sz="0" w:space="0" w:color="auto"/>
        <w:right w:val="none" w:sz="0" w:space="0" w:color="auto"/>
      </w:divBdr>
    </w:div>
    <w:div w:id="884826740">
      <w:bodyDiv w:val="1"/>
      <w:marLeft w:val="0"/>
      <w:marRight w:val="0"/>
      <w:marTop w:val="0"/>
      <w:marBottom w:val="0"/>
      <w:divBdr>
        <w:top w:val="none" w:sz="0" w:space="0" w:color="auto"/>
        <w:left w:val="none" w:sz="0" w:space="0" w:color="auto"/>
        <w:bottom w:val="none" w:sz="0" w:space="0" w:color="auto"/>
        <w:right w:val="none" w:sz="0" w:space="0" w:color="auto"/>
      </w:divBdr>
      <w:divsChild>
        <w:div w:id="1398672631">
          <w:marLeft w:val="0"/>
          <w:marRight w:val="0"/>
          <w:marTop w:val="0"/>
          <w:marBottom w:val="0"/>
          <w:divBdr>
            <w:top w:val="none" w:sz="0" w:space="0" w:color="auto"/>
            <w:left w:val="none" w:sz="0" w:space="0" w:color="auto"/>
            <w:bottom w:val="none" w:sz="0" w:space="0" w:color="auto"/>
            <w:right w:val="none" w:sz="0" w:space="0" w:color="auto"/>
          </w:divBdr>
        </w:div>
        <w:div w:id="596058651">
          <w:marLeft w:val="0"/>
          <w:marRight w:val="0"/>
          <w:marTop w:val="0"/>
          <w:marBottom w:val="0"/>
          <w:divBdr>
            <w:top w:val="none" w:sz="0" w:space="0" w:color="auto"/>
            <w:left w:val="none" w:sz="0" w:space="0" w:color="auto"/>
            <w:bottom w:val="none" w:sz="0" w:space="0" w:color="auto"/>
            <w:right w:val="none" w:sz="0" w:space="0" w:color="auto"/>
          </w:divBdr>
          <w:divsChild>
            <w:div w:id="1335768562">
              <w:marLeft w:val="0"/>
              <w:marRight w:val="0"/>
              <w:marTop w:val="0"/>
              <w:marBottom w:val="0"/>
              <w:divBdr>
                <w:top w:val="none" w:sz="0" w:space="0" w:color="auto"/>
                <w:left w:val="none" w:sz="0" w:space="0" w:color="auto"/>
                <w:bottom w:val="none" w:sz="0" w:space="0" w:color="auto"/>
                <w:right w:val="none" w:sz="0" w:space="0" w:color="auto"/>
              </w:divBdr>
            </w:div>
          </w:divsChild>
        </w:div>
        <w:div w:id="377826087">
          <w:marLeft w:val="0"/>
          <w:marRight w:val="0"/>
          <w:marTop w:val="0"/>
          <w:marBottom w:val="0"/>
          <w:divBdr>
            <w:top w:val="none" w:sz="0" w:space="0" w:color="auto"/>
            <w:left w:val="none" w:sz="0" w:space="0" w:color="auto"/>
            <w:bottom w:val="none" w:sz="0" w:space="0" w:color="auto"/>
            <w:right w:val="none" w:sz="0" w:space="0" w:color="auto"/>
          </w:divBdr>
          <w:divsChild>
            <w:div w:id="1878548437">
              <w:marLeft w:val="0"/>
              <w:marRight w:val="0"/>
              <w:marTop w:val="0"/>
              <w:marBottom w:val="0"/>
              <w:divBdr>
                <w:top w:val="none" w:sz="0" w:space="0" w:color="auto"/>
                <w:left w:val="none" w:sz="0" w:space="0" w:color="auto"/>
                <w:bottom w:val="none" w:sz="0" w:space="0" w:color="auto"/>
                <w:right w:val="none" w:sz="0" w:space="0" w:color="auto"/>
              </w:divBdr>
            </w:div>
          </w:divsChild>
        </w:div>
        <w:div w:id="1363554842">
          <w:marLeft w:val="0"/>
          <w:marRight w:val="0"/>
          <w:marTop w:val="0"/>
          <w:marBottom w:val="0"/>
          <w:divBdr>
            <w:top w:val="none" w:sz="0" w:space="0" w:color="auto"/>
            <w:left w:val="none" w:sz="0" w:space="0" w:color="auto"/>
            <w:bottom w:val="none" w:sz="0" w:space="0" w:color="auto"/>
            <w:right w:val="none" w:sz="0" w:space="0" w:color="auto"/>
          </w:divBdr>
          <w:divsChild>
            <w:div w:id="107818743">
              <w:marLeft w:val="0"/>
              <w:marRight w:val="0"/>
              <w:marTop w:val="0"/>
              <w:marBottom w:val="0"/>
              <w:divBdr>
                <w:top w:val="none" w:sz="0" w:space="0" w:color="auto"/>
                <w:left w:val="none" w:sz="0" w:space="0" w:color="auto"/>
                <w:bottom w:val="none" w:sz="0" w:space="0" w:color="auto"/>
                <w:right w:val="none" w:sz="0" w:space="0" w:color="auto"/>
              </w:divBdr>
            </w:div>
          </w:divsChild>
        </w:div>
        <w:div w:id="2107381533">
          <w:marLeft w:val="0"/>
          <w:marRight w:val="0"/>
          <w:marTop w:val="0"/>
          <w:marBottom w:val="0"/>
          <w:divBdr>
            <w:top w:val="none" w:sz="0" w:space="0" w:color="auto"/>
            <w:left w:val="none" w:sz="0" w:space="0" w:color="auto"/>
            <w:bottom w:val="none" w:sz="0" w:space="0" w:color="auto"/>
            <w:right w:val="none" w:sz="0" w:space="0" w:color="auto"/>
          </w:divBdr>
          <w:divsChild>
            <w:div w:id="4228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14350">
      <w:bodyDiv w:val="1"/>
      <w:marLeft w:val="0"/>
      <w:marRight w:val="0"/>
      <w:marTop w:val="0"/>
      <w:marBottom w:val="0"/>
      <w:divBdr>
        <w:top w:val="none" w:sz="0" w:space="0" w:color="auto"/>
        <w:left w:val="none" w:sz="0" w:space="0" w:color="auto"/>
        <w:bottom w:val="none" w:sz="0" w:space="0" w:color="auto"/>
        <w:right w:val="none" w:sz="0" w:space="0" w:color="auto"/>
      </w:divBdr>
    </w:div>
    <w:div w:id="963728614">
      <w:bodyDiv w:val="1"/>
      <w:marLeft w:val="0"/>
      <w:marRight w:val="0"/>
      <w:marTop w:val="0"/>
      <w:marBottom w:val="0"/>
      <w:divBdr>
        <w:top w:val="none" w:sz="0" w:space="0" w:color="auto"/>
        <w:left w:val="none" w:sz="0" w:space="0" w:color="auto"/>
        <w:bottom w:val="none" w:sz="0" w:space="0" w:color="auto"/>
        <w:right w:val="none" w:sz="0" w:space="0" w:color="auto"/>
      </w:divBdr>
    </w:div>
    <w:div w:id="964428996">
      <w:bodyDiv w:val="1"/>
      <w:marLeft w:val="0"/>
      <w:marRight w:val="0"/>
      <w:marTop w:val="0"/>
      <w:marBottom w:val="0"/>
      <w:divBdr>
        <w:top w:val="none" w:sz="0" w:space="0" w:color="auto"/>
        <w:left w:val="none" w:sz="0" w:space="0" w:color="auto"/>
        <w:bottom w:val="none" w:sz="0" w:space="0" w:color="auto"/>
        <w:right w:val="none" w:sz="0" w:space="0" w:color="auto"/>
      </w:divBdr>
    </w:div>
    <w:div w:id="993529393">
      <w:bodyDiv w:val="1"/>
      <w:marLeft w:val="0"/>
      <w:marRight w:val="0"/>
      <w:marTop w:val="0"/>
      <w:marBottom w:val="0"/>
      <w:divBdr>
        <w:top w:val="none" w:sz="0" w:space="0" w:color="auto"/>
        <w:left w:val="none" w:sz="0" w:space="0" w:color="auto"/>
        <w:bottom w:val="none" w:sz="0" w:space="0" w:color="auto"/>
        <w:right w:val="none" w:sz="0" w:space="0" w:color="auto"/>
      </w:divBdr>
    </w:div>
    <w:div w:id="994726006">
      <w:bodyDiv w:val="1"/>
      <w:marLeft w:val="0"/>
      <w:marRight w:val="0"/>
      <w:marTop w:val="0"/>
      <w:marBottom w:val="0"/>
      <w:divBdr>
        <w:top w:val="none" w:sz="0" w:space="0" w:color="auto"/>
        <w:left w:val="none" w:sz="0" w:space="0" w:color="auto"/>
        <w:bottom w:val="none" w:sz="0" w:space="0" w:color="auto"/>
        <w:right w:val="none" w:sz="0" w:space="0" w:color="auto"/>
      </w:divBdr>
    </w:div>
    <w:div w:id="1009063243">
      <w:bodyDiv w:val="1"/>
      <w:marLeft w:val="0"/>
      <w:marRight w:val="0"/>
      <w:marTop w:val="0"/>
      <w:marBottom w:val="0"/>
      <w:divBdr>
        <w:top w:val="none" w:sz="0" w:space="0" w:color="auto"/>
        <w:left w:val="none" w:sz="0" w:space="0" w:color="auto"/>
        <w:bottom w:val="none" w:sz="0" w:space="0" w:color="auto"/>
        <w:right w:val="none" w:sz="0" w:space="0" w:color="auto"/>
      </w:divBdr>
      <w:divsChild>
        <w:div w:id="960458663">
          <w:marLeft w:val="0"/>
          <w:marRight w:val="0"/>
          <w:marTop w:val="0"/>
          <w:marBottom w:val="0"/>
          <w:divBdr>
            <w:top w:val="none" w:sz="0" w:space="0" w:color="auto"/>
            <w:left w:val="none" w:sz="0" w:space="0" w:color="auto"/>
            <w:bottom w:val="none" w:sz="0" w:space="0" w:color="auto"/>
            <w:right w:val="none" w:sz="0" w:space="0" w:color="auto"/>
          </w:divBdr>
          <w:divsChild>
            <w:div w:id="1262107203">
              <w:marLeft w:val="0"/>
              <w:marRight w:val="0"/>
              <w:marTop w:val="0"/>
              <w:marBottom w:val="0"/>
              <w:divBdr>
                <w:top w:val="none" w:sz="0" w:space="0" w:color="auto"/>
                <w:left w:val="none" w:sz="0" w:space="0" w:color="auto"/>
                <w:bottom w:val="none" w:sz="0" w:space="0" w:color="auto"/>
                <w:right w:val="none" w:sz="0" w:space="0" w:color="auto"/>
              </w:divBdr>
              <w:divsChild>
                <w:div w:id="83916980">
                  <w:marLeft w:val="0"/>
                  <w:marRight w:val="0"/>
                  <w:marTop w:val="0"/>
                  <w:marBottom w:val="0"/>
                  <w:divBdr>
                    <w:top w:val="none" w:sz="0" w:space="0" w:color="auto"/>
                    <w:left w:val="none" w:sz="0" w:space="0" w:color="auto"/>
                    <w:bottom w:val="none" w:sz="0" w:space="0" w:color="auto"/>
                    <w:right w:val="none" w:sz="0" w:space="0" w:color="auto"/>
                  </w:divBdr>
                  <w:divsChild>
                    <w:div w:id="1660646451">
                      <w:marLeft w:val="0"/>
                      <w:marRight w:val="0"/>
                      <w:marTop w:val="0"/>
                      <w:marBottom w:val="0"/>
                      <w:divBdr>
                        <w:top w:val="none" w:sz="0" w:space="0" w:color="auto"/>
                        <w:left w:val="none" w:sz="0" w:space="0" w:color="auto"/>
                        <w:bottom w:val="none" w:sz="0" w:space="0" w:color="auto"/>
                        <w:right w:val="none" w:sz="0" w:space="0" w:color="auto"/>
                      </w:divBdr>
                      <w:divsChild>
                        <w:div w:id="943344571">
                          <w:marLeft w:val="0"/>
                          <w:marRight w:val="0"/>
                          <w:marTop w:val="0"/>
                          <w:marBottom w:val="0"/>
                          <w:divBdr>
                            <w:top w:val="none" w:sz="0" w:space="0" w:color="auto"/>
                            <w:left w:val="none" w:sz="0" w:space="0" w:color="auto"/>
                            <w:bottom w:val="none" w:sz="0" w:space="0" w:color="auto"/>
                            <w:right w:val="none" w:sz="0" w:space="0" w:color="auto"/>
                          </w:divBdr>
                          <w:divsChild>
                            <w:div w:id="329605538">
                              <w:marLeft w:val="0"/>
                              <w:marRight w:val="0"/>
                              <w:marTop w:val="0"/>
                              <w:marBottom w:val="0"/>
                              <w:divBdr>
                                <w:top w:val="none" w:sz="0" w:space="0" w:color="auto"/>
                                <w:left w:val="none" w:sz="0" w:space="0" w:color="auto"/>
                                <w:bottom w:val="none" w:sz="0" w:space="0" w:color="auto"/>
                                <w:right w:val="none" w:sz="0" w:space="0" w:color="auto"/>
                              </w:divBdr>
                              <w:divsChild>
                                <w:div w:id="361513872">
                                  <w:marLeft w:val="0"/>
                                  <w:marRight w:val="0"/>
                                  <w:marTop w:val="0"/>
                                  <w:marBottom w:val="0"/>
                                  <w:divBdr>
                                    <w:top w:val="none" w:sz="0" w:space="0" w:color="auto"/>
                                    <w:left w:val="none" w:sz="0" w:space="0" w:color="auto"/>
                                    <w:bottom w:val="none" w:sz="0" w:space="0" w:color="auto"/>
                                    <w:right w:val="none" w:sz="0" w:space="0" w:color="auto"/>
                                  </w:divBdr>
                                  <w:divsChild>
                                    <w:div w:id="1055130054">
                                      <w:marLeft w:val="0"/>
                                      <w:marRight w:val="0"/>
                                      <w:marTop w:val="0"/>
                                      <w:marBottom w:val="0"/>
                                      <w:divBdr>
                                        <w:top w:val="none" w:sz="0" w:space="0" w:color="auto"/>
                                        <w:left w:val="none" w:sz="0" w:space="0" w:color="auto"/>
                                        <w:bottom w:val="none" w:sz="0" w:space="0" w:color="auto"/>
                                        <w:right w:val="none" w:sz="0" w:space="0" w:color="auto"/>
                                      </w:divBdr>
                                      <w:divsChild>
                                        <w:div w:id="1819301549">
                                          <w:marLeft w:val="0"/>
                                          <w:marRight w:val="0"/>
                                          <w:marTop w:val="0"/>
                                          <w:marBottom w:val="0"/>
                                          <w:divBdr>
                                            <w:top w:val="none" w:sz="0" w:space="0" w:color="auto"/>
                                            <w:left w:val="none" w:sz="0" w:space="0" w:color="auto"/>
                                            <w:bottom w:val="none" w:sz="0" w:space="0" w:color="auto"/>
                                            <w:right w:val="none" w:sz="0" w:space="0" w:color="auto"/>
                                          </w:divBdr>
                                          <w:divsChild>
                                            <w:div w:id="1815100790">
                                              <w:marLeft w:val="0"/>
                                              <w:marRight w:val="0"/>
                                              <w:marTop w:val="0"/>
                                              <w:marBottom w:val="0"/>
                                              <w:divBdr>
                                                <w:top w:val="none" w:sz="0" w:space="0" w:color="auto"/>
                                                <w:left w:val="none" w:sz="0" w:space="0" w:color="auto"/>
                                                <w:bottom w:val="none" w:sz="0" w:space="0" w:color="auto"/>
                                                <w:right w:val="none" w:sz="0" w:space="0" w:color="auto"/>
                                              </w:divBdr>
                                              <w:divsChild>
                                                <w:div w:id="1246912611">
                                                  <w:marLeft w:val="0"/>
                                                  <w:marRight w:val="0"/>
                                                  <w:marTop w:val="0"/>
                                                  <w:marBottom w:val="0"/>
                                                  <w:divBdr>
                                                    <w:top w:val="none" w:sz="0" w:space="0" w:color="auto"/>
                                                    <w:left w:val="none" w:sz="0" w:space="0" w:color="auto"/>
                                                    <w:bottom w:val="none" w:sz="0" w:space="0" w:color="auto"/>
                                                    <w:right w:val="none" w:sz="0" w:space="0" w:color="auto"/>
                                                  </w:divBdr>
                                                  <w:divsChild>
                                                    <w:div w:id="466120483">
                                                      <w:marLeft w:val="0"/>
                                                      <w:marRight w:val="0"/>
                                                      <w:marTop w:val="0"/>
                                                      <w:marBottom w:val="0"/>
                                                      <w:divBdr>
                                                        <w:top w:val="none" w:sz="0" w:space="0" w:color="auto"/>
                                                        <w:left w:val="none" w:sz="0" w:space="0" w:color="auto"/>
                                                        <w:bottom w:val="none" w:sz="0" w:space="0" w:color="auto"/>
                                                        <w:right w:val="none" w:sz="0" w:space="0" w:color="auto"/>
                                                      </w:divBdr>
                                                      <w:divsChild>
                                                        <w:div w:id="12153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75154">
          <w:marLeft w:val="0"/>
          <w:marRight w:val="0"/>
          <w:marTop w:val="0"/>
          <w:marBottom w:val="0"/>
          <w:divBdr>
            <w:top w:val="none" w:sz="0" w:space="0" w:color="auto"/>
            <w:left w:val="none" w:sz="0" w:space="0" w:color="auto"/>
            <w:bottom w:val="none" w:sz="0" w:space="0" w:color="auto"/>
            <w:right w:val="none" w:sz="0" w:space="0" w:color="auto"/>
          </w:divBdr>
          <w:divsChild>
            <w:div w:id="645626315">
              <w:marLeft w:val="0"/>
              <w:marRight w:val="0"/>
              <w:marTop w:val="0"/>
              <w:marBottom w:val="0"/>
              <w:divBdr>
                <w:top w:val="none" w:sz="0" w:space="0" w:color="auto"/>
                <w:left w:val="none" w:sz="0" w:space="0" w:color="auto"/>
                <w:bottom w:val="none" w:sz="0" w:space="0" w:color="auto"/>
                <w:right w:val="none" w:sz="0" w:space="0" w:color="auto"/>
              </w:divBdr>
              <w:divsChild>
                <w:div w:id="1832480757">
                  <w:marLeft w:val="0"/>
                  <w:marRight w:val="0"/>
                  <w:marTop w:val="0"/>
                  <w:marBottom w:val="0"/>
                  <w:divBdr>
                    <w:top w:val="none" w:sz="0" w:space="0" w:color="auto"/>
                    <w:left w:val="none" w:sz="0" w:space="0" w:color="auto"/>
                    <w:bottom w:val="none" w:sz="0" w:space="0" w:color="auto"/>
                    <w:right w:val="none" w:sz="0" w:space="0" w:color="auto"/>
                  </w:divBdr>
                  <w:divsChild>
                    <w:div w:id="1019161426">
                      <w:marLeft w:val="0"/>
                      <w:marRight w:val="0"/>
                      <w:marTop w:val="0"/>
                      <w:marBottom w:val="0"/>
                      <w:divBdr>
                        <w:top w:val="none" w:sz="0" w:space="0" w:color="auto"/>
                        <w:left w:val="none" w:sz="0" w:space="0" w:color="auto"/>
                        <w:bottom w:val="none" w:sz="0" w:space="0" w:color="auto"/>
                        <w:right w:val="none" w:sz="0" w:space="0" w:color="auto"/>
                      </w:divBdr>
                      <w:divsChild>
                        <w:div w:id="503016027">
                          <w:marLeft w:val="0"/>
                          <w:marRight w:val="0"/>
                          <w:marTop w:val="0"/>
                          <w:marBottom w:val="0"/>
                          <w:divBdr>
                            <w:top w:val="none" w:sz="0" w:space="0" w:color="auto"/>
                            <w:left w:val="none" w:sz="0" w:space="0" w:color="auto"/>
                            <w:bottom w:val="none" w:sz="0" w:space="0" w:color="auto"/>
                            <w:right w:val="none" w:sz="0" w:space="0" w:color="auto"/>
                          </w:divBdr>
                          <w:divsChild>
                            <w:div w:id="849682692">
                              <w:marLeft w:val="0"/>
                              <w:marRight w:val="0"/>
                              <w:marTop w:val="0"/>
                              <w:marBottom w:val="0"/>
                              <w:divBdr>
                                <w:top w:val="none" w:sz="0" w:space="0" w:color="auto"/>
                                <w:left w:val="none" w:sz="0" w:space="0" w:color="auto"/>
                                <w:bottom w:val="none" w:sz="0" w:space="0" w:color="auto"/>
                                <w:right w:val="none" w:sz="0" w:space="0" w:color="auto"/>
                              </w:divBdr>
                              <w:divsChild>
                                <w:div w:id="1469588791">
                                  <w:marLeft w:val="0"/>
                                  <w:marRight w:val="0"/>
                                  <w:marTop w:val="0"/>
                                  <w:marBottom w:val="0"/>
                                  <w:divBdr>
                                    <w:top w:val="none" w:sz="0" w:space="0" w:color="auto"/>
                                    <w:left w:val="none" w:sz="0" w:space="0" w:color="auto"/>
                                    <w:bottom w:val="none" w:sz="0" w:space="0" w:color="auto"/>
                                    <w:right w:val="none" w:sz="0" w:space="0" w:color="auto"/>
                                  </w:divBdr>
                                  <w:divsChild>
                                    <w:div w:id="1272739080">
                                      <w:marLeft w:val="0"/>
                                      <w:marRight w:val="0"/>
                                      <w:marTop w:val="0"/>
                                      <w:marBottom w:val="0"/>
                                      <w:divBdr>
                                        <w:top w:val="none" w:sz="0" w:space="0" w:color="auto"/>
                                        <w:left w:val="none" w:sz="0" w:space="0" w:color="auto"/>
                                        <w:bottom w:val="none" w:sz="0" w:space="0" w:color="auto"/>
                                        <w:right w:val="none" w:sz="0" w:space="0" w:color="auto"/>
                                      </w:divBdr>
                                      <w:divsChild>
                                        <w:div w:id="1728066462">
                                          <w:marLeft w:val="0"/>
                                          <w:marRight w:val="0"/>
                                          <w:marTop w:val="0"/>
                                          <w:marBottom w:val="0"/>
                                          <w:divBdr>
                                            <w:top w:val="none" w:sz="0" w:space="0" w:color="auto"/>
                                            <w:left w:val="none" w:sz="0" w:space="0" w:color="auto"/>
                                            <w:bottom w:val="none" w:sz="0" w:space="0" w:color="auto"/>
                                            <w:right w:val="none" w:sz="0" w:space="0" w:color="auto"/>
                                          </w:divBdr>
                                          <w:divsChild>
                                            <w:div w:id="679627160">
                                              <w:marLeft w:val="0"/>
                                              <w:marRight w:val="0"/>
                                              <w:marTop w:val="0"/>
                                              <w:marBottom w:val="0"/>
                                              <w:divBdr>
                                                <w:top w:val="none" w:sz="0" w:space="0" w:color="auto"/>
                                                <w:left w:val="none" w:sz="0" w:space="0" w:color="auto"/>
                                                <w:bottom w:val="none" w:sz="0" w:space="0" w:color="auto"/>
                                                <w:right w:val="none" w:sz="0" w:space="0" w:color="auto"/>
                                              </w:divBdr>
                                              <w:divsChild>
                                                <w:div w:id="1247223594">
                                                  <w:marLeft w:val="0"/>
                                                  <w:marRight w:val="0"/>
                                                  <w:marTop w:val="0"/>
                                                  <w:marBottom w:val="0"/>
                                                  <w:divBdr>
                                                    <w:top w:val="none" w:sz="0" w:space="0" w:color="auto"/>
                                                    <w:left w:val="none" w:sz="0" w:space="0" w:color="auto"/>
                                                    <w:bottom w:val="none" w:sz="0" w:space="0" w:color="auto"/>
                                                    <w:right w:val="none" w:sz="0" w:space="0" w:color="auto"/>
                                                  </w:divBdr>
                                                  <w:divsChild>
                                                    <w:div w:id="273945717">
                                                      <w:marLeft w:val="0"/>
                                                      <w:marRight w:val="0"/>
                                                      <w:marTop w:val="0"/>
                                                      <w:marBottom w:val="0"/>
                                                      <w:divBdr>
                                                        <w:top w:val="none" w:sz="0" w:space="0" w:color="auto"/>
                                                        <w:left w:val="none" w:sz="0" w:space="0" w:color="auto"/>
                                                        <w:bottom w:val="none" w:sz="0" w:space="0" w:color="auto"/>
                                                        <w:right w:val="none" w:sz="0" w:space="0" w:color="auto"/>
                                                      </w:divBdr>
                                                      <w:divsChild>
                                                        <w:div w:id="21436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15985">
          <w:marLeft w:val="0"/>
          <w:marRight w:val="0"/>
          <w:marTop w:val="0"/>
          <w:marBottom w:val="0"/>
          <w:divBdr>
            <w:top w:val="none" w:sz="0" w:space="0" w:color="auto"/>
            <w:left w:val="none" w:sz="0" w:space="0" w:color="auto"/>
            <w:bottom w:val="none" w:sz="0" w:space="0" w:color="auto"/>
            <w:right w:val="none" w:sz="0" w:space="0" w:color="auto"/>
          </w:divBdr>
          <w:divsChild>
            <w:div w:id="1331370780">
              <w:marLeft w:val="0"/>
              <w:marRight w:val="0"/>
              <w:marTop w:val="0"/>
              <w:marBottom w:val="0"/>
              <w:divBdr>
                <w:top w:val="none" w:sz="0" w:space="0" w:color="auto"/>
                <w:left w:val="none" w:sz="0" w:space="0" w:color="auto"/>
                <w:bottom w:val="none" w:sz="0" w:space="0" w:color="auto"/>
                <w:right w:val="none" w:sz="0" w:space="0" w:color="auto"/>
              </w:divBdr>
              <w:divsChild>
                <w:div w:id="1886603154">
                  <w:marLeft w:val="0"/>
                  <w:marRight w:val="0"/>
                  <w:marTop w:val="0"/>
                  <w:marBottom w:val="0"/>
                  <w:divBdr>
                    <w:top w:val="none" w:sz="0" w:space="0" w:color="auto"/>
                    <w:left w:val="none" w:sz="0" w:space="0" w:color="auto"/>
                    <w:bottom w:val="none" w:sz="0" w:space="0" w:color="auto"/>
                    <w:right w:val="none" w:sz="0" w:space="0" w:color="auto"/>
                  </w:divBdr>
                  <w:divsChild>
                    <w:div w:id="1532919253">
                      <w:marLeft w:val="0"/>
                      <w:marRight w:val="0"/>
                      <w:marTop w:val="0"/>
                      <w:marBottom w:val="0"/>
                      <w:divBdr>
                        <w:top w:val="none" w:sz="0" w:space="0" w:color="auto"/>
                        <w:left w:val="none" w:sz="0" w:space="0" w:color="auto"/>
                        <w:bottom w:val="none" w:sz="0" w:space="0" w:color="auto"/>
                        <w:right w:val="none" w:sz="0" w:space="0" w:color="auto"/>
                      </w:divBdr>
                      <w:divsChild>
                        <w:div w:id="568657609">
                          <w:marLeft w:val="0"/>
                          <w:marRight w:val="0"/>
                          <w:marTop w:val="0"/>
                          <w:marBottom w:val="0"/>
                          <w:divBdr>
                            <w:top w:val="none" w:sz="0" w:space="0" w:color="auto"/>
                            <w:left w:val="none" w:sz="0" w:space="0" w:color="auto"/>
                            <w:bottom w:val="none" w:sz="0" w:space="0" w:color="auto"/>
                            <w:right w:val="none" w:sz="0" w:space="0" w:color="auto"/>
                          </w:divBdr>
                          <w:divsChild>
                            <w:div w:id="1910268966">
                              <w:marLeft w:val="0"/>
                              <w:marRight w:val="0"/>
                              <w:marTop w:val="0"/>
                              <w:marBottom w:val="0"/>
                              <w:divBdr>
                                <w:top w:val="none" w:sz="0" w:space="0" w:color="auto"/>
                                <w:left w:val="none" w:sz="0" w:space="0" w:color="auto"/>
                                <w:bottom w:val="none" w:sz="0" w:space="0" w:color="auto"/>
                                <w:right w:val="none" w:sz="0" w:space="0" w:color="auto"/>
                              </w:divBdr>
                              <w:divsChild>
                                <w:div w:id="1360742078">
                                  <w:marLeft w:val="0"/>
                                  <w:marRight w:val="0"/>
                                  <w:marTop w:val="0"/>
                                  <w:marBottom w:val="0"/>
                                  <w:divBdr>
                                    <w:top w:val="none" w:sz="0" w:space="0" w:color="auto"/>
                                    <w:left w:val="none" w:sz="0" w:space="0" w:color="auto"/>
                                    <w:bottom w:val="none" w:sz="0" w:space="0" w:color="auto"/>
                                    <w:right w:val="none" w:sz="0" w:space="0" w:color="auto"/>
                                  </w:divBdr>
                                  <w:divsChild>
                                    <w:div w:id="181819327">
                                      <w:marLeft w:val="0"/>
                                      <w:marRight w:val="0"/>
                                      <w:marTop w:val="0"/>
                                      <w:marBottom w:val="0"/>
                                      <w:divBdr>
                                        <w:top w:val="none" w:sz="0" w:space="0" w:color="auto"/>
                                        <w:left w:val="none" w:sz="0" w:space="0" w:color="auto"/>
                                        <w:bottom w:val="none" w:sz="0" w:space="0" w:color="auto"/>
                                        <w:right w:val="none" w:sz="0" w:space="0" w:color="auto"/>
                                      </w:divBdr>
                                      <w:divsChild>
                                        <w:div w:id="1337226635">
                                          <w:marLeft w:val="0"/>
                                          <w:marRight w:val="0"/>
                                          <w:marTop w:val="0"/>
                                          <w:marBottom w:val="0"/>
                                          <w:divBdr>
                                            <w:top w:val="none" w:sz="0" w:space="0" w:color="auto"/>
                                            <w:left w:val="none" w:sz="0" w:space="0" w:color="auto"/>
                                            <w:bottom w:val="none" w:sz="0" w:space="0" w:color="auto"/>
                                            <w:right w:val="none" w:sz="0" w:space="0" w:color="auto"/>
                                          </w:divBdr>
                                          <w:divsChild>
                                            <w:div w:id="264073369">
                                              <w:marLeft w:val="0"/>
                                              <w:marRight w:val="0"/>
                                              <w:marTop w:val="0"/>
                                              <w:marBottom w:val="0"/>
                                              <w:divBdr>
                                                <w:top w:val="none" w:sz="0" w:space="0" w:color="auto"/>
                                                <w:left w:val="none" w:sz="0" w:space="0" w:color="auto"/>
                                                <w:bottom w:val="none" w:sz="0" w:space="0" w:color="auto"/>
                                                <w:right w:val="none" w:sz="0" w:space="0" w:color="auto"/>
                                              </w:divBdr>
                                              <w:divsChild>
                                                <w:div w:id="664554228">
                                                  <w:marLeft w:val="0"/>
                                                  <w:marRight w:val="0"/>
                                                  <w:marTop w:val="0"/>
                                                  <w:marBottom w:val="0"/>
                                                  <w:divBdr>
                                                    <w:top w:val="none" w:sz="0" w:space="0" w:color="auto"/>
                                                    <w:left w:val="none" w:sz="0" w:space="0" w:color="auto"/>
                                                    <w:bottom w:val="none" w:sz="0" w:space="0" w:color="auto"/>
                                                    <w:right w:val="none" w:sz="0" w:space="0" w:color="auto"/>
                                                  </w:divBdr>
                                                  <w:divsChild>
                                                    <w:div w:id="2086563629">
                                                      <w:marLeft w:val="0"/>
                                                      <w:marRight w:val="0"/>
                                                      <w:marTop w:val="0"/>
                                                      <w:marBottom w:val="0"/>
                                                      <w:divBdr>
                                                        <w:top w:val="none" w:sz="0" w:space="0" w:color="auto"/>
                                                        <w:left w:val="none" w:sz="0" w:space="0" w:color="auto"/>
                                                        <w:bottom w:val="none" w:sz="0" w:space="0" w:color="auto"/>
                                                        <w:right w:val="none" w:sz="0" w:space="0" w:color="auto"/>
                                                      </w:divBdr>
                                                      <w:divsChild>
                                                        <w:div w:id="1513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999407">
      <w:bodyDiv w:val="1"/>
      <w:marLeft w:val="0"/>
      <w:marRight w:val="0"/>
      <w:marTop w:val="0"/>
      <w:marBottom w:val="0"/>
      <w:divBdr>
        <w:top w:val="none" w:sz="0" w:space="0" w:color="auto"/>
        <w:left w:val="none" w:sz="0" w:space="0" w:color="auto"/>
        <w:bottom w:val="none" w:sz="0" w:space="0" w:color="auto"/>
        <w:right w:val="none" w:sz="0" w:space="0" w:color="auto"/>
      </w:divBdr>
    </w:div>
    <w:div w:id="1018390320">
      <w:bodyDiv w:val="1"/>
      <w:marLeft w:val="0"/>
      <w:marRight w:val="0"/>
      <w:marTop w:val="0"/>
      <w:marBottom w:val="0"/>
      <w:divBdr>
        <w:top w:val="none" w:sz="0" w:space="0" w:color="auto"/>
        <w:left w:val="none" w:sz="0" w:space="0" w:color="auto"/>
        <w:bottom w:val="none" w:sz="0" w:space="0" w:color="auto"/>
        <w:right w:val="none" w:sz="0" w:space="0" w:color="auto"/>
      </w:divBdr>
      <w:divsChild>
        <w:div w:id="1645960852">
          <w:marLeft w:val="0"/>
          <w:marRight w:val="0"/>
          <w:marTop w:val="0"/>
          <w:marBottom w:val="0"/>
          <w:divBdr>
            <w:top w:val="none" w:sz="0" w:space="0" w:color="auto"/>
            <w:left w:val="none" w:sz="0" w:space="0" w:color="auto"/>
            <w:bottom w:val="none" w:sz="0" w:space="0" w:color="auto"/>
            <w:right w:val="none" w:sz="0" w:space="0" w:color="auto"/>
          </w:divBdr>
          <w:divsChild>
            <w:div w:id="649750087">
              <w:marLeft w:val="0"/>
              <w:marRight w:val="0"/>
              <w:marTop w:val="0"/>
              <w:marBottom w:val="0"/>
              <w:divBdr>
                <w:top w:val="none" w:sz="0" w:space="0" w:color="auto"/>
                <w:left w:val="none" w:sz="0" w:space="0" w:color="auto"/>
                <w:bottom w:val="none" w:sz="0" w:space="0" w:color="auto"/>
                <w:right w:val="none" w:sz="0" w:space="0" w:color="auto"/>
              </w:divBdr>
            </w:div>
          </w:divsChild>
        </w:div>
        <w:div w:id="2067685300">
          <w:marLeft w:val="0"/>
          <w:marRight w:val="0"/>
          <w:marTop w:val="0"/>
          <w:marBottom w:val="0"/>
          <w:divBdr>
            <w:top w:val="none" w:sz="0" w:space="0" w:color="auto"/>
            <w:left w:val="none" w:sz="0" w:space="0" w:color="auto"/>
            <w:bottom w:val="none" w:sz="0" w:space="0" w:color="auto"/>
            <w:right w:val="none" w:sz="0" w:space="0" w:color="auto"/>
          </w:divBdr>
          <w:divsChild>
            <w:div w:id="151412879">
              <w:marLeft w:val="0"/>
              <w:marRight w:val="0"/>
              <w:marTop w:val="0"/>
              <w:marBottom w:val="0"/>
              <w:divBdr>
                <w:top w:val="none" w:sz="0" w:space="0" w:color="auto"/>
                <w:left w:val="none" w:sz="0" w:space="0" w:color="auto"/>
                <w:bottom w:val="none" w:sz="0" w:space="0" w:color="auto"/>
                <w:right w:val="none" w:sz="0" w:space="0" w:color="auto"/>
              </w:divBdr>
            </w:div>
          </w:divsChild>
        </w:div>
        <w:div w:id="1485584819">
          <w:marLeft w:val="0"/>
          <w:marRight w:val="0"/>
          <w:marTop w:val="0"/>
          <w:marBottom w:val="0"/>
          <w:divBdr>
            <w:top w:val="none" w:sz="0" w:space="0" w:color="auto"/>
            <w:left w:val="none" w:sz="0" w:space="0" w:color="auto"/>
            <w:bottom w:val="none" w:sz="0" w:space="0" w:color="auto"/>
            <w:right w:val="none" w:sz="0" w:space="0" w:color="auto"/>
          </w:divBdr>
          <w:divsChild>
            <w:div w:id="608589412">
              <w:marLeft w:val="0"/>
              <w:marRight w:val="0"/>
              <w:marTop w:val="0"/>
              <w:marBottom w:val="0"/>
              <w:divBdr>
                <w:top w:val="none" w:sz="0" w:space="0" w:color="auto"/>
                <w:left w:val="none" w:sz="0" w:space="0" w:color="auto"/>
                <w:bottom w:val="none" w:sz="0" w:space="0" w:color="auto"/>
                <w:right w:val="none" w:sz="0" w:space="0" w:color="auto"/>
              </w:divBdr>
            </w:div>
          </w:divsChild>
        </w:div>
        <w:div w:id="1001811168">
          <w:marLeft w:val="0"/>
          <w:marRight w:val="0"/>
          <w:marTop w:val="0"/>
          <w:marBottom w:val="0"/>
          <w:divBdr>
            <w:top w:val="none" w:sz="0" w:space="0" w:color="auto"/>
            <w:left w:val="none" w:sz="0" w:space="0" w:color="auto"/>
            <w:bottom w:val="none" w:sz="0" w:space="0" w:color="auto"/>
            <w:right w:val="none" w:sz="0" w:space="0" w:color="auto"/>
          </w:divBdr>
          <w:divsChild>
            <w:div w:id="498740405">
              <w:marLeft w:val="0"/>
              <w:marRight w:val="0"/>
              <w:marTop w:val="0"/>
              <w:marBottom w:val="0"/>
              <w:divBdr>
                <w:top w:val="none" w:sz="0" w:space="0" w:color="auto"/>
                <w:left w:val="none" w:sz="0" w:space="0" w:color="auto"/>
                <w:bottom w:val="none" w:sz="0" w:space="0" w:color="auto"/>
                <w:right w:val="none" w:sz="0" w:space="0" w:color="auto"/>
              </w:divBdr>
            </w:div>
          </w:divsChild>
        </w:div>
        <w:div w:id="1395852279">
          <w:marLeft w:val="0"/>
          <w:marRight w:val="0"/>
          <w:marTop w:val="0"/>
          <w:marBottom w:val="0"/>
          <w:divBdr>
            <w:top w:val="none" w:sz="0" w:space="0" w:color="auto"/>
            <w:left w:val="none" w:sz="0" w:space="0" w:color="auto"/>
            <w:bottom w:val="none" w:sz="0" w:space="0" w:color="auto"/>
            <w:right w:val="none" w:sz="0" w:space="0" w:color="auto"/>
          </w:divBdr>
          <w:divsChild>
            <w:div w:id="1733386502">
              <w:marLeft w:val="0"/>
              <w:marRight w:val="0"/>
              <w:marTop w:val="0"/>
              <w:marBottom w:val="0"/>
              <w:divBdr>
                <w:top w:val="none" w:sz="0" w:space="0" w:color="auto"/>
                <w:left w:val="none" w:sz="0" w:space="0" w:color="auto"/>
                <w:bottom w:val="none" w:sz="0" w:space="0" w:color="auto"/>
                <w:right w:val="none" w:sz="0" w:space="0" w:color="auto"/>
              </w:divBdr>
            </w:div>
          </w:divsChild>
        </w:div>
        <w:div w:id="2046906663">
          <w:marLeft w:val="0"/>
          <w:marRight w:val="0"/>
          <w:marTop w:val="0"/>
          <w:marBottom w:val="0"/>
          <w:divBdr>
            <w:top w:val="none" w:sz="0" w:space="0" w:color="auto"/>
            <w:left w:val="none" w:sz="0" w:space="0" w:color="auto"/>
            <w:bottom w:val="none" w:sz="0" w:space="0" w:color="auto"/>
            <w:right w:val="none" w:sz="0" w:space="0" w:color="auto"/>
          </w:divBdr>
          <w:divsChild>
            <w:div w:id="595217209">
              <w:marLeft w:val="0"/>
              <w:marRight w:val="0"/>
              <w:marTop w:val="0"/>
              <w:marBottom w:val="0"/>
              <w:divBdr>
                <w:top w:val="none" w:sz="0" w:space="0" w:color="auto"/>
                <w:left w:val="none" w:sz="0" w:space="0" w:color="auto"/>
                <w:bottom w:val="none" w:sz="0" w:space="0" w:color="auto"/>
                <w:right w:val="none" w:sz="0" w:space="0" w:color="auto"/>
              </w:divBdr>
            </w:div>
          </w:divsChild>
        </w:div>
        <w:div w:id="279266942">
          <w:marLeft w:val="0"/>
          <w:marRight w:val="0"/>
          <w:marTop w:val="0"/>
          <w:marBottom w:val="0"/>
          <w:divBdr>
            <w:top w:val="none" w:sz="0" w:space="0" w:color="auto"/>
            <w:left w:val="none" w:sz="0" w:space="0" w:color="auto"/>
            <w:bottom w:val="none" w:sz="0" w:space="0" w:color="auto"/>
            <w:right w:val="none" w:sz="0" w:space="0" w:color="auto"/>
          </w:divBdr>
          <w:divsChild>
            <w:div w:id="1628197684">
              <w:marLeft w:val="0"/>
              <w:marRight w:val="0"/>
              <w:marTop w:val="0"/>
              <w:marBottom w:val="0"/>
              <w:divBdr>
                <w:top w:val="none" w:sz="0" w:space="0" w:color="auto"/>
                <w:left w:val="none" w:sz="0" w:space="0" w:color="auto"/>
                <w:bottom w:val="none" w:sz="0" w:space="0" w:color="auto"/>
                <w:right w:val="none" w:sz="0" w:space="0" w:color="auto"/>
              </w:divBdr>
            </w:div>
          </w:divsChild>
        </w:div>
        <w:div w:id="289095521">
          <w:marLeft w:val="0"/>
          <w:marRight w:val="0"/>
          <w:marTop w:val="0"/>
          <w:marBottom w:val="0"/>
          <w:divBdr>
            <w:top w:val="none" w:sz="0" w:space="0" w:color="auto"/>
            <w:left w:val="none" w:sz="0" w:space="0" w:color="auto"/>
            <w:bottom w:val="none" w:sz="0" w:space="0" w:color="auto"/>
            <w:right w:val="none" w:sz="0" w:space="0" w:color="auto"/>
          </w:divBdr>
          <w:divsChild>
            <w:div w:id="1864318914">
              <w:marLeft w:val="0"/>
              <w:marRight w:val="0"/>
              <w:marTop w:val="0"/>
              <w:marBottom w:val="0"/>
              <w:divBdr>
                <w:top w:val="none" w:sz="0" w:space="0" w:color="auto"/>
                <w:left w:val="none" w:sz="0" w:space="0" w:color="auto"/>
                <w:bottom w:val="none" w:sz="0" w:space="0" w:color="auto"/>
                <w:right w:val="none" w:sz="0" w:space="0" w:color="auto"/>
              </w:divBdr>
            </w:div>
          </w:divsChild>
        </w:div>
        <w:div w:id="129515936">
          <w:marLeft w:val="0"/>
          <w:marRight w:val="0"/>
          <w:marTop w:val="0"/>
          <w:marBottom w:val="0"/>
          <w:divBdr>
            <w:top w:val="none" w:sz="0" w:space="0" w:color="auto"/>
            <w:left w:val="none" w:sz="0" w:space="0" w:color="auto"/>
            <w:bottom w:val="none" w:sz="0" w:space="0" w:color="auto"/>
            <w:right w:val="none" w:sz="0" w:space="0" w:color="auto"/>
          </w:divBdr>
          <w:divsChild>
            <w:div w:id="282349317">
              <w:marLeft w:val="0"/>
              <w:marRight w:val="0"/>
              <w:marTop w:val="0"/>
              <w:marBottom w:val="0"/>
              <w:divBdr>
                <w:top w:val="none" w:sz="0" w:space="0" w:color="auto"/>
                <w:left w:val="none" w:sz="0" w:space="0" w:color="auto"/>
                <w:bottom w:val="none" w:sz="0" w:space="0" w:color="auto"/>
                <w:right w:val="none" w:sz="0" w:space="0" w:color="auto"/>
              </w:divBdr>
            </w:div>
          </w:divsChild>
        </w:div>
        <w:div w:id="247932384">
          <w:marLeft w:val="0"/>
          <w:marRight w:val="0"/>
          <w:marTop w:val="0"/>
          <w:marBottom w:val="0"/>
          <w:divBdr>
            <w:top w:val="none" w:sz="0" w:space="0" w:color="auto"/>
            <w:left w:val="none" w:sz="0" w:space="0" w:color="auto"/>
            <w:bottom w:val="none" w:sz="0" w:space="0" w:color="auto"/>
            <w:right w:val="none" w:sz="0" w:space="0" w:color="auto"/>
          </w:divBdr>
          <w:divsChild>
            <w:div w:id="961956099">
              <w:marLeft w:val="0"/>
              <w:marRight w:val="0"/>
              <w:marTop w:val="0"/>
              <w:marBottom w:val="0"/>
              <w:divBdr>
                <w:top w:val="none" w:sz="0" w:space="0" w:color="auto"/>
                <w:left w:val="none" w:sz="0" w:space="0" w:color="auto"/>
                <w:bottom w:val="none" w:sz="0" w:space="0" w:color="auto"/>
                <w:right w:val="none" w:sz="0" w:space="0" w:color="auto"/>
              </w:divBdr>
            </w:div>
          </w:divsChild>
        </w:div>
        <w:div w:id="136118888">
          <w:marLeft w:val="0"/>
          <w:marRight w:val="0"/>
          <w:marTop w:val="0"/>
          <w:marBottom w:val="0"/>
          <w:divBdr>
            <w:top w:val="none" w:sz="0" w:space="0" w:color="auto"/>
            <w:left w:val="none" w:sz="0" w:space="0" w:color="auto"/>
            <w:bottom w:val="none" w:sz="0" w:space="0" w:color="auto"/>
            <w:right w:val="none" w:sz="0" w:space="0" w:color="auto"/>
          </w:divBdr>
          <w:divsChild>
            <w:div w:id="330257331">
              <w:marLeft w:val="0"/>
              <w:marRight w:val="0"/>
              <w:marTop w:val="0"/>
              <w:marBottom w:val="0"/>
              <w:divBdr>
                <w:top w:val="none" w:sz="0" w:space="0" w:color="auto"/>
                <w:left w:val="none" w:sz="0" w:space="0" w:color="auto"/>
                <w:bottom w:val="none" w:sz="0" w:space="0" w:color="auto"/>
                <w:right w:val="none" w:sz="0" w:space="0" w:color="auto"/>
              </w:divBdr>
            </w:div>
          </w:divsChild>
        </w:div>
        <w:div w:id="1359509144">
          <w:marLeft w:val="0"/>
          <w:marRight w:val="0"/>
          <w:marTop w:val="0"/>
          <w:marBottom w:val="0"/>
          <w:divBdr>
            <w:top w:val="none" w:sz="0" w:space="0" w:color="auto"/>
            <w:left w:val="none" w:sz="0" w:space="0" w:color="auto"/>
            <w:bottom w:val="none" w:sz="0" w:space="0" w:color="auto"/>
            <w:right w:val="none" w:sz="0" w:space="0" w:color="auto"/>
          </w:divBdr>
          <w:divsChild>
            <w:div w:id="1595894907">
              <w:marLeft w:val="0"/>
              <w:marRight w:val="0"/>
              <w:marTop w:val="0"/>
              <w:marBottom w:val="0"/>
              <w:divBdr>
                <w:top w:val="none" w:sz="0" w:space="0" w:color="auto"/>
                <w:left w:val="none" w:sz="0" w:space="0" w:color="auto"/>
                <w:bottom w:val="none" w:sz="0" w:space="0" w:color="auto"/>
                <w:right w:val="none" w:sz="0" w:space="0" w:color="auto"/>
              </w:divBdr>
            </w:div>
          </w:divsChild>
        </w:div>
        <w:div w:id="16277629">
          <w:marLeft w:val="0"/>
          <w:marRight w:val="0"/>
          <w:marTop w:val="0"/>
          <w:marBottom w:val="0"/>
          <w:divBdr>
            <w:top w:val="none" w:sz="0" w:space="0" w:color="auto"/>
            <w:left w:val="none" w:sz="0" w:space="0" w:color="auto"/>
            <w:bottom w:val="none" w:sz="0" w:space="0" w:color="auto"/>
            <w:right w:val="none" w:sz="0" w:space="0" w:color="auto"/>
          </w:divBdr>
          <w:divsChild>
            <w:div w:id="1545632883">
              <w:marLeft w:val="0"/>
              <w:marRight w:val="0"/>
              <w:marTop w:val="0"/>
              <w:marBottom w:val="0"/>
              <w:divBdr>
                <w:top w:val="none" w:sz="0" w:space="0" w:color="auto"/>
                <w:left w:val="none" w:sz="0" w:space="0" w:color="auto"/>
                <w:bottom w:val="none" w:sz="0" w:space="0" w:color="auto"/>
                <w:right w:val="none" w:sz="0" w:space="0" w:color="auto"/>
              </w:divBdr>
            </w:div>
          </w:divsChild>
        </w:div>
        <w:div w:id="1637104808">
          <w:marLeft w:val="0"/>
          <w:marRight w:val="0"/>
          <w:marTop w:val="0"/>
          <w:marBottom w:val="0"/>
          <w:divBdr>
            <w:top w:val="none" w:sz="0" w:space="0" w:color="auto"/>
            <w:left w:val="none" w:sz="0" w:space="0" w:color="auto"/>
            <w:bottom w:val="none" w:sz="0" w:space="0" w:color="auto"/>
            <w:right w:val="none" w:sz="0" w:space="0" w:color="auto"/>
          </w:divBdr>
          <w:divsChild>
            <w:div w:id="1221132691">
              <w:marLeft w:val="0"/>
              <w:marRight w:val="0"/>
              <w:marTop w:val="0"/>
              <w:marBottom w:val="0"/>
              <w:divBdr>
                <w:top w:val="none" w:sz="0" w:space="0" w:color="auto"/>
                <w:left w:val="none" w:sz="0" w:space="0" w:color="auto"/>
                <w:bottom w:val="none" w:sz="0" w:space="0" w:color="auto"/>
                <w:right w:val="none" w:sz="0" w:space="0" w:color="auto"/>
              </w:divBdr>
            </w:div>
          </w:divsChild>
        </w:div>
        <w:div w:id="1497068152">
          <w:marLeft w:val="0"/>
          <w:marRight w:val="0"/>
          <w:marTop w:val="0"/>
          <w:marBottom w:val="0"/>
          <w:divBdr>
            <w:top w:val="none" w:sz="0" w:space="0" w:color="auto"/>
            <w:left w:val="none" w:sz="0" w:space="0" w:color="auto"/>
            <w:bottom w:val="none" w:sz="0" w:space="0" w:color="auto"/>
            <w:right w:val="none" w:sz="0" w:space="0" w:color="auto"/>
          </w:divBdr>
          <w:divsChild>
            <w:div w:id="799302538">
              <w:marLeft w:val="0"/>
              <w:marRight w:val="0"/>
              <w:marTop w:val="0"/>
              <w:marBottom w:val="0"/>
              <w:divBdr>
                <w:top w:val="none" w:sz="0" w:space="0" w:color="auto"/>
                <w:left w:val="none" w:sz="0" w:space="0" w:color="auto"/>
                <w:bottom w:val="none" w:sz="0" w:space="0" w:color="auto"/>
                <w:right w:val="none" w:sz="0" w:space="0" w:color="auto"/>
              </w:divBdr>
            </w:div>
          </w:divsChild>
        </w:div>
        <w:div w:id="685206624">
          <w:marLeft w:val="0"/>
          <w:marRight w:val="0"/>
          <w:marTop w:val="0"/>
          <w:marBottom w:val="0"/>
          <w:divBdr>
            <w:top w:val="none" w:sz="0" w:space="0" w:color="auto"/>
            <w:left w:val="none" w:sz="0" w:space="0" w:color="auto"/>
            <w:bottom w:val="none" w:sz="0" w:space="0" w:color="auto"/>
            <w:right w:val="none" w:sz="0" w:space="0" w:color="auto"/>
          </w:divBdr>
          <w:divsChild>
            <w:div w:id="153684437">
              <w:marLeft w:val="0"/>
              <w:marRight w:val="0"/>
              <w:marTop w:val="0"/>
              <w:marBottom w:val="0"/>
              <w:divBdr>
                <w:top w:val="none" w:sz="0" w:space="0" w:color="auto"/>
                <w:left w:val="none" w:sz="0" w:space="0" w:color="auto"/>
                <w:bottom w:val="none" w:sz="0" w:space="0" w:color="auto"/>
                <w:right w:val="none" w:sz="0" w:space="0" w:color="auto"/>
              </w:divBdr>
            </w:div>
          </w:divsChild>
        </w:div>
        <w:div w:id="1766920214">
          <w:marLeft w:val="0"/>
          <w:marRight w:val="0"/>
          <w:marTop w:val="0"/>
          <w:marBottom w:val="0"/>
          <w:divBdr>
            <w:top w:val="none" w:sz="0" w:space="0" w:color="auto"/>
            <w:left w:val="none" w:sz="0" w:space="0" w:color="auto"/>
            <w:bottom w:val="none" w:sz="0" w:space="0" w:color="auto"/>
            <w:right w:val="none" w:sz="0" w:space="0" w:color="auto"/>
          </w:divBdr>
          <w:divsChild>
            <w:div w:id="1391155179">
              <w:marLeft w:val="0"/>
              <w:marRight w:val="0"/>
              <w:marTop w:val="0"/>
              <w:marBottom w:val="0"/>
              <w:divBdr>
                <w:top w:val="none" w:sz="0" w:space="0" w:color="auto"/>
                <w:left w:val="none" w:sz="0" w:space="0" w:color="auto"/>
                <w:bottom w:val="none" w:sz="0" w:space="0" w:color="auto"/>
                <w:right w:val="none" w:sz="0" w:space="0" w:color="auto"/>
              </w:divBdr>
            </w:div>
          </w:divsChild>
        </w:div>
        <w:div w:id="1786921382">
          <w:marLeft w:val="0"/>
          <w:marRight w:val="0"/>
          <w:marTop w:val="0"/>
          <w:marBottom w:val="0"/>
          <w:divBdr>
            <w:top w:val="none" w:sz="0" w:space="0" w:color="auto"/>
            <w:left w:val="none" w:sz="0" w:space="0" w:color="auto"/>
            <w:bottom w:val="none" w:sz="0" w:space="0" w:color="auto"/>
            <w:right w:val="none" w:sz="0" w:space="0" w:color="auto"/>
          </w:divBdr>
          <w:divsChild>
            <w:div w:id="442040726">
              <w:marLeft w:val="0"/>
              <w:marRight w:val="0"/>
              <w:marTop w:val="0"/>
              <w:marBottom w:val="0"/>
              <w:divBdr>
                <w:top w:val="none" w:sz="0" w:space="0" w:color="auto"/>
                <w:left w:val="none" w:sz="0" w:space="0" w:color="auto"/>
                <w:bottom w:val="none" w:sz="0" w:space="0" w:color="auto"/>
                <w:right w:val="none" w:sz="0" w:space="0" w:color="auto"/>
              </w:divBdr>
            </w:div>
          </w:divsChild>
        </w:div>
        <w:div w:id="37172841">
          <w:marLeft w:val="0"/>
          <w:marRight w:val="0"/>
          <w:marTop w:val="0"/>
          <w:marBottom w:val="0"/>
          <w:divBdr>
            <w:top w:val="none" w:sz="0" w:space="0" w:color="auto"/>
            <w:left w:val="none" w:sz="0" w:space="0" w:color="auto"/>
            <w:bottom w:val="none" w:sz="0" w:space="0" w:color="auto"/>
            <w:right w:val="none" w:sz="0" w:space="0" w:color="auto"/>
          </w:divBdr>
          <w:divsChild>
            <w:div w:id="568805294">
              <w:marLeft w:val="0"/>
              <w:marRight w:val="0"/>
              <w:marTop w:val="0"/>
              <w:marBottom w:val="0"/>
              <w:divBdr>
                <w:top w:val="none" w:sz="0" w:space="0" w:color="auto"/>
                <w:left w:val="none" w:sz="0" w:space="0" w:color="auto"/>
                <w:bottom w:val="none" w:sz="0" w:space="0" w:color="auto"/>
                <w:right w:val="none" w:sz="0" w:space="0" w:color="auto"/>
              </w:divBdr>
            </w:div>
          </w:divsChild>
        </w:div>
        <w:div w:id="1764644331">
          <w:marLeft w:val="0"/>
          <w:marRight w:val="0"/>
          <w:marTop w:val="0"/>
          <w:marBottom w:val="0"/>
          <w:divBdr>
            <w:top w:val="none" w:sz="0" w:space="0" w:color="auto"/>
            <w:left w:val="none" w:sz="0" w:space="0" w:color="auto"/>
            <w:bottom w:val="none" w:sz="0" w:space="0" w:color="auto"/>
            <w:right w:val="none" w:sz="0" w:space="0" w:color="auto"/>
          </w:divBdr>
          <w:divsChild>
            <w:div w:id="1670059082">
              <w:marLeft w:val="0"/>
              <w:marRight w:val="0"/>
              <w:marTop w:val="0"/>
              <w:marBottom w:val="0"/>
              <w:divBdr>
                <w:top w:val="none" w:sz="0" w:space="0" w:color="auto"/>
                <w:left w:val="none" w:sz="0" w:space="0" w:color="auto"/>
                <w:bottom w:val="none" w:sz="0" w:space="0" w:color="auto"/>
                <w:right w:val="none" w:sz="0" w:space="0" w:color="auto"/>
              </w:divBdr>
            </w:div>
          </w:divsChild>
        </w:div>
        <w:div w:id="1170754631">
          <w:marLeft w:val="0"/>
          <w:marRight w:val="0"/>
          <w:marTop w:val="0"/>
          <w:marBottom w:val="0"/>
          <w:divBdr>
            <w:top w:val="none" w:sz="0" w:space="0" w:color="auto"/>
            <w:left w:val="none" w:sz="0" w:space="0" w:color="auto"/>
            <w:bottom w:val="none" w:sz="0" w:space="0" w:color="auto"/>
            <w:right w:val="none" w:sz="0" w:space="0" w:color="auto"/>
          </w:divBdr>
          <w:divsChild>
            <w:div w:id="798960728">
              <w:marLeft w:val="0"/>
              <w:marRight w:val="0"/>
              <w:marTop w:val="0"/>
              <w:marBottom w:val="0"/>
              <w:divBdr>
                <w:top w:val="none" w:sz="0" w:space="0" w:color="auto"/>
                <w:left w:val="none" w:sz="0" w:space="0" w:color="auto"/>
                <w:bottom w:val="none" w:sz="0" w:space="0" w:color="auto"/>
                <w:right w:val="none" w:sz="0" w:space="0" w:color="auto"/>
              </w:divBdr>
            </w:div>
          </w:divsChild>
        </w:div>
        <w:div w:id="1815296192">
          <w:marLeft w:val="0"/>
          <w:marRight w:val="0"/>
          <w:marTop w:val="0"/>
          <w:marBottom w:val="0"/>
          <w:divBdr>
            <w:top w:val="none" w:sz="0" w:space="0" w:color="auto"/>
            <w:left w:val="none" w:sz="0" w:space="0" w:color="auto"/>
            <w:bottom w:val="none" w:sz="0" w:space="0" w:color="auto"/>
            <w:right w:val="none" w:sz="0" w:space="0" w:color="auto"/>
          </w:divBdr>
          <w:divsChild>
            <w:div w:id="1265453931">
              <w:marLeft w:val="0"/>
              <w:marRight w:val="0"/>
              <w:marTop w:val="0"/>
              <w:marBottom w:val="0"/>
              <w:divBdr>
                <w:top w:val="none" w:sz="0" w:space="0" w:color="auto"/>
                <w:left w:val="none" w:sz="0" w:space="0" w:color="auto"/>
                <w:bottom w:val="none" w:sz="0" w:space="0" w:color="auto"/>
                <w:right w:val="none" w:sz="0" w:space="0" w:color="auto"/>
              </w:divBdr>
            </w:div>
          </w:divsChild>
        </w:div>
        <w:div w:id="1666282343">
          <w:marLeft w:val="0"/>
          <w:marRight w:val="0"/>
          <w:marTop w:val="0"/>
          <w:marBottom w:val="0"/>
          <w:divBdr>
            <w:top w:val="none" w:sz="0" w:space="0" w:color="auto"/>
            <w:left w:val="none" w:sz="0" w:space="0" w:color="auto"/>
            <w:bottom w:val="none" w:sz="0" w:space="0" w:color="auto"/>
            <w:right w:val="none" w:sz="0" w:space="0" w:color="auto"/>
          </w:divBdr>
          <w:divsChild>
            <w:div w:id="789981336">
              <w:marLeft w:val="0"/>
              <w:marRight w:val="0"/>
              <w:marTop w:val="0"/>
              <w:marBottom w:val="0"/>
              <w:divBdr>
                <w:top w:val="none" w:sz="0" w:space="0" w:color="auto"/>
                <w:left w:val="none" w:sz="0" w:space="0" w:color="auto"/>
                <w:bottom w:val="none" w:sz="0" w:space="0" w:color="auto"/>
                <w:right w:val="none" w:sz="0" w:space="0" w:color="auto"/>
              </w:divBdr>
            </w:div>
          </w:divsChild>
        </w:div>
        <w:div w:id="2084642130">
          <w:marLeft w:val="0"/>
          <w:marRight w:val="0"/>
          <w:marTop w:val="0"/>
          <w:marBottom w:val="0"/>
          <w:divBdr>
            <w:top w:val="none" w:sz="0" w:space="0" w:color="auto"/>
            <w:left w:val="none" w:sz="0" w:space="0" w:color="auto"/>
            <w:bottom w:val="none" w:sz="0" w:space="0" w:color="auto"/>
            <w:right w:val="none" w:sz="0" w:space="0" w:color="auto"/>
          </w:divBdr>
          <w:divsChild>
            <w:div w:id="1751852421">
              <w:marLeft w:val="0"/>
              <w:marRight w:val="0"/>
              <w:marTop w:val="0"/>
              <w:marBottom w:val="0"/>
              <w:divBdr>
                <w:top w:val="none" w:sz="0" w:space="0" w:color="auto"/>
                <w:left w:val="none" w:sz="0" w:space="0" w:color="auto"/>
                <w:bottom w:val="none" w:sz="0" w:space="0" w:color="auto"/>
                <w:right w:val="none" w:sz="0" w:space="0" w:color="auto"/>
              </w:divBdr>
            </w:div>
          </w:divsChild>
        </w:div>
        <w:div w:id="1605306651">
          <w:marLeft w:val="0"/>
          <w:marRight w:val="0"/>
          <w:marTop w:val="0"/>
          <w:marBottom w:val="0"/>
          <w:divBdr>
            <w:top w:val="none" w:sz="0" w:space="0" w:color="auto"/>
            <w:left w:val="none" w:sz="0" w:space="0" w:color="auto"/>
            <w:bottom w:val="none" w:sz="0" w:space="0" w:color="auto"/>
            <w:right w:val="none" w:sz="0" w:space="0" w:color="auto"/>
          </w:divBdr>
          <w:divsChild>
            <w:div w:id="1703170907">
              <w:marLeft w:val="0"/>
              <w:marRight w:val="0"/>
              <w:marTop w:val="0"/>
              <w:marBottom w:val="0"/>
              <w:divBdr>
                <w:top w:val="none" w:sz="0" w:space="0" w:color="auto"/>
                <w:left w:val="none" w:sz="0" w:space="0" w:color="auto"/>
                <w:bottom w:val="none" w:sz="0" w:space="0" w:color="auto"/>
                <w:right w:val="none" w:sz="0" w:space="0" w:color="auto"/>
              </w:divBdr>
            </w:div>
          </w:divsChild>
        </w:div>
        <w:div w:id="469369341">
          <w:marLeft w:val="0"/>
          <w:marRight w:val="0"/>
          <w:marTop w:val="0"/>
          <w:marBottom w:val="0"/>
          <w:divBdr>
            <w:top w:val="none" w:sz="0" w:space="0" w:color="auto"/>
            <w:left w:val="none" w:sz="0" w:space="0" w:color="auto"/>
            <w:bottom w:val="none" w:sz="0" w:space="0" w:color="auto"/>
            <w:right w:val="none" w:sz="0" w:space="0" w:color="auto"/>
          </w:divBdr>
          <w:divsChild>
            <w:div w:id="151619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07037">
      <w:bodyDiv w:val="1"/>
      <w:marLeft w:val="0"/>
      <w:marRight w:val="0"/>
      <w:marTop w:val="0"/>
      <w:marBottom w:val="0"/>
      <w:divBdr>
        <w:top w:val="none" w:sz="0" w:space="0" w:color="auto"/>
        <w:left w:val="none" w:sz="0" w:space="0" w:color="auto"/>
        <w:bottom w:val="none" w:sz="0" w:space="0" w:color="auto"/>
        <w:right w:val="none" w:sz="0" w:space="0" w:color="auto"/>
      </w:divBdr>
    </w:div>
    <w:div w:id="1031733538">
      <w:bodyDiv w:val="1"/>
      <w:marLeft w:val="0"/>
      <w:marRight w:val="0"/>
      <w:marTop w:val="0"/>
      <w:marBottom w:val="0"/>
      <w:divBdr>
        <w:top w:val="none" w:sz="0" w:space="0" w:color="auto"/>
        <w:left w:val="none" w:sz="0" w:space="0" w:color="auto"/>
        <w:bottom w:val="none" w:sz="0" w:space="0" w:color="auto"/>
        <w:right w:val="none" w:sz="0" w:space="0" w:color="auto"/>
      </w:divBdr>
      <w:divsChild>
        <w:div w:id="1930844598">
          <w:marLeft w:val="0"/>
          <w:marRight w:val="0"/>
          <w:marTop w:val="0"/>
          <w:marBottom w:val="0"/>
          <w:divBdr>
            <w:top w:val="none" w:sz="0" w:space="0" w:color="auto"/>
            <w:left w:val="none" w:sz="0" w:space="0" w:color="auto"/>
            <w:bottom w:val="none" w:sz="0" w:space="0" w:color="auto"/>
            <w:right w:val="none" w:sz="0" w:space="0" w:color="auto"/>
          </w:divBdr>
          <w:divsChild>
            <w:div w:id="575752267">
              <w:marLeft w:val="0"/>
              <w:marRight w:val="0"/>
              <w:marTop w:val="0"/>
              <w:marBottom w:val="0"/>
              <w:divBdr>
                <w:top w:val="none" w:sz="0" w:space="0" w:color="auto"/>
                <w:left w:val="none" w:sz="0" w:space="0" w:color="auto"/>
                <w:bottom w:val="none" w:sz="0" w:space="0" w:color="auto"/>
                <w:right w:val="none" w:sz="0" w:space="0" w:color="auto"/>
              </w:divBdr>
            </w:div>
          </w:divsChild>
        </w:div>
        <w:div w:id="1436367701">
          <w:marLeft w:val="0"/>
          <w:marRight w:val="0"/>
          <w:marTop w:val="0"/>
          <w:marBottom w:val="0"/>
          <w:divBdr>
            <w:top w:val="none" w:sz="0" w:space="0" w:color="auto"/>
            <w:left w:val="none" w:sz="0" w:space="0" w:color="auto"/>
            <w:bottom w:val="none" w:sz="0" w:space="0" w:color="auto"/>
            <w:right w:val="none" w:sz="0" w:space="0" w:color="auto"/>
          </w:divBdr>
          <w:divsChild>
            <w:div w:id="885802701">
              <w:marLeft w:val="0"/>
              <w:marRight w:val="0"/>
              <w:marTop w:val="0"/>
              <w:marBottom w:val="0"/>
              <w:divBdr>
                <w:top w:val="none" w:sz="0" w:space="0" w:color="auto"/>
                <w:left w:val="none" w:sz="0" w:space="0" w:color="auto"/>
                <w:bottom w:val="none" w:sz="0" w:space="0" w:color="auto"/>
                <w:right w:val="none" w:sz="0" w:space="0" w:color="auto"/>
              </w:divBdr>
            </w:div>
          </w:divsChild>
        </w:div>
        <w:div w:id="1651715950">
          <w:marLeft w:val="0"/>
          <w:marRight w:val="0"/>
          <w:marTop w:val="0"/>
          <w:marBottom w:val="0"/>
          <w:divBdr>
            <w:top w:val="none" w:sz="0" w:space="0" w:color="auto"/>
            <w:left w:val="none" w:sz="0" w:space="0" w:color="auto"/>
            <w:bottom w:val="none" w:sz="0" w:space="0" w:color="auto"/>
            <w:right w:val="none" w:sz="0" w:space="0" w:color="auto"/>
          </w:divBdr>
          <w:divsChild>
            <w:div w:id="892928196">
              <w:marLeft w:val="0"/>
              <w:marRight w:val="0"/>
              <w:marTop w:val="0"/>
              <w:marBottom w:val="0"/>
              <w:divBdr>
                <w:top w:val="none" w:sz="0" w:space="0" w:color="auto"/>
                <w:left w:val="none" w:sz="0" w:space="0" w:color="auto"/>
                <w:bottom w:val="none" w:sz="0" w:space="0" w:color="auto"/>
                <w:right w:val="none" w:sz="0" w:space="0" w:color="auto"/>
              </w:divBdr>
            </w:div>
          </w:divsChild>
        </w:div>
        <w:div w:id="1895314665">
          <w:marLeft w:val="0"/>
          <w:marRight w:val="0"/>
          <w:marTop w:val="0"/>
          <w:marBottom w:val="0"/>
          <w:divBdr>
            <w:top w:val="none" w:sz="0" w:space="0" w:color="auto"/>
            <w:left w:val="none" w:sz="0" w:space="0" w:color="auto"/>
            <w:bottom w:val="none" w:sz="0" w:space="0" w:color="auto"/>
            <w:right w:val="none" w:sz="0" w:space="0" w:color="auto"/>
          </w:divBdr>
          <w:divsChild>
            <w:div w:id="551576853">
              <w:marLeft w:val="0"/>
              <w:marRight w:val="0"/>
              <w:marTop w:val="0"/>
              <w:marBottom w:val="0"/>
              <w:divBdr>
                <w:top w:val="none" w:sz="0" w:space="0" w:color="auto"/>
                <w:left w:val="none" w:sz="0" w:space="0" w:color="auto"/>
                <w:bottom w:val="none" w:sz="0" w:space="0" w:color="auto"/>
                <w:right w:val="none" w:sz="0" w:space="0" w:color="auto"/>
              </w:divBdr>
            </w:div>
          </w:divsChild>
        </w:div>
        <w:div w:id="1321929200">
          <w:marLeft w:val="0"/>
          <w:marRight w:val="0"/>
          <w:marTop w:val="0"/>
          <w:marBottom w:val="0"/>
          <w:divBdr>
            <w:top w:val="none" w:sz="0" w:space="0" w:color="auto"/>
            <w:left w:val="none" w:sz="0" w:space="0" w:color="auto"/>
            <w:bottom w:val="none" w:sz="0" w:space="0" w:color="auto"/>
            <w:right w:val="none" w:sz="0" w:space="0" w:color="auto"/>
          </w:divBdr>
          <w:divsChild>
            <w:div w:id="1773284998">
              <w:marLeft w:val="0"/>
              <w:marRight w:val="0"/>
              <w:marTop w:val="0"/>
              <w:marBottom w:val="0"/>
              <w:divBdr>
                <w:top w:val="none" w:sz="0" w:space="0" w:color="auto"/>
                <w:left w:val="none" w:sz="0" w:space="0" w:color="auto"/>
                <w:bottom w:val="none" w:sz="0" w:space="0" w:color="auto"/>
                <w:right w:val="none" w:sz="0" w:space="0" w:color="auto"/>
              </w:divBdr>
            </w:div>
          </w:divsChild>
        </w:div>
        <w:div w:id="439909965">
          <w:marLeft w:val="0"/>
          <w:marRight w:val="0"/>
          <w:marTop w:val="0"/>
          <w:marBottom w:val="0"/>
          <w:divBdr>
            <w:top w:val="none" w:sz="0" w:space="0" w:color="auto"/>
            <w:left w:val="none" w:sz="0" w:space="0" w:color="auto"/>
            <w:bottom w:val="none" w:sz="0" w:space="0" w:color="auto"/>
            <w:right w:val="none" w:sz="0" w:space="0" w:color="auto"/>
          </w:divBdr>
          <w:divsChild>
            <w:div w:id="901479083">
              <w:marLeft w:val="0"/>
              <w:marRight w:val="0"/>
              <w:marTop w:val="0"/>
              <w:marBottom w:val="0"/>
              <w:divBdr>
                <w:top w:val="none" w:sz="0" w:space="0" w:color="auto"/>
                <w:left w:val="none" w:sz="0" w:space="0" w:color="auto"/>
                <w:bottom w:val="none" w:sz="0" w:space="0" w:color="auto"/>
                <w:right w:val="none" w:sz="0" w:space="0" w:color="auto"/>
              </w:divBdr>
            </w:div>
          </w:divsChild>
        </w:div>
        <w:div w:id="205222">
          <w:marLeft w:val="0"/>
          <w:marRight w:val="0"/>
          <w:marTop w:val="0"/>
          <w:marBottom w:val="0"/>
          <w:divBdr>
            <w:top w:val="none" w:sz="0" w:space="0" w:color="auto"/>
            <w:left w:val="none" w:sz="0" w:space="0" w:color="auto"/>
            <w:bottom w:val="none" w:sz="0" w:space="0" w:color="auto"/>
            <w:right w:val="none" w:sz="0" w:space="0" w:color="auto"/>
          </w:divBdr>
          <w:divsChild>
            <w:div w:id="1929457991">
              <w:marLeft w:val="0"/>
              <w:marRight w:val="0"/>
              <w:marTop w:val="0"/>
              <w:marBottom w:val="0"/>
              <w:divBdr>
                <w:top w:val="none" w:sz="0" w:space="0" w:color="auto"/>
                <w:left w:val="none" w:sz="0" w:space="0" w:color="auto"/>
                <w:bottom w:val="none" w:sz="0" w:space="0" w:color="auto"/>
                <w:right w:val="none" w:sz="0" w:space="0" w:color="auto"/>
              </w:divBdr>
            </w:div>
          </w:divsChild>
        </w:div>
        <w:div w:id="55402054">
          <w:marLeft w:val="0"/>
          <w:marRight w:val="0"/>
          <w:marTop w:val="0"/>
          <w:marBottom w:val="0"/>
          <w:divBdr>
            <w:top w:val="none" w:sz="0" w:space="0" w:color="auto"/>
            <w:left w:val="none" w:sz="0" w:space="0" w:color="auto"/>
            <w:bottom w:val="none" w:sz="0" w:space="0" w:color="auto"/>
            <w:right w:val="none" w:sz="0" w:space="0" w:color="auto"/>
          </w:divBdr>
          <w:divsChild>
            <w:div w:id="155261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2500">
      <w:bodyDiv w:val="1"/>
      <w:marLeft w:val="0"/>
      <w:marRight w:val="0"/>
      <w:marTop w:val="0"/>
      <w:marBottom w:val="0"/>
      <w:divBdr>
        <w:top w:val="none" w:sz="0" w:space="0" w:color="auto"/>
        <w:left w:val="none" w:sz="0" w:space="0" w:color="auto"/>
        <w:bottom w:val="none" w:sz="0" w:space="0" w:color="auto"/>
        <w:right w:val="none" w:sz="0" w:space="0" w:color="auto"/>
      </w:divBdr>
    </w:div>
    <w:div w:id="1073164249">
      <w:bodyDiv w:val="1"/>
      <w:marLeft w:val="0"/>
      <w:marRight w:val="0"/>
      <w:marTop w:val="0"/>
      <w:marBottom w:val="0"/>
      <w:divBdr>
        <w:top w:val="none" w:sz="0" w:space="0" w:color="auto"/>
        <w:left w:val="none" w:sz="0" w:space="0" w:color="auto"/>
        <w:bottom w:val="none" w:sz="0" w:space="0" w:color="auto"/>
        <w:right w:val="none" w:sz="0" w:space="0" w:color="auto"/>
      </w:divBdr>
    </w:div>
    <w:div w:id="1073315625">
      <w:bodyDiv w:val="1"/>
      <w:marLeft w:val="0"/>
      <w:marRight w:val="0"/>
      <w:marTop w:val="0"/>
      <w:marBottom w:val="0"/>
      <w:divBdr>
        <w:top w:val="none" w:sz="0" w:space="0" w:color="auto"/>
        <w:left w:val="none" w:sz="0" w:space="0" w:color="auto"/>
        <w:bottom w:val="none" w:sz="0" w:space="0" w:color="auto"/>
        <w:right w:val="none" w:sz="0" w:space="0" w:color="auto"/>
      </w:divBdr>
      <w:divsChild>
        <w:div w:id="1784154795">
          <w:marLeft w:val="0"/>
          <w:marRight w:val="0"/>
          <w:marTop w:val="0"/>
          <w:marBottom w:val="0"/>
          <w:divBdr>
            <w:top w:val="none" w:sz="0" w:space="0" w:color="auto"/>
            <w:left w:val="none" w:sz="0" w:space="0" w:color="auto"/>
            <w:bottom w:val="none" w:sz="0" w:space="0" w:color="auto"/>
            <w:right w:val="none" w:sz="0" w:space="0" w:color="auto"/>
          </w:divBdr>
          <w:divsChild>
            <w:div w:id="288778951">
              <w:marLeft w:val="0"/>
              <w:marRight w:val="0"/>
              <w:marTop w:val="0"/>
              <w:marBottom w:val="0"/>
              <w:divBdr>
                <w:top w:val="none" w:sz="0" w:space="0" w:color="auto"/>
                <w:left w:val="none" w:sz="0" w:space="0" w:color="auto"/>
                <w:bottom w:val="none" w:sz="0" w:space="0" w:color="auto"/>
                <w:right w:val="none" w:sz="0" w:space="0" w:color="auto"/>
              </w:divBdr>
              <w:divsChild>
                <w:div w:id="1293292112">
                  <w:marLeft w:val="0"/>
                  <w:marRight w:val="0"/>
                  <w:marTop w:val="0"/>
                  <w:marBottom w:val="0"/>
                  <w:divBdr>
                    <w:top w:val="none" w:sz="0" w:space="0" w:color="auto"/>
                    <w:left w:val="none" w:sz="0" w:space="0" w:color="auto"/>
                    <w:bottom w:val="none" w:sz="0" w:space="0" w:color="auto"/>
                    <w:right w:val="none" w:sz="0" w:space="0" w:color="auto"/>
                  </w:divBdr>
                  <w:divsChild>
                    <w:div w:id="1033075672">
                      <w:marLeft w:val="0"/>
                      <w:marRight w:val="0"/>
                      <w:marTop w:val="0"/>
                      <w:marBottom w:val="0"/>
                      <w:divBdr>
                        <w:top w:val="none" w:sz="0" w:space="0" w:color="auto"/>
                        <w:left w:val="none" w:sz="0" w:space="0" w:color="auto"/>
                        <w:bottom w:val="none" w:sz="0" w:space="0" w:color="auto"/>
                        <w:right w:val="none" w:sz="0" w:space="0" w:color="auto"/>
                      </w:divBdr>
                      <w:divsChild>
                        <w:div w:id="9568948">
                          <w:marLeft w:val="0"/>
                          <w:marRight w:val="0"/>
                          <w:marTop w:val="0"/>
                          <w:marBottom w:val="0"/>
                          <w:divBdr>
                            <w:top w:val="none" w:sz="0" w:space="0" w:color="auto"/>
                            <w:left w:val="none" w:sz="0" w:space="0" w:color="auto"/>
                            <w:bottom w:val="none" w:sz="0" w:space="0" w:color="auto"/>
                            <w:right w:val="none" w:sz="0" w:space="0" w:color="auto"/>
                          </w:divBdr>
                          <w:divsChild>
                            <w:div w:id="1440759635">
                              <w:marLeft w:val="0"/>
                              <w:marRight w:val="0"/>
                              <w:marTop w:val="0"/>
                              <w:marBottom w:val="0"/>
                              <w:divBdr>
                                <w:top w:val="none" w:sz="0" w:space="0" w:color="auto"/>
                                <w:left w:val="none" w:sz="0" w:space="0" w:color="auto"/>
                                <w:bottom w:val="none" w:sz="0" w:space="0" w:color="auto"/>
                                <w:right w:val="none" w:sz="0" w:space="0" w:color="auto"/>
                              </w:divBdr>
                              <w:divsChild>
                                <w:div w:id="881942690">
                                  <w:marLeft w:val="0"/>
                                  <w:marRight w:val="0"/>
                                  <w:marTop w:val="0"/>
                                  <w:marBottom w:val="0"/>
                                  <w:divBdr>
                                    <w:top w:val="none" w:sz="0" w:space="0" w:color="auto"/>
                                    <w:left w:val="none" w:sz="0" w:space="0" w:color="auto"/>
                                    <w:bottom w:val="none" w:sz="0" w:space="0" w:color="auto"/>
                                    <w:right w:val="none" w:sz="0" w:space="0" w:color="auto"/>
                                  </w:divBdr>
                                  <w:divsChild>
                                    <w:div w:id="1172452487">
                                      <w:marLeft w:val="0"/>
                                      <w:marRight w:val="0"/>
                                      <w:marTop w:val="0"/>
                                      <w:marBottom w:val="0"/>
                                      <w:divBdr>
                                        <w:top w:val="none" w:sz="0" w:space="0" w:color="auto"/>
                                        <w:left w:val="none" w:sz="0" w:space="0" w:color="auto"/>
                                        <w:bottom w:val="none" w:sz="0" w:space="0" w:color="auto"/>
                                        <w:right w:val="none" w:sz="0" w:space="0" w:color="auto"/>
                                      </w:divBdr>
                                      <w:divsChild>
                                        <w:div w:id="680817370">
                                          <w:marLeft w:val="0"/>
                                          <w:marRight w:val="0"/>
                                          <w:marTop w:val="0"/>
                                          <w:marBottom w:val="0"/>
                                          <w:divBdr>
                                            <w:top w:val="none" w:sz="0" w:space="0" w:color="auto"/>
                                            <w:left w:val="none" w:sz="0" w:space="0" w:color="auto"/>
                                            <w:bottom w:val="none" w:sz="0" w:space="0" w:color="auto"/>
                                            <w:right w:val="none" w:sz="0" w:space="0" w:color="auto"/>
                                          </w:divBdr>
                                          <w:divsChild>
                                            <w:div w:id="21637788">
                                              <w:marLeft w:val="0"/>
                                              <w:marRight w:val="0"/>
                                              <w:marTop w:val="0"/>
                                              <w:marBottom w:val="0"/>
                                              <w:divBdr>
                                                <w:top w:val="none" w:sz="0" w:space="0" w:color="auto"/>
                                                <w:left w:val="none" w:sz="0" w:space="0" w:color="auto"/>
                                                <w:bottom w:val="none" w:sz="0" w:space="0" w:color="auto"/>
                                                <w:right w:val="none" w:sz="0" w:space="0" w:color="auto"/>
                                              </w:divBdr>
                                              <w:divsChild>
                                                <w:div w:id="1782071257">
                                                  <w:marLeft w:val="0"/>
                                                  <w:marRight w:val="0"/>
                                                  <w:marTop w:val="0"/>
                                                  <w:marBottom w:val="0"/>
                                                  <w:divBdr>
                                                    <w:top w:val="none" w:sz="0" w:space="0" w:color="auto"/>
                                                    <w:left w:val="none" w:sz="0" w:space="0" w:color="auto"/>
                                                    <w:bottom w:val="none" w:sz="0" w:space="0" w:color="auto"/>
                                                    <w:right w:val="none" w:sz="0" w:space="0" w:color="auto"/>
                                                  </w:divBdr>
                                                  <w:divsChild>
                                                    <w:div w:id="576087000">
                                                      <w:marLeft w:val="0"/>
                                                      <w:marRight w:val="0"/>
                                                      <w:marTop w:val="0"/>
                                                      <w:marBottom w:val="0"/>
                                                      <w:divBdr>
                                                        <w:top w:val="none" w:sz="0" w:space="0" w:color="auto"/>
                                                        <w:left w:val="none" w:sz="0" w:space="0" w:color="auto"/>
                                                        <w:bottom w:val="none" w:sz="0" w:space="0" w:color="auto"/>
                                                        <w:right w:val="none" w:sz="0" w:space="0" w:color="auto"/>
                                                      </w:divBdr>
                                                      <w:divsChild>
                                                        <w:div w:id="14747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3069634">
      <w:bodyDiv w:val="1"/>
      <w:marLeft w:val="0"/>
      <w:marRight w:val="0"/>
      <w:marTop w:val="0"/>
      <w:marBottom w:val="0"/>
      <w:divBdr>
        <w:top w:val="none" w:sz="0" w:space="0" w:color="auto"/>
        <w:left w:val="none" w:sz="0" w:space="0" w:color="auto"/>
        <w:bottom w:val="none" w:sz="0" w:space="0" w:color="auto"/>
        <w:right w:val="none" w:sz="0" w:space="0" w:color="auto"/>
      </w:divBdr>
    </w:div>
    <w:div w:id="1085107275">
      <w:bodyDiv w:val="1"/>
      <w:marLeft w:val="0"/>
      <w:marRight w:val="0"/>
      <w:marTop w:val="0"/>
      <w:marBottom w:val="0"/>
      <w:divBdr>
        <w:top w:val="none" w:sz="0" w:space="0" w:color="auto"/>
        <w:left w:val="none" w:sz="0" w:space="0" w:color="auto"/>
        <w:bottom w:val="none" w:sz="0" w:space="0" w:color="auto"/>
        <w:right w:val="none" w:sz="0" w:space="0" w:color="auto"/>
      </w:divBdr>
    </w:div>
    <w:div w:id="1088770509">
      <w:bodyDiv w:val="1"/>
      <w:marLeft w:val="0"/>
      <w:marRight w:val="0"/>
      <w:marTop w:val="0"/>
      <w:marBottom w:val="0"/>
      <w:divBdr>
        <w:top w:val="none" w:sz="0" w:space="0" w:color="auto"/>
        <w:left w:val="none" w:sz="0" w:space="0" w:color="auto"/>
        <w:bottom w:val="none" w:sz="0" w:space="0" w:color="auto"/>
        <w:right w:val="none" w:sz="0" w:space="0" w:color="auto"/>
      </w:divBdr>
    </w:div>
    <w:div w:id="1164706882">
      <w:bodyDiv w:val="1"/>
      <w:marLeft w:val="0"/>
      <w:marRight w:val="0"/>
      <w:marTop w:val="0"/>
      <w:marBottom w:val="0"/>
      <w:divBdr>
        <w:top w:val="none" w:sz="0" w:space="0" w:color="auto"/>
        <w:left w:val="none" w:sz="0" w:space="0" w:color="auto"/>
        <w:bottom w:val="none" w:sz="0" w:space="0" w:color="auto"/>
        <w:right w:val="none" w:sz="0" w:space="0" w:color="auto"/>
      </w:divBdr>
    </w:div>
    <w:div w:id="1180586344">
      <w:bodyDiv w:val="1"/>
      <w:marLeft w:val="0"/>
      <w:marRight w:val="0"/>
      <w:marTop w:val="0"/>
      <w:marBottom w:val="0"/>
      <w:divBdr>
        <w:top w:val="none" w:sz="0" w:space="0" w:color="auto"/>
        <w:left w:val="none" w:sz="0" w:space="0" w:color="auto"/>
        <w:bottom w:val="none" w:sz="0" w:space="0" w:color="auto"/>
        <w:right w:val="none" w:sz="0" w:space="0" w:color="auto"/>
      </w:divBdr>
    </w:div>
    <w:div w:id="1185247394">
      <w:bodyDiv w:val="1"/>
      <w:marLeft w:val="0"/>
      <w:marRight w:val="0"/>
      <w:marTop w:val="0"/>
      <w:marBottom w:val="0"/>
      <w:divBdr>
        <w:top w:val="none" w:sz="0" w:space="0" w:color="auto"/>
        <w:left w:val="none" w:sz="0" w:space="0" w:color="auto"/>
        <w:bottom w:val="none" w:sz="0" w:space="0" w:color="auto"/>
        <w:right w:val="none" w:sz="0" w:space="0" w:color="auto"/>
      </w:divBdr>
      <w:divsChild>
        <w:div w:id="1036546710">
          <w:marLeft w:val="0"/>
          <w:marRight w:val="0"/>
          <w:marTop w:val="0"/>
          <w:marBottom w:val="0"/>
          <w:divBdr>
            <w:top w:val="none" w:sz="0" w:space="0" w:color="auto"/>
            <w:left w:val="none" w:sz="0" w:space="0" w:color="auto"/>
            <w:bottom w:val="none" w:sz="0" w:space="0" w:color="auto"/>
            <w:right w:val="none" w:sz="0" w:space="0" w:color="auto"/>
          </w:divBdr>
          <w:divsChild>
            <w:div w:id="1052462978">
              <w:marLeft w:val="0"/>
              <w:marRight w:val="0"/>
              <w:marTop w:val="0"/>
              <w:marBottom w:val="0"/>
              <w:divBdr>
                <w:top w:val="none" w:sz="0" w:space="0" w:color="auto"/>
                <w:left w:val="none" w:sz="0" w:space="0" w:color="auto"/>
                <w:bottom w:val="none" w:sz="0" w:space="0" w:color="auto"/>
                <w:right w:val="none" w:sz="0" w:space="0" w:color="auto"/>
              </w:divBdr>
            </w:div>
          </w:divsChild>
        </w:div>
        <w:div w:id="1260524311">
          <w:marLeft w:val="0"/>
          <w:marRight w:val="0"/>
          <w:marTop w:val="0"/>
          <w:marBottom w:val="0"/>
          <w:divBdr>
            <w:top w:val="none" w:sz="0" w:space="0" w:color="auto"/>
            <w:left w:val="none" w:sz="0" w:space="0" w:color="auto"/>
            <w:bottom w:val="none" w:sz="0" w:space="0" w:color="auto"/>
            <w:right w:val="none" w:sz="0" w:space="0" w:color="auto"/>
          </w:divBdr>
          <w:divsChild>
            <w:div w:id="100490358">
              <w:marLeft w:val="0"/>
              <w:marRight w:val="0"/>
              <w:marTop w:val="0"/>
              <w:marBottom w:val="0"/>
              <w:divBdr>
                <w:top w:val="none" w:sz="0" w:space="0" w:color="auto"/>
                <w:left w:val="none" w:sz="0" w:space="0" w:color="auto"/>
                <w:bottom w:val="none" w:sz="0" w:space="0" w:color="auto"/>
                <w:right w:val="none" w:sz="0" w:space="0" w:color="auto"/>
              </w:divBdr>
            </w:div>
          </w:divsChild>
        </w:div>
        <w:div w:id="897864286">
          <w:marLeft w:val="0"/>
          <w:marRight w:val="0"/>
          <w:marTop w:val="0"/>
          <w:marBottom w:val="0"/>
          <w:divBdr>
            <w:top w:val="none" w:sz="0" w:space="0" w:color="auto"/>
            <w:left w:val="none" w:sz="0" w:space="0" w:color="auto"/>
            <w:bottom w:val="none" w:sz="0" w:space="0" w:color="auto"/>
            <w:right w:val="none" w:sz="0" w:space="0" w:color="auto"/>
          </w:divBdr>
          <w:divsChild>
            <w:div w:id="2040887776">
              <w:marLeft w:val="0"/>
              <w:marRight w:val="0"/>
              <w:marTop w:val="0"/>
              <w:marBottom w:val="0"/>
              <w:divBdr>
                <w:top w:val="none" w:sz="0" w:space="0" w:color="auto"/>
                <w:left w:val="none" w:sz="0" w:space="0" w:color="auto"/>
                <w:bottom w:val="none" w:sz="0" w:space="0" w:color="auto"/>
                <w:right w:val="none" w:sz="0" w:space="0" w:color="auto"/>
              </w:divBdr>
            </w:div>
          </w:divsChild>
        </w:div>
        <w:div w:id="1500660582">
          <w:marLeft w:val="0"/>
          <w:marRight w:val="0"/>
          <w:marTop w:val="0"/>
          <w:marBottom w:val="0"/>
          <w:divBdr>
            <w:top w:val="none" w:sz="0" w:space="0" w:color="auto"/>
            <w:left w:val="none" w:sz="0" w:space="0" w:color="auto"/>
            <w:bottom w:val="none" w:sz="0" w:space="0" w:color="auto"/>
            <w:right w:val="none" w:sz="0" w:space="0" w:color="auto"/>
          </w:divBdr>
          <w:divsChild>
            <w:div w:id="2056155193">
              <w:marLeft w:val="0"/>
              <w:marRight w:val="0"/>
              <w:marTop w:val="0"/>
              <w:marBottom w:val="0"/>
              <w:divBdr>
                <w:top w:val="none" w:sz="0" w:space="0" w:color="auto"/>
                <w:left w:val="none" w:sz="0" w:space="0" w:color="auto"/>
                <w:bottom w:val="none" w:sz="0" w:space="0" w:color="auto"/>
                <w:right w:val="none" w:sz="0" w:space="0" w:color="auto"/>
              </w:divBdr>
            </w:div>
          </w:divsChild>
        </w:div>
        <w:div w:id="1456561133">
          <w:marLeft w:val="0"/>
          <w:marRight w:val="0"/>
          <w:marTop w:val="0"/>
          <w:marBottom w:val="0"/>
          <w:divBdr>
            <w:top w:val="none" w:sz="0" w:space="0" w:color="auto"/>
            <w:left w:val="none" w:sz="0" w:space="0" w:color="auto"/>
            <w:bottom w:val="none" w:sz="0" w:space="0" w:color="auto"/>
            <w:right w:val="none" w:sz="0" w:space="0" w:color="auto"/>
          </w:divBdr>
          <w:divsChild>
            <w:div w:id="1305112853">
              <w:marLeft w:val="0"/>
              <w:marRight w:val="0"/>
              <w:marTop w:val="0"/>
              <w:marBottom w:val="0"/>
              <w:divBdr>
                <w:top w:val="none" w:sz="0" w:space="0" w:color="auto"/>
                <w:left w:val="none" w:sz="0" w:space="0" w:color="auto"/>
                <w:bottom w:val="none" w:sz="0" w:space="0" w:color="auto"/>
                <w:right w:val="none" w:sz="0" w:space="0" w:color="auto"/>
              </w:divBdr>
            </w:div>
          </w:divsChild>
        </w:div>
        <w:div w:id="1575317123">
          <w:marLeft w:val="0"/>
          <w:marRight w:val="0"/>
          <w:marTop w:val="0"/>
          <w:marBottom w:val="0"/>
          <w:divBdr>
            <w:top w:val="none" w:sz="0" w:space="0" w:color="auto"/>
            <w:left w:val="none" w:sz="0" w:space="0" w:color="auto"/>
            <w:bottom w:val="none" w:sz="0" w:space="0" w:color="auto"/>
            <w:right w:val="none" w:sz="0" w:space="0" w:color="auto"/>
          </w:divBdr>
          <w:divsChild>
            <w:div w:id="891694716">
              <w:marLeft w:val="0"/>
              <w:marRight w:val="0"/>
              <w:marTop w:val="0"/>
              <w:marBottom w:val="0"/>
              <w:divBdr>
                <w:top w:val="none" w:sz="0" w:space="0" w:color="auto"/>
                <w:left w:val="none" w:sz="0" w:space="0" w:color="auto"/>
                <w:bottom w:val="none" w:sz="0" w:space="0" w:color="auto"/>
                <w:right w:val="none" w:sz="0" w:space="0" w:color="auto"/>
              </w:divBdr>
            </w:div>
          </w:divsChild>
        </w:div>
        <w:div w:id="1621764060">
          <w:marLeft w:val="0"/>
          <w:marRight w:val="0"/>
          <w:marTop w:val="0"/>
          <w:marBottom w:val="0"/>
          <w:divBdr>
            <w:top w:val="none" w:sz="0" w:space="0" w:color="auto"/>
            <w:left w:val="none" w:sz="0" w:space="0" w:color="auto"/>
            <w:bottom w:val="none" w:sz="0" w:space="0" w:color="auto"/>
            <w:right w:val="none" w:sz="0" w:space="0" w:color="auto"/>
          </w:divBdr>
          <w:divsChild>
            <w:div w:id="85049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6101">
      <w:bodyDiv w:val="1"/>
      <w:marLeft w:val="0"/>
      <w:marRight w:val="0"/>
      <w:marTop w:val="0"/>
      <w:marBottom w:val="0"/>
      <w:divBdr>
        <w:top w:val="none" w:sz="0" w:space="0" w:color="auto"/>
        <w:left w:val="none" w:sz="0" w:space="0" w:color="auto"/>
        <w:bottom w:val="none" w:sz="0" w:space="0" w:color="auto"/>
        <w:right w:val="none" w:sz="0" w:space="0" w:color="auto"/>
      </w:divBdr>
    </w:div>
    <w:div w:id="1197545972">
      <w:bodyDiv w:val="1"/>
      <w:marLeft w:val="0"/>
      <w:marRight w:val="0"/>
      <w:marTop w:val="0"/>
      <w:marBottom w:val="0"/>
      <w:divBdr>
        <w:top w:val="none" w:sz="0" w:space="0" w:color="auto"/>
        <w:left w:val="none" w:sz="0" w:space="0" w:color="auto"/>
        <w:bottom w:val="none" w:sz="0" w:space="0" w:color="auto"/>
        <w:right w:val="none" w:sz="0" w:space="0" w:color="auto"/>
      </w:divBdr>
    </w:div>
    <w:div w:id="1202743044">
      <w:bodyDiv w:val="1"/>
      <w:marLeft w:val="0"/>
      <w:marRight w:val="0"/>
      <w:marTop w:val="0"/>
      <w:marBottom w:val="0"/>
      <w:divBdr>
        <w:top w:val="none" w:sz="0" w:space="0" w:color="auto"/>
        <w:left w:val="none" w:sz="0" w:space="0" w:color="auto"/>
        <w:bottom w:val="none" w:sz="0" w:space="0" w:color="auto"/>
        <w:right w:val="none" w:sz="0" w:space="0" w:color="auto"/>
      </w:divBdr>
    </w:div>
    <w:div w:id="1224028279">
      <w:bodyDiv w:val="1"/>
      <w:marLeft w:val="0"/>
      <w:marRight w:val="0"/>
      <w:marTop w:val="0"/>
      <w:marBottom w:val="0"/>
      <w:divBdr>
        <w:top w:val="none" w:sz="0" w:space="0" w:color="auto"/>
        <w:left w:val="none" w:sz="0" w:space="0" w:color="auto"/>
        <w:bottom w:val="none" w:sz="0" w:space="0" w:color="auto"/>
        <w:right w:val="none" w:sz="0" w:space="0" w:color="auto"/>
      </w:divBdr>
    </w:div>
    <w:div w:id="1244030093">
      <w:bodyDiv w:val="1"/>
      <w:marLeft w:val="0"/>
      <w:marRight w:val="0"/>
      <w:marTop w:val="0"/>
      <w:marBottom w:val="0"/>
      <w:divBdr>
        <w:top w:val="none" w:sz="0" w:space="0" w:color="auto"/>
        <w:left w:val="none" w:sz="0" w:space="0" w:color="auto"/>
        <w:bottom w:val="none" w:sz="0" w:space="0" w:color="auto"/>
        <w:right w:val="none" w:sz="0" w:space="0" w:color="auto"/>
      </w:divBdr>
      <w:divsChild>
        <w:div w:id="1889995155">
          <w:marLeft w:val="0"/>
          <w:marRight w:val="0"/>
          <w:marTop w:val="0"/>
          <w:marBottom w:val="0"/>
          <w:divBdr>
            <w:top w:val="none" w:sz="0" w:space="0" w:color="auto"/>
            <w:left w:val="none" w:sz="0" w:space="0" w:color="auto"/>
            <w:bottom w:val="none" w:sz="0" w:space="0" w:color="auto"/>
            <w:right w:val="none" w:sz="0" w:space="0" w:color="auto"/>
          </w:divBdr>
          <w:divsChild>
            <w:div w:id="1544322296">
              <w:marLeft w:val="0"/>
              <w:marRight w:val="0"/>
              <w:marTop w:val="0"/>
              <w:marBottom w:val="0"/>
              <w:divBdr>
                <w:top w:val="none" w:sz="0" w:space="0" w:color="auto"/>
                <w:left w:val="none" w:sz="0" w:space="0" w:color="auto"/>
                <w:bottom w:val="none" w:sz="0" w:space="0" w:color="auto"/>
                <w:right w:val="none" w:sz="0" w:space="0" w:color="auto"/>
              </w:divBdr>
              <w:divsChild>
                <w:div w:id="736977963">
                  <w:marLeft w:val="0"/>
                  <w:marRight w:val="0"/>
                  <w:marTop w:val="0"/>
                  <w:marBottom w:val="0"/>
                  <w:divBdr>
                    <w:top w:val="none" w:sz="0" w:space="0" w:color="auto"/>
                    <w:left w:val="none" w:sz="0" w:space="0" w:color="auto"/>
                    <w:bottom w:val="none" w:sz="0" w:space="0" w:color="auto"/>
                    <w:right w:val="none" w:sz="0" w:space="0" w:color="auto"/>
                  </w:divBdr>
                  <w:divsChild>
                    <w:div w:id="596598858">
                      <w:marLeft w:val="0"/>
                      <w:marRight w:val="0"/>
                      <w:marTop w:val="0"/>
                      <w:marBottom w:val="0"/>
                      <w:divBdr>
                        <w:top w:val="none" w:sz="0" w:space="0" w:color="auto"/>
                        <w:left w:val="none" w:sz="0" w:space="0" w:color="auto"/>
                        <w:bottom w:val="none" w:sz="0" w:space="0" w:color="auto"/>
                        <w:right w:val="none" w:sz="0" w:space="0" w:color="auto"/>
                      </w:divBdr>
                      <w:divsChild>
                        <w:div w:id="1126391559">
                          <w:marLeft w:val="0"/>
                          <w:marRight w:val="0"/>
                          <w:marTop w:val="0"/>
                          <w:marBottom w:val="0"/>
                          <w:divBdr>
                            <w:top w:val="none" w:sz="0" w:space="0" w:color="auto"/>
                            <w:left w:val="none" w:sz="0" w:space="0" w:color="auto"/>
                            <w:bottom w:val="none" w:sz="0" w:space="0" w:color="auto"/>
                            <w:right w:val="none" w:sz="0" w:space="0" w:color="auto"/>
                          </w:divBdr>
                          <w:divsChild>
                            <w:div w:id="324364137">
                              <w:marLeft w:val="0"/>
                              <w:marRight w:val="0"/>
                              <w:marTop w:val="0"/>
                              <w:marBottom w:val="0"/>
                              <w:divBdr>
                                <w:top w:val="none" w:sz="0" w:space="0" w:color="auto"/>
                                <w:left w:val="none" w:sz="0" w:space="0" w:color="auto"/>
                                <w:bottom w:val="none" w:sz="0" w:space="0" w:color="auto"/>
                                <w:right w:val="none" w:sz="0" w:space="0" w:color="auto"/>
                              </w:divBdr>
                              <w:divsChild>
                                <w:div w:id="1184899298">
                                  <w:marLeft w:val="0"/>
                                  <w:marRight w:val="0"/>
                                  <w:marTop w:val="0"/>
                                  <w:marBottom w:val="0"/>
                                  <w:divBdr>
                                    <w:top w:val="none" w:sz="0" w:space="0" w:color="auto"/>
                                    <w:left w:val="none" w:sz="0" w:space="0" w:color="auto"/>
                                    <w:bottom w:val="none" w:sz="0" w:space="0" w:color="auto"/>
                                    <w:right w:val="none" w:sz="0" w:space="0" w:color="auto"/>
                                  </w:divBdr>
                                  <w:divsChild>
                                    <w:div w:id="243613192">
                                      <w:marLeft w:val="0"/>
                                      <w:marRight w:val="0"/>
                                      <w:marTop w:val="0"/>
                                      <w:marBottom w:val="0"/>
                                      <w:divBdr>
                                        <w:top w:val="none" w:sz="0" w:space="0" w:color="auto"/>
                                        <w:left w:val="none" w:sz="0" w:space="0" w:color="auto"/>
                                        <w:bottom w:val="none" w:sz="0" w:space="0" w:color="auto"/>
                                        <w:right w:val="none" w:sz="0" w:space="0" w:color="auto"/>
                                      </w:divBdr>
                                      <w:divsChild>
                                        <w:div w:id="2112965748">
                                          <w:marLeft w:val="0"/>
                                          <w:marRight w:val="0"/>
                                          <w:marTop w:val="0"/>
                                          <w:marBottom w:val="0"/>
                                          <w:divBdr>
                                            <w:top w:val="none" w:sz="0" w:space="0" w:color="auto"/>
                                            <w:left w:val="none" w:sz="0" w:space="0" w:color="auto"/>
                                            <w:bottom w:val="none" w:sz="0" w:space="0" w:color="auto"/>
                                            <w:right w:val="none" w:sz="0" w:space="0" w:color="auto"/>
                                          </w:divBdr>
                                          <w:divsChild>
                                            <w:div w:id="730349896">
                                              <w:marLeft w:val="0"/>
                                              <w:marRight w:val="0"/>
                                              <w:marTop w:val="0"/>
                                              <w:marBottom w:val="0"/>
                                              <w:divBdr>
                                                <w:top w:val="none" w:sz="0" w:space="0" w:color="auto"/>
                                                <w:left w:val="none" w:sz="0" w:space="0" w:color="auto"/>
                                                <w:bottom w:val="none" w:sz="0" w:space="0" w:color="auto"/>
                                                <w:right w:val="none" w:sz="0" w:space="0" w:color="auto"/>
                                              </w:divBdr>
                                              <w:divsChild>
                                                <w:div w:id="341587546">
                                                  <w:marLeft w:val="0"/>
                                                  <w:marRight w:val="0"/>
                                                  <w:marTop w:val="0"/>
                                                  <w:marBottom w:val="0"/>
                                                  <w:divBdr>
                                                    <w:top w:val="none" w:sz="0" w:space="0" w:color="auto"/>
                                                    <w:left w:val="none" w:sz="0" w:space="0" w:color="auto"/>
                                                    <w:bottom w:val="none" w:sz="0" w:space="0" w:color="auto"/>
                                                    <w:right w:val="none" w:sz="0" w:space="0" w:color="auto"/>
                                                  </w:divBdr>
                                                  <w:divsChild>
                                                    <w:div w:id="1776560558">
                                                      <w:marLeft w:val="0"/>
                                                      <w:marRight w:val="0"/>
                                                      <w:marTop w:val="0"/>
                                                      <w:marBottom w:val="0"/>
                                                      <w:divBdr>
                                                        <w:top w:val="none" w:sz="0" w:space="0" w:color="auto"/>
                                                        <w:left w:val="none" w:sz="0" w:space="0" w:color="auto"/>
                                                        <w:bottom w:val="none" w:sz="0" w:space="0" w:color="auto"/>
                                                        <w:right w:val="none" w:sz="0" w:space="0" w:color="auto"/>
                                                      </w:divBdr>
                                                      <w:divsChild>
                                                        <w:div w:id="1443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857981">
          <w:marLeft w:val="0"/>
          <w:marRight w:val="0"/>
          <w:marTop w:val="0"/>
          <w:marBottom w:val="0"/>
          <w:divBdr>
            <w:top w:val="none" w:sz="0" w:space="0" w:color="auto"/>
            <w:left w:val="none" w:sz="0" w:space="0" w:color="auto"/>
            <w:bottom w:val="none" w:sz="0" w:space="0" w:color="auto"/>
            <w:right w:val="none" w:sz="0" w:space="0" w:color="auto"/>
          </w:divBdr>
          <w:divsChild>
            <w:div w:id="100221525">
              <w:marLeft w:val="0"/>
              <w:marRight w:val="0"/>
              <w:marTop w:val="0"/>
              <w:marBottom w:val="0"/>
              <w:divBdr>
                <w:top w:val="none" w:sz="0" w:space="0" w:color="auto"/>
                <w:left w:val="none" w:sz="0" w:space="0" w:color="auto"/>
                <w:bottom w:val="none" w:sz="0" w:space="0" w:color="auto"/>
                <w:right w:val="none" w:sz="0" w:space="0" w:color="auto"/>
              </w:divBdr>
              <w:divsChild>
                <w:div w:id="1650556867">
                  <w:marLeft w:val="0"/>
                  <w:marRight w:val="0"/>
                  <w:marTop w:val="0"/>
                  <w:marBottom w:val="0"/>
                  <w:divBdr>
                    <w:top w:val="none" w:sz="0" w:space="0" w:color="auto"/>
                    <w:left w:val="none" w:sz="0" w:space="0" w:color="auto"/>
                    <w:bottom w:val="none" w:sz="0" w:space="0" w:color="auto"/>
                    <w:right w:val="none" w:sz="0" w:space="0" w:color="auto"/>
                  </w:divBdr>
                  <w:divsChild>
                    <w:div w:id="1351420294">
                      <w:marLeft w:val="0"/>
                      <w:marRight w:val="0"/>
                      <w:marTop w:val="0"/>
                      <w:marBottom w:val="0"/>
                      <w:divBdr>
                        <w:top w:val="none" w:sz="0" w:space="0" w:color="auto"/>
                        <w:left w:val="none" w:sz="0" w:space="0" w:color="auto"/>
                        <w:bottom w:val="none" w:sz="0" w:space="0" w:color="auto"/>
                        <w:right w:val="none" w:sz="0" w:space="0" w:color="auto"/>
                      </w:divBdr>
                      <w:divsChild>
                        <w:div w:id="1538155923">
                          <w:marLeft w:val="0"/>
                          <w:marRight w:val="0"/>
                          <w:marTop w:val="0"/>
                          <w:marBottom w:val="0"/>
                          <w:divBdr>
                            <w:top w:val="none" w:sz="0" w:space="0" w:color="auto"/>
                            <w:left w:val="none" w:sz="0" w:space="0" w:color="auto"/>
                            <w:bottom w:val="none" w:sz="0" w:space="0" w:color="auto"/>
                            <w:right w:val="none" w:sz="0" w:space="0" w:color="auto"/>
                          </w:divBdr>
                          <w:divsChild>
                            <w:div w:id="338578873">
                              <w:marLeft w:val="0"/>
                              <w:marRight w:val="0"/>
                              <w:marTop w:val="0"/>
                              <w:marBottom w:val="0"/>
                              <w:divBdr>
                                <w:top w:val="none" w:sz="0" w:space="0" w:color="auto"/>
                                <w:left w:val="none" w:sz="0" w:space="0" w:color="auto"/>
                                <w:bottom w:val="none" w:sz="0" w:space="0" w:color="auto"/>
                                <w:right w:val="none" w:sz="0" w:space="0" w:color="auto"/>
                              </w:divBdr>
                              <w:divsChild>
                                <w:div w:id="825780569">
                                  <w:marLeft w:val="0"/>
                                  <w:marRight w:val="0"/>
                                  <w:marTop w:val="0"/>
                                  <w:marBottom w:val="0"/>
                                  <w:divBdr>
                                    <w:top w:val="none" w:sz="0" w:space="0" w:color="auto"/>
                                    <w:left w:val="none" w:sz="0" w:space="0" w:color="auto"/>
                                    <w:bottom w:val="none" w:sz="0" w:space="0" w:color="auto"/>
                                    <w:right w:val="none" w:sz="0" w:space="0" w:color="auto"/>
                                  </w:divBdr>
                                  <w:divsChild>
                                    <w:div w:id="1918324833">
                                      <w:marLeft w:val="0"/>
                                      <w:marRight w:val="0"/>
                                      <w:marTop w:val="0"/>
                                      <w:marBottom w:val="0"/>
                                      <w:divBdr>
                                        <w:top w:val="none" w:sz="0" w:space="0" w:color="auto"/>
                                        <w:left w:val="none" w:sz="0" w:space="0" w:color="auto"/>
                                        <w:bottom w:val="none" w:sz="0" w:space="0" w:color="auto"/>
                                        <w:right w:val="none" w:sz="0" w:space="0" w:color="auto"/>
                                      </w:divBdr>
                                      <w:divsChild>
                                        <w:div w:id="1746294569">
                                          <w:marLeft w:val="0"/>
                                          <w:marRight w:val="0"/>
                                          <w:marTop w:val="0"/>
                                          <w:marBottom w:val="0"/>
                                          <w:divBdr>
                                            <w:top w:val="none" w:sz="0" w:space="0" w:color="auto"/>
                                            <w:left w:val="none" w:sz="0" w:space="0" w:color="auto"/>
                                            <w:bottom w:val="none" w:sz="0" w:space="0" w:color="auto"/>
                                            <w:right w:val="none" w:sz="0" w:space="0" w:color="auto"/>
                                          </w:divBdr>
                                          <w:divsChild>
                                            <w:div w:id="2097359214">
                                              <w:marLeft w:val="0"/>
                                              <w:marRight w:val="0"/>
                                              <w:marTop w:val="0"/>
                                              <w:marBottom w:val="0"/>
                                              <w:divBdr>
                                                <w:top w:val="none" w:sz="0" w:space="0" w:color="auto"/>
                                                <w:left w:val="none" w:sz="0" w:space="0" w:color="auto"/>
                                                <w:bottom w:val="none" w:sz="0" w:space="0" w:color="auto"/>
                                                <w:right w:val="none" w:sz="0" w:space="0" w:color="auto"/>
                                              </w:divBdr>
                                              <w:divsChild>
                                                <w:div w:id="970596995">
                                                  <w:marLeft w:val="0"/>
                                                  <w:marRight w:val="0"/>
                                                  <w:marTop w:val="0"/>
                                                  <w:marBottom w:val="0"/>
                                                  <w:divBdr>
                                                    <w:top w:val="none" w:sz="0" w:space="0" w:color="auto"/>
                                                    <w:left w:val="none" w:sz="0" w:space="0" w:color="auto"/>
                                                    <w:bottom w:val="none" w:sz="0" w:space="0" w:color="auto"/>
                                                    <w:right w:val="none" w:sz="0" w:space="0" w:color="auto"/>
                                                  </w:divBdr>
                                                  <w:divsChild>
                                                    <w:div w:id="1355351572">
                                                      <w:marLeft w:val="0"/>
                                                      <w:marRight w:val="0"/>
                                                      <w:marTop w:val="0"/>
                                                      <w:marBottom w:val="0"/>
                                                      <w:divBdr>
                                                        <w:top w:val="none" w:sz="0" w:space="0" w:color="auto"/>
                                                        <w:left w:val="none" w:sz="0" w:space="0" w:color="auto"/>
                                                        <w:bottom w:val="none" w:sz="0" w:space="0" w:color="auto"/>
                                                        <w:right w:val="none" w:sz="0" w:space="0" w:color="auto"/>
                                                      </w:divBdr>
                                                      <w:divsChild>
                                                        <w:div w:id="13958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118182">
          <w:marLeft w:val="0"/>
          <w:marRight w:val="0"/>
          <w:marTop w:val="0"/>
          <w:marBottom w:val="0"/>
          <w:divBdr>
            <w:top w:val="none" w:sz="0" w:space="0" w:color="auto"/>
            <w:left w:val="none" w:sz="0" w:space="0" w:color="auto"/>
            <w:bottom w:val="none" w:sz="0" w:space="0" w:color="auto"/>
            <w:right w:val="none" w:sz="0" w:space="0" w:color="auto"/>
          </w:divBdr>
          <w:divsChild>
            <w:div w:id="1309438613">
              <w:marLeft w:val="0"/>
              <w:marRight w:val="0"/>
              <w:marTop w:val="0"/>
              <w:marBottom w:val="0"/>
              <w:divBdr>
                <w:top w:val="none" w:sz="0" w:space="0" w:color="auto"/>
                <w:left w:val="none" w:sz="0" w:space="0" w:color="auto"/>
                <w:bottom w:val="none" w:sz="0" w:space="0" w:color="auto"/>
                <w:right w:val="none" w:sz="0" w:space="0" w:color="auto"/>
              </w:divBdr>
              <w:divsChild>
                <w:div w:id="322203708">
                  <w:marLeft w:val="0"/>
                  <w:marRight w:val="0"/>
                  <w:marTop w:val="0"/>
                  <w:marBottom w:val="0"/>
                  <w:divBdr>
                    <w:top w:val="none" w:sz="0" w:space="0" w:color="auto"/>
                    <w:left w:val="none" w:sz="0" w:space="0" w:color="auto"/>
                    <w:bottom w:val="none" w:sz="0" w:space="0" w:color="auto"/>
                    <w:right w:val="none" w:sz="0" w:space="0" w:color="auto"/>
                  </w:divBdr>
                  <w:divsChild>
                    <w:div w:id="1591961531">
                      <w:marLeft w:val="0"/>
                      <w:marRight w:val="0"/>
                      <w:marTop w:val="0"/>
                      <w:marBottom w:val="0"/>
                      <w:divBdr>
                        <w:top w:val="none" w:sz="0" w:space="0" w:color="auto"/>
                        <w:left w:val="none" w:sz="0" w:space="0" w:color="auto"/>
                        <w:bottom w:val="none" w:sz="0" w:space="0" w:color="auto"/>
                        <w:right w:val="none" w:sz="0" w:space="0" w:color="auto"/>
                      </w:divBdr>
                      <w:divsChild>
                        <w:div w:id="508712321">
                          <w:marLeft w:val="0"/>
                          <w:marRight w:val="0"/>
                          <w:marTop w:val="0"/>
                          <w:marBottom w:val="0"/>
                          <w:divBdr>
                            <w:top w:val="none" w:sz="0" w:space="0" w:color="auto"/>
                            <w:left w:val="none" w:sz="0" w:space="0" w:color="auto"/>
                            <w:bottom w:val="none" w:sz="0" w:space="0" w:color="auto"/>
                            <w:right w:val="none" w:sz="0" w:space="0" w:color="auto"/>
                          </w:divBdr>
                          <w:divsChild>
                            <w:div w:id="797649493">
                              <w:marLeft w:val="0"/>
                              <w:marRight w:val="0"/>
                              <w:marTop w:val="0"/>
                              <w:marBottom w:val="0"/>
                              <w:divBdr>
                                <w:top w:val="none" w:sz="0" w:space="0" w:color="auto"/>
                                <w:left w:val="none" w:sz="0" w:space="0" w:color="auto"/>
                                <w:bottom w:val="none" w:sz="0" w:space="0" w:color="auto"/>
                                <w:right w:val="none" w:sz="0" w:space="0" w:color="auto"/>
                              </w:divBdr>
                              <w:divsChild>
                                <w:div w:id="1239287102">
                                  <w:marLeft w:val="0"/>
                                  <w:marRight w:val="0"/>
                                  <w:marTop w:val="0"/>
                                  <w:marBottom w:val="0"/>
                                  <w:divBdr>
                                    <w:top w:val="none" w:sz="0" w:space="0" w:color="auto"/>
                                    <w:left w:val="none" w:sz="0" w:space="0" w:color="auto"/>
                                    <w:bottom w:val="none" w:sz="0" w:space="0" w:color="auto"/>
                                    <w:right w:val="none" w:sz="0" w:space="0" w:color="auto"/>
                                  </w:divBdr>
                                  <w:divsChild>
                                    <w:div w:id="1145388949">
                                      <w:marLeft w:val="0"/>
                                      <w:marRight w:val="0"/>
                                      <w:marTop w:val="0"/>
                                      <w:marBottom w:val="0"/>
                                      <w:divBdr>
                                        <w:top w:val="none" w:sz="0" w:space="0" w:color="auto"/>
                                        <w:left w:val="none" w:sz="0" w:space="0" w:color="auto"/>
                                        <w:bottom w:val="none" w:sz="0" w:space="0" w:color="auto"/>
                                        <w:right w:val="none" w:sz="0" w:space="0" w:color="auto"/>
                                      </w:divBdr>
                                      <w:divsChild>
                                        <w:div w:id="1912621693">
                                          <w:marLeft w:val="0"/>
                                          <w:marRight w:val="0"/>
                                          <w:marTop w:val="0"/>
                                          <w:marBottom w:val="0"/>
                                          <w:divBdr>
                                            <w:top w:val="none" w:sz="0" w:space="0" w:color="auto"/>
                                            <w:left w:val="none" w:sz="0" w:space="0" w:color="auto"/>
                                            <w:bottom w:val="none" w:sz="0" w:space="0" w:color="auto"/>
                                            <w:right w:val="none" w:sz="0" w:space="0" w:color="auto"/>
                                          </w:divBdr>
                                          <w:divsChild>
                                            <w:div w:id="1027675327">
                                              <w:marLeft w:val="0"/>
                                              <w:marRight w:val="0"/>
                                              <w:marTop w:val="0"/>
                                              <w:marBottom w:val="0"/>
                                              <w:divBdr>
                                                <w:top w:val="none" w:sz="0" w:space="0" w:color="auto"/>
                                                <w:left w:val="none" w:sz="0" w:space="0" w:color="auto"/>
                                                <w:bottom w:val="none" w:sz="0" w:space="0" w:color="auto"/>
                                                <w:right w:val="none" w:sz="0" w:space="0" w:color="auto"/>
                                              </w:divBdr>
                                              <w:divsChild>
                                                <w:div w:id="1816608554">
                                                  <w:marLeft w:val="0"/>
                                                  <w:marRight w:val="0"/>
                                                  <w:marTop w:val="0"/>
                                                  <w:marBottom w:val="0"/>
                                                  <w:divBdr>
                                                    <w:top w:val="none" w:sz="0" w:space="0" w:color="auto"/>
                                                    <w:left w:val="none" w:sz="0" w:space="0" w:color="auto"/>
                                                    <w:bottom w:val="none" w:sz="0" w:space="0" w:color="auto"/>
                                                    <w:right w:val="none" w:sz="0" w:space="0" w:color="auto"/>
                                                  </w:divBdr>
                                                  <w:divsChild>
                                                    <w:div w:id="1661038469">
                                                      <w:marLeft w:val="0"/>
                                                      <w:marRight w:val="0"/>
                                                      <w:marTop w:val="0"/>
                                                      <w:marBottom w:val="0"/>
                                                      <w:divBdr>
                                                        <w:top w:val="none" w:sz="0" w:space="0" w:color="auto"/>
                                                        <w:left w:val="none" w:sz="0" w:space="0" w:color="auto"/>
                                                        <w:bottom w:val="none" w:sz="0" w:space="0" w:color="auto"/>
                                                        <w:right w:val="none" w:sz="0" w:space="0" w:color="auto"/>
                                                      </w:divBdr>
                                                      <w:divsChild>
                                                        <w:div w:id="3205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270">
          <w:marLeft w:val="0"/>
          <w:marRight w:val="0"/>
          <w:marTop w:val="0"/>
          <w:marBottom w:val="0"/>
          <w:divBdr>
            <w:top w:val="none" w:sz="0" w:space="0" w:color="auto"/>
            <w:left w:val="none" w:sz="0" w:space="0" w:color="auto"/>
            <w:bottom w:val="none" w:sz="0" w:space="0" w:color="auto"/>
            <w:right w:val="none" w:sz="0" w:space="0" w:color="auto"/>
          </w:divBdr>
          <w:divsChild>
            <w:div w:id="1880167972">
              <w:marLeft w:val="0"/>
              <w:marRight w:val="0"/>
              <w:marTop w:val="0"/>
              <w:marBottom w:val="0"/>
              <w:divBdr>
                <w:top w:val="none" w:sz="0" w:space="0" w:color="auto"/>
                <w:left w:val="none" w:sz="0" w:space="0" w:color="auto"/>
                <w:bottom w:val="none" w:sz="0" w:space="0" w:color="auto"/>
                <w:right w:val="none" w:sz="0" w:space="0" w:color="auto"/>
              </w:divBdr>
              <w:divsChild>
                <w:div w:id="539631841">
                  <w:marLeft w:val="0"/>
                  <w:marRight w:val="0"/>
                  <w:marTop w:val="0"/>
                  <w:marBottom w:val="0"/>
                  <w:divBdr>
                    <w:top w:val="none" w:sz="0" w:space="0" w:color="auto"/>
                    <w:left w:val="none" w:sz="0" w:space="0" w:color="auto"/>
                    <w:bottom w:val="none" w:sz="0" w:space="0" w:color="auto"/>
                    <w:right w:val="none" w:sz="0" w:space="0" w:color="auto"/>
                  </w:divBdr>
                  <w:divsChild>
                    <w:div w:id="1670526120">
                      <w:marLeft w:val="0"/>
                      <w:marRight w:val="0"/>
                      <w:marTop w:val="0"/>
                      <w:marBottom w:val="0"/>
                      <w:divBdr>
                        <w:top w:val="none" w:sz="0" w:space="0" w:color="auto"/>
                        <w:left w:val="none" w:sz="0" w:space="0" w:color="auto"/>
                        <w:bottom w:val="none" w:sz="0" w:space="0" w:color="auto"/>
                        <w:right w:val="none" w:sz="0" w:space="0" w:color="auto"/>
                      </w:divBdr>
                      <w:divsChild>
                        <w:div w:id="1694722178">
                          <w:marLeft w:val="0"/>
                          <w:marRight w:val="0"/>
                          <w:marTop w:val="0"/>
                          <w:marBottom w:val="0"/>
                          <w:divBdr>
                            <w:top w:val="none" w:sz="0" w:space="0" w:color="auto"/>
                            <w:left w:val="none" w:sz="0" w:space="0" w:color="auto"/>
                            <w:bottom w:val="none" w:sz="0" w:space="0" w:color="auto"/>
                            <w:right w:val="none" w:sz="0" w:space="0" w:color="auto"/>
                          </w:divBdr>
                          <w:divsChild>
                            <w:div w:id="1636259148">
                              <w:marLeft w:val="0"/>
                              <w:marRight w:val="0"/>
                              <w:marTop w:val="0"/>
                              <w:marBottom w:val="0"/>
                              <w:divBdr>
                                <w:top w:val="none" w:sz="0" w:space="0" w:color="auto"/>
                                <w:left w:val="none" w:sz="0" w:space="0" w:color="auto"/>
                                <w:bottom w:val="none" w:sz="0" w:space="0" w:color="auto"/>
                                <w:right w:val="none" w:sz="0" w:space="0" w:color="auto"/>
                              </w:divBdr>
                              <w:divsChild>
                                <w:div w:id="939531345">
                                  <w:marLeft w:val="0"/>
                                  <w:marRight w:val="0"/>
                                  <w:marTop w:val="0"/>
                                  <w:marBottom w:val="0"/>
                                  <w:divBdr>
                                    <w:top w:val="none" w:sz="0" w:space="0" w:color="auto"/>
                                    <w:left w:val="none" w:sz="0" w:space="0" w:color="auto"/>
                                    <w:bottom w:val="none" w:sz="0" w:space="0" w:color="auto"/>
                                    <w:right w:val="none" w:sz="0" w:space="0" w:color="auto"/>
                                  </w:divBdr>
                                  <w:divsChild>
                                    <w:div w:id="1981424924">
                                      <w:marLeft w:val="0"/>
                                      <w:marRight w:val="0"/>
                                      <w:marTop w:val="0"/>
                                      <w:marBottom w:val="0"/>
                                      <w:divBdr>
                                        <w:top w:val="none" w:sz="0" w:space="0" w:color="auto"/>
                                        <w:left w:val="none" w:sz="0" w:space="0" w:color="auto"/>
                                        <w:bottom w:val="none" w:sz="0" w:space="0" w:color="auto"/>
                                        <w:right w:val="none" w:sz="0" w:space="0" w:color="auto"/>
                                      </w:divBdr>
                                      <w:divsChild>
                                        <w:div w:id="222176889">
                                          <w:marLeft w:val="0"/>
                                          <w:marRight w:val="0"/>
                                          <w:marTop w:val="0"/>
                                          <w:marBottom w:val="0"/>
                                          <w:divBdr>
                                            <w:top w:val="none" w:sz="0" w:space="0" w:color="auto"/>
                                            <w:left w:val="none" w:sz="0" w:space="0" w:color="auto"/>
                                            <w:bottom w:val="none" w:sz="0" w:space="0" w:color="auto"/>
                                            <w:right w:val="none" w:sz="0" w:space="0" w:color="auto"/>
                                          </w:divBdr>
                                          <w:divsChild>
                                            <w:div w:id="1767579894">
                                              <w:marLeft w:val="0"/>
                                              <w:marRight w:val="0"/>
                                              <w:marTop w:val="0"/>
                                              <w:marBottom w:val="0"/>
                                              <w:divBdr>
                                                <w:top w:val="none" w:sz="0" w:space="0" w:color="auto"/>
                                                <w:left w:val="none" w:sz="0" w:space="0" w:color="auto"/>
                                                <w:bottom w:val="none" w:sz="0" w:space="0" w:color="auto"/>
                                                <w:right w:val="none" w:sz="0" w:space="0" w:color="auto"/>
                                              </w:divBdr>
                                              <w:divsChild>
                                                <w:div w:id="1067998187">
                                                  <w:marLeft w:val="0"/>
                                                  <w:marRight w:val="0"/>
                                                  <w:marTop w:val="0"/>
                                                  <w:marBottom w:val="0"/>
                                                  <w:divBdr>
                                                    <w:top w:val="none" w:sz="0" w:space="0" w:color="auto"/>
                                                    <w:left w:val="none" w:sz="0" w:space="0" w:color="auto"/>
                                                    <w:bottom w:val="none" w:sz="0" w:space="0" w:color="auto"/>
                                                    <w:right w:val="none" w:sz="0" w:space="0" w:color="auto"/>
                                                  </w:divBdr>
                                                  <w:divsChild>
                                                    <w:div w:id="492184767">
                                                      <w:marLeft w:val="0"/>
                                                      <w:marRight w:val="0"/>
                                                      <w:marTop w:val="0"/>
                                                      <w:marBottom w:val="0"/>
                                                      <w:divBdr>
                                                        <w:top w:val="none" w:sz="0" w:space="0" w:color="auto"/>
                                                        <w:left w:val="none" w:sz="0" w:space="0" w:color="auto"/>
                                                        <w:bottom w:val="none" w:sz="0" w:space="0" w:color="auto"/>
                                                        <w:right w:val="none" w:sz="0" w:space="0" w:color="auto"/>
                                                      </w:divBdr>
                                                      <w:divsChild>
                                                        <w:div w:id="1802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030476">
      <w:bodyDiv w:val="1"/>
      <w:marLeft w:val="0"/>
      <w:marRight w:val="0"/>
      <w:marTop w:val="0"/>
      <w:marBottom w:val="0"/>
      <w:divBdr>
        <w:top w:val="none" w:sz="0" w:space="0" w:color="auto"/>
        <w:left w:val="none" w:sz="0" w:space="0" w:color="auto"/>
        <w:bottom w:val="none" w:sz="0" w:space="0" w:color="auto"/>
        <w:right w:val="none" w:sz="0" w:space="0" w:color="auto"/>
      </w:divBdr>
      <w:divsChild>
        <w:div w:id="1086419958">
          <w:marLeft w:val="0"/>
          <w:marRight w:val="0"/>
          <w:marTop w:val="0"/>
          <w:marBottom w:val="0"/>
          <w:divBdr>
            <w:top w:val="none" w:sz="0" w:space="0" w:color="auto"/>
            <w:left w:val="none" w:sz="0" w:space="0" w:color="auto"/>
            <w:bottom w:val="none" w:sz="0" w:space="0" w:color="auto"/>
            <w:right w:val="none" w:sz="0" w:space="0" w:color="auto"/>
          </w:divBdr>
          <w:divsChild>
            <w:div w:id="683635925">
              <w:marLeft w:val="0"/>
              <w:marRight w:val="0"/>
              <w:marTop w:val="0"/>
              <w:marBottom w:val="0"/>
              <w:divBdr>
                <w:top w:val="none" w:sz="0" w:space="0" w:color="auto"/>
                <w:left w:val="none" w:sz="0" w:space="0" w:color="auto"/>
                <w:bottom w:val="none" w:sz="0" w:space="0" w:color="auto"/>
                <w:right w:val="none" w:sz="0" w:space="0" w:color="auto"/>
              </w:divBdr>
              <w:divsChild>
                <w:div w:id="1930116138">
                  <w:marLeft w:val="0"/>
                  <w:marRight w:val="0"/>
                  <w:marTop w:val="0"/>
                  <w:marBottom w:val="0"/>
                  <w:divBdr>
                    <w:top w:val="none" w:sz="0" w:space="0" w:color="auto"/>
                    <w:left w:val="none" w:sz="0" w:space="0" w:color="auto"/>
                    <w:bottom w:val="none" w:sz="0" w:space="0" w:color="auto"/>
                    <w:right w:val="none" w:sz="0" w:space="0" w:color="auto"/>
                  </w:divBdr>
                  <w:divsChild>
                    <w:div w:id="20955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075539">
      <w:bodyDiv w:val="1"/>
      <w:marLeft w:val="0"/>
      <w:marRight w:val="0"/>
      <w:marTop w:val="0"/>
      <w:marBottom w:val="0"/>
      <w:divBdr>
        <w:top w:val="none" w:sz="0" w:space="0" w:color="auto"/>
        <w:left w:val="none" w:sz="0" w:space="0" w:color="auto"/>
        <w:bottom w:val="none" w:sz="0" w:space="0" w:color="auto"/>
        <w:right w:val="none" w:sz="0" w:space="0" w:color="auto"/>
      </w:divBdr>
      <w:divsChild>
        <w:div w:id="1612859318">
          <w:marLeft w:val="0"/>
          <w:marRight w:val="0"/>
          <w:marTop w:val="0"/>
          <w:marBottom w:val="0"/>
          <w:divBdr>
            <w:top w:val="none" w:sz="0" w:space="0" w:color="auto"/>
            <w:left w:val="none" w:sz="0" w:space="0" w:color="auto"/>
            <w:bottom w:val="none" w:sz="0" w:space="0" w:color="auto"/>
            <w:right w:val="none" w:sz="0" w:space="0" w:color="auto"/>
          </w:divBdr>
          <w:divsChild>
            <w:div w:id="754857256">
              <w:marLeft w:val="0"/>
              <w:marRight w:val="0"/>
              <w:marTop w:val="0"/>
              <w:marBottom w:val="0"/>
              <w:divBdr>
                <w:top w:val="none" w:sz="0" w:space="0" w:color="auto"/>
                <w:left w:val="none" w:sz="0" w:space="0" w:color="auto"/>
                <w:bottom w:val="none" w:sz="0" w:space="0" w:color="auto"/>
                <w:right w:val="none" w:sz="0" w:space="0" w:color="auto"/>
              </w:divBdr>
            </w:div>
          </w:divsChild>
        </w:div>
        <w:div w:id="902368990">
          <w:marLeft w:val="0"/>
          <w:marRight w:val="0"/>
          <w:marTop w:val="0"/>
          <w:marBottom w:val="0"/>
          <w:divBdr>
            <w:top w:val="none" w:sz="0" w:space="0" w:color="auto"/>
            <w:left w:val="none" w:sz="0" w:space="0" w:color="auto"/>
            <w:bottom w:val="none" w:sz="0" w:space="0" w:color="auto"/>
            <w:right w:val="none" w:sz="0" w:space="0" w:color="auto"/>
          </w:divBdr>
          <w:divsChild>
            <w:div w:id="737829743">
              <w:marLeft w:val="0"/>
              <w:marRight w:val="0"/>
              <w:marTop w:val="0"/>
              <w:marBottom w:val="0"/>
              <w:divBdr>
                <w:top w:val="none" w:sz="0" w:space="0" w:color="auto"/>
                <w:left w:val="none" w:sz="0" w:space="0" w:color="auto"/>
                <w:bottom w:val="none" w:sz="0" w:space="0" w:color="auto"/>
                <w:right w:val="none" w:sz="0" w:space="0" w:color="auto"/>
              </w:divBdr>
            </w:div>
          </w:divsChild>
        </w:div>
        <w:div w:id="1190414844">
          <w:marLeft w:val="0"/>
          <w:marRight w:val="0"/>
          <w:marTop w:val="0"/>
          <w:marBottom w:val="0"/>
          <w:divBdr>
            <w:top w:val="none" w:sz="0" w:space="0" w:color="auto"/>
            <w:left w:val="none" w:sz="0" w:space="0" w:color="auto"/>
            <w:bottom w:val="none" w:sz="0" w:space="0" w:color="auto"/>
            <w:right w:val="none" w:sz="0" w:space="0" w:color="auto"/>
          </w:divBdr>
          <w:divsChild>
            <w:div w:id="1661153202">
              <w:marLeft w:val="0"/>
              <w:marRight w:val="0"/>
              <w:marTop w:val="0"/>
              <w:marBottom w:val="0"/>
              <w:divBdr>
                <w:top w:val="none" w:sz="0" w:space="0" w:color="auto"/>
                <w:left w:val="none" w:sz="0" w:space="0" w:color="auto"/>
                <w:bottom w:val="none" w:sz="0" w:space="0" w:color="auto"/>
                <w:right w:val="none" w:sz="0" w:space="0" w:color="auto"/>
              </w:divBdr>
            </w:div>
          </w:divsChild>
        </w:div>
        <w:div w:id="717363681">
          <w:marLeft w:val="0"/>
          <w:marRight w:val="0"/>
          <w:marTop w:val="0"/>
          <w:marBottom w:val="0"/>
          <w:divBdr>
            <w:top w:val="none" w:sz="0" w:space="0" w:color="auto"/>
            <w:left w:val="none" w:sz="0" w:space="0" w:color="auto"/>
            <w:bottom w:val="none" w:sz="0" w:space="0" w:color="auto"/>
            <w:right w:val="none" w:sz="0" w:space="0" w:color="auto"/>
          </w:divBdr>
          <w:divsChild>
            <w:div w:id="1429888561">
              <w:marLeft w:val="0"/>
              <w:marRight w:val="0"/>
              <w:marTop w:val="0"/>
              <w:marBottom w:val="0"/>
              <w:divBdr>
                <w:top w:val="none" w:sz="0" w:space="0" w:color="auto"/>
                <w:left w:val="none" w:sz="0" w:space="0" w:color="auto"/>
                <w:bottom w:val="none" w:sz="0" w:space="0" w:color="auto"/>
                <w:right w:val="none" w:sz="0" w:space="0" w:color="auto"/>
              </w:divBdr>
            </w:div>
          </w:divsChild>
        </w:div>
        <w:div w:id="1400208495">
          <w:marLeft w:val="0"/>
          <w:marRight w:val="0"/>
          <w:marTop w:val="0"/>
          <w:marBottom w:val="0"/>
          <w:divBdr>
            <w:top w:val="none" w:sz="0" w:space="0" w:color="auto"/>
            <w:left w:val="none" w:sz="0" w:space="0" w:color="auto"/>
            <w:bottom w:val="none" w:sz="0" w:space="0" w:color="auto"/>
            <w:right w:val="none" w:sz="0" w:space="0" w:color="auto"/>
          </w:divBdr>
          <w:divsChild>
            <w:div w:id="14966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29765">
      <w:bodyDiv w:val="1"/>
      <w:marLeft w:val="0"/>
      <w:marRight w:val="0"/>
      <w:marTop w:val="0"/>
      <w:marBottom w:val="0"/>
      <w:divBdr>
        <w:top w:val="none" w:sz="0" w:space="0" w:color="auto"/>
        <w:left w:val="none" w:sz="0" w:space="0" w:color="auto"/>
        <w:bottom w:val="none" w:sz="0" w:space="0" w:color="auto"/>
        <w:right w:val="none" w:sz="0" w:space="0" w:color="auto"/>
      </w:divBdr>
    </w:div>
    <w:div w:id="1310405225">
      <w:bodyDiv w:val="1"/>
      <w:marLeft w:val="0"/>
      <w:marRight w:val="0"/>
      <w:marTop w:val="0"/>
      <w:marBottom w:val="0"/>
      <w:divBdr>
        <w:top w:val="none" w:sz="0" w:space="0" w:color="auto"/>
        <w:left w:val="none" w:sz="0" w:space="0" w:color="auto"/>
        <w:bottom w:val="none" w:sz="0" w:space="0" w:color="auto"/>
        <w:right w:val="none" w:sz="0" w:space="0" w:color="auto"/>
      </w:divBdr>
      <w:divsChild>
        <w:div w:id="2010327336">
          <w:marLeft w:val="0"/>
          <w:marRight w:val="0"/>
          <w:marTop w:val="0"/>
          <w:marBottom w:val="0"/>
          <w:divBdr>
            <w:top w:val="none" w:sz="0" w:space="0" w:color="auto"/>
            <w:left w:val="none" w:sz="0" w:space="0" w:color="auto"/>
            <w:bottom w:val="none" w:sz="0" w:space="0" w:color="auto"/>
            <w:right w:val="none" w:sz="0" w:space="0" w:color="auto"/>
          </w:divBdr>
          <w:divsChild>
            <w:div w:id="1421753538">
              <w:marLeft w:val="0"/>
              <w:marRight w:val="0"/>
              <w:marTop w:val="0"/>
              <w:marBottom w:val="0"/>
              <w:divBdr>
                <w:top w:val="none" w:sz="0" w:space="0" w:color="auto"/>
                <w:left w:val="none" w:sz="0" w:space="0" w:color="auto"/>
                <w:bottom w:val="none" w:sz="0" w:space="0" w:color="auto"/>
                <w:right w:val="none" w:sz="0" w:space="0" w:color="auto"/>
              </w:divBdr>
            </w:div>
          </w:divsChild>
        </w:div>
        <w:div w:id="667170502">
          <w:marLeft w:val="0"/>
          <w:marRight w:val="0"/>
          <w:marTop w:val="0"/>
          <w:marBottom w:val="0"/>
          <w:divBdr>
            <w:top w:val="none" w:sz="0" w:space="0" w:color="auto"/>
            <w:left w:val="none" w:sz="0" w:space="0" w:color="auto"/>
            <w:bottom w:val="none" w:sz="0" w:space="0" w:color="auto"/>
            <w:right w:val="none" w:sz="0" w:space="0" w:color="auto"/>
          </w:divBdr>
          <w:divsChild>
            <w:div w:id="2066948703">
              <w:marLeft w:val="0"/>
              <w:marRight w:val="0"/>
              <w:marTop w:val="0"/>
              <w:marBottom w:val="0"/>
              <w:divBdr>
                <w:top w:val="none" w:sz="0" w:space="0" w:color="auto"/>
                <w:left w:val="none" w:sz="0" w:space="0" w:color="auto"/>
                <w:bottom w:val="none" w:sz="0" w:space="0" w:color="auto"/>
                <w:right w:val="none" w:sz="0" w:space="0" w:color="auto"/>
              </w:divBdr>
            </w:div>
          </w:divsChild>
        </w:div>
        <w:div w:id="1368799413">
          <w:marLeft w:val="0"/>
          <w:marRight w:val="0"/>
          <w:marTop w:val="0"/>
          <w:marBottom w:val="0"/>
          <w:divBdr>
            <w:top w:val="none" w:sz="0" w:space="0" w:color="auto"/>
            <w:left w:val="none" w:sz="0" w:space="0" w:color="auto"/>
            <w:bottom w:val="none" w:sz="0" w:space="0" w:color="auto"/>
            <w:right w:val="none" w:sz="0" w:space="0" w:color="auto"/>
          </w:divBdr>
          <w:divsChild>
            <w:div w:id="1771929174">
              <w:marLeft w:val="0"/>
              <w:marRight w:val="0"/>
              <w:marTop w:val="0"/>
              <w:marBottom w:val="0"/>
              <w:divBdr>
                <w:top w:val="none" w:sz="0" w:space="0" w:color="auto"/>
                <w:left w:val="none" w:sz="0" w:space="0" w:color="auto"/>
                <w:bottom w:val="none" w:sz="0" w:space="0" w:color="auto"/>
                <w:right w:val="none" w:sz="0" w:space="0" w:color="auto"/>
              </w:divBdr>
            </w:div>
          </w:divsChild>
        </w:div>
        <w:div w:id="1313679963">
          <w:marLeft w:val="0"/>
          <w:marRight w:val="0"/>
          <w:marTop w:val="0"/>
          <w:marBottom w:val="0"/>
          <w:divBdr>
            <w:top w:val="none" w:sz="0" w:space="0" w:color="auto"/>
            <w:left w:val="none" w:sz="0" w:space="0" w:color="auto"/>
            <w:bottom w:val="none" w:sz="0" w:space="0" w:color="auto"/>
            <w:right w:val="none" w:sz="0" w:space="0" w:color="auto"/>
          </w:divBdr>
          <w:divsChild>
            <w:div w:id="45492996">
              <w:marLeft w:val="0"/>
              <w:marRight w:val="0"/>
              <w:marTop w:val="0"/>
              <w:marBottom w:val="0"/>
              <w:divBdr>
                <w:top w:val="none" w:sz="0" w:space="0" w:color="auto"/>
                <w:left w:val="none" w:sz="0" w:space="0" w:color="auto"/>
                <w:bottom w:val="none" w:sz="0" w:space="0" w:color="auto"/>
                <w:right w:val="none" w:sz="0" w:space="0" w:color="auto"/>
              </w:divBdr>
            </w:div>
          </w:divsChild>
        </w:div>
        <w:div w:id="841941249">
          <w:marLeft w:val="0"/>
          <w:marRight w:val="0"/>
          <w:marTop w:val="0"/>
          <w:marBottom w:val="0"/>
          <w:divBdr>
            <w:top w:val="none" w:sz="0" w:space="0" w:color="auto"/>
            <w:left w:val="none" w:sz="0" w:space="0" w:color="auto"/>
            <w:bottom w:val="none" w:sz="0" w:space="0" w:color="auto"/>
            <w:right w:val="none" w:sz="0" w:space="0" w:color="auto"/>
          </w:divBdr>
          <w:divsChild>
            <w:div w:id="2132480680">
              <w:marLeft w:val="0"/>
              <w:marRight w:val="0"/>
              <w:marTop w:val="0"/>
              <w:marBottom w:val="0"/>
              <w:divBdr>
                <w:top w:val="none" w:sz="0" w:space="0" w:color="auto"/>
                <w:left w:val="none" w:sz="0" w:space="0" w:color="auto"/>
                <w:bottom w:val="none" w:sz="0" w:space="0" w:color="auto"/>
                <w:right w:val="none" w:sz="0" w:space="0" w:color="auto"/>
              </w:divBdr>
            </w:div>
          </w:divsChild>
        </w:div>
        <w:div w:id="1883714962">
          <w:marLeft w:val="0"/>
          <w:marRight w:val="0"/>
          <w:marTop w:val="0"/>
          <w:marBottom w:val="0"/>
          <w:divBdr>
            <w:top w:val="none" w:sz="0" w:space="0" w:color="auto"/>
            <w:left w:val="none" w:sz="0" w:space="0" w:color="auto"/>
            <w:bottom w:val="none" w:sz="0" w:space="0" w:color="auto"/>
            <w:right w:val="none" w:sz="0" w:space="0" w:color="auto"/>
          </w:divBdr>
          <w:divsChild>
            <w:div w:id="1925068433">
              <w:marLeft w:val="0"/>
              <w:marRight w:val="0"/>
              <w:marTop w:val="0"/>
              <w:marBottom w:val="0"/>
              <w:divBdr>
                <w:top w:val="none" w:sz="0" w:space="0" w:color="auto"/>
                <w:left w:val="none" w:sz="0" w:space="0" w:color="auto"/>
                <w:bottom w:val="none" w:sz="0" w:space="0" w:color="auto"/>
                <w:right w:val="none" w:sz="0" w:space="0" w:color="auto"/>
              </w:divBdr>
            </w:div>
          </w:divsChild>
        </w:div>
        <w:div w:id="1056783804">
          <w:marLeft w:val="0"/>
          <w:marRight w:val="0"/>
          <w:marTop w:val="0"/>
          <w:marBottom w:val="0"/>
          <w:divBdr>
            <w:top w:val="none" w:sz="0" w:space="0" w:color="auto"/>
            <w:left w:val="none" w:sz="0" w:space="0" w:color="auto"/>
            <w:bottom w:val="none" w:sz="0" w:space="0" w:color="auto"/>
            <w:right w:val="none" w:sz="0" w:space="0" w:color="auto"/>
          </w:divBdr>
          <w:divsChild>
            <w:div w:id="854153451">
              <w:marLeft w:val="0"/>
              <w:marRight w:val="0"/>
              <w:marTop w:val="0"/>
              <w:marBottom w:val="0"/>
              <w:divBdr>
                <w:top w:val="none" w:sz="0" w:space="0" w:color="auto"/>
                <w:left w:val="none" w:sz="0" w:space="0" w:color="auto"/>
                <w:bottom w:val="none" w:sz="0" w:space="0" w:color="auto"/>
                <w:right w:val="none" w:sz="0" w:space="0" w:color="auto"/>
              </w:divBdr>
            </w:div>
          </w:divsChild>
        </w:div>
        <w:div w:id="1462965379">
          <w:marLeft w:val="0"/>
          <w:marRight w:val="0"/>
          <w:marTop w:val="0"/>
          <w:marBottom w:val="0"/>
          <w:divBdr>
            <w:top w:val="none" w:sz="0" w:space="0" w:color="auto"/>
            <w:left w:val="none" w:sz="0" w:space="0" w:color="auto"/>
            <w:bottom w:val="none" w:sz="0" w:space="0" w:color="auto"/>
            <w:right w:val="none" w:sz="0" w:space="0" w:color="auto"/>
          </w:divBdr>
          <w:divsChild>
            <w:div w:id="1927839355">
              <w:marLeft w:val="0"/>
              <w:marRight w:val="0"/>
              <w:marTop w:val="0"/>
              <w:marBottom w:val="0"/>
              <w:divBdr>
                <w:top w:val="none" w:sz="0" w:space="0" w:color="auto"/>
                <w:left w:val="none" w:sz="0" w:space="0" w:color="auto"/>
                <w:bottom w:val="none" w:sz="0" w:space="0" w:color="auto"/>
                <w:right w:val="none" w:sz="0" w:space="0" w:color="auto"/>
              </w:divBdr>
            </w:div>
          </w:divsChild>
        </w:div>
        <w:div w:id="1192843685">
          <w:marLeft w:val="0"/>
          <w:marRight w:val="0"/>
          <w:marTop w:val="0"/>
          <w:marBottom w:val="0"/>
          <w:divBdr>
            <w:top w:val="none" w:sz="0" w:space="0" w:color="auto"/>
            <w:left w:val="none" w:sz="0" w:space="0" w:color="auto"/>
            <w:bottom w:val="none" w:sz="0" w:space="0" w:color="auto"/>
            <w:right w:val="none" w:sz="0" w:space="0" w:color="auto"/>
          </w:divBdr>
          <w:divsChild>
            <w:div w:id="1919826726">
              <w:marLeft w:val="0"/>
              <w:marRight w:val="0"/>
              <w:marTop w:val="0"/>
              <w:marBottom w:val="0"/>
              <w:divBdr>
                <w:top w:val="none" w:sz="0" w:space="0" w:color="auto"/>
                <w:left w:val="none" w:sz="0" w:space="0" w:color="auto"/>
                <w:bottom w:val="none" w:sz="0" w:space="0" w:color="auto"/>
                <w:right w:val="none" w:sz="0" w:space="0" w:color="auto"/>
              </w:divBdr>
            </w:div>
          </w:divsChild>
        </w:div>
        <w:div w:id="1435829117">
          <w:marLeft w:val="0"/>
          <w:marRight w:val="0"/>
          <w:marTop w:val="0"/>
          <w:marBottom w:val="0"/>
          <w:divBdr>
            <w:top w:val="none" w:sz="0" w:space="0" w:color="auto"/>
            <w:left w:val="none" w:sz="0" w:space="0" w:color="auto"/>
            <w:bottom w:val="none" w:sz="0" w:space="0" w:color="auto"/>
            <w:right w:val="none" w:sz="0" w:space="0" w:color="auto"/>
          </w:divBdr>
          <w:divsChild>
            <w:div w:id="1211652701">
              <w:marLeft w:val="0"/>
              <w:marRight w:val="0"/>
              <w:marTop w:val="0"/>
              <w:marBottom w:val="0"/>
              <w:divBdr>
                <w:top w:val="none" w:sz="0" w:space="0" w:color="auto"/>
                <w:left w:val="none" w:sz="0" w:space="0" w:color="auto"/>
                <w:bottom w:val="none" w:sz="0" w:space="0" w:color="auto"/>
                <w:right w:val="none" w:sz="0" w:space="0" w:color="auto"/>
              </w:divBdr>
            </w:div>
          </w:divsChild>
        </w:div>
        <w:div w:id="1097946691">
          <w:marLeft w:val="0"/>
          <w:marRight w:val="0"/>
          <w:marTop w:val="0"/>
          <w:marBottom w:val="0"/>
          <w:divBdr>
            <w:top w:val="none" w:sz="0" w:space="0" w:color="auto"/>
            <w:left w:val="none" w:sz="0" w:space="0" w:color="auto"/>
            <w:bottom w:val="none" w:sz="0" w:space="0" w:color="auto"/>
            <w:right w:val="none" w:sz="0" w:space="0" w:color="auto"/>
          </w:divBdr>
          <w:divsChild>
            <w:div w:id="1755395007">
              <w:marLeft w:val="0"/>
              <w:marRight w:val="0"/>
              <w:marTop w:val="0"/>
              <w:marBottom w:val="0"/>
              <w:divBdr>
                <w:top w:val="none" w:sz="0" w:space="0" w:color="auto"/>
                <w:left w:val="none" w:sz="0" w:space="0" w:color="auto"/>
                <w:bottom w:val="none" w:sz="0" w:space="0" w:color="auto"/>
                <w:right w:val="none" w:sz="0" w:space="0" w:color="auto"/>
              </w:divBdr>
            </w:div>
          </w:divsChild>
        </w:div>
        <w:div w:id="1092508420">
          <w:marLeft w:val="0"/>
          <w:marRight w:val="0"/>
          <w:marTop w:val="0"/>
          <w:marBottom w:val="0"/>
          <w:divBdr>
            <w:top w:val="none" w:sz="0" w:space="0" w:color="auto"/>
            <w:left w:val="none" w:sz="0" w:space="0" w:color="auto"/>
            <w:bottom w:val="none" w:sz="0" w:space="0" w:color="auto"/>
            <w:right w:val="none" w:sz="0" w:space="0" w:color="auto"/>
          </w:divBdr>
          <w:divsChild>
            <w:div w:id="16771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59351">
      <w:bodyDiv w:val="1"/>
      <w:marLeft w:val="0"/>
      <w:marRight w:val="0"/>
      <w:marTop w:val="0"/>
      <w:marBottom w:val="0"/>
      <w:divBdr>
        <w:top w:val="none" w:sz="0" w:space="0" w:color="auto"/>
        <w:left w:val="none" w:sz="0" w:space="0" w:color="auto"/>
        <w:bottom w:val="none" w:sz="0" w:space="0" w:color="auto"/>
        <w:right w:val="none" w:sz="0" w:space="0" w:color="auto"/>
      </w:divBdr>
      <w:divsChild>
        <w:div w:id="1528134809">
          <w:marLeft w:val="0"/>
          <w:marRight w:val="0"/>
          <w:marTop w:val="0"/>
          <w:marBottom w:val="0"/>
          <w:divBdr>
            <w:top w:val="none" w:sz="0" w:space="0" w:color="auto"/>
            <w:left w:val="none" w:sz="0" w:space="0" w:color="auto"/>
            <w:bottom w:val="none" w:sz="0" w:space="0" w:color="auto"/>
            <w:right w:val="none" w:sz="0" w:space="0" w:color="auto"/>
          </w:divBdr>
          <w:divsChild>
            <w:div w:id="1348289673">
              <w:marLeft w:val="0"/>
              <w:marRight w:val="0"/>
              <w:marTop w:val="0"/>
              <w:marBottom w:val="0"/>
              <w:divBdr>
                <w:top w:val="none" w:sz="0" w:space="0" w:color="auto"/>
                <w:left w:val="none" w:sz="0" w:space="0" w:color="auto"/>
                <w:bottom w:val="none" w:sz="0" w:space="0" w:color="auto"/>
                <w:right w:val="none" w:sz="0" w:space="0" w:color="auto"/>
              </w:divBdr>
            </w:div>
          </w:divsChild>
        </w:div>
        <w:div w:id="1178544249">
          <w:marLeft w:val="0"/>
          <w:marRight w:val="0"/>
          <w:marTop w:val="0"/>
          <w:marBottom w:val="0"/>
          <w:divBdr>
            <w:top w:val="none" w:sz="0" w:space="0" w:color="auto"/>
            <w:left w:val="none" w:sz="0" w:space="0" w:color="auto"/>
            <w:bottom w:val="none" w:sz="0" w:space="0" w:color="auto"/>
            <w:right w:val="none" w:sz="0" w:space="0" w:color="auto"/>
          </w:divBdr>
          <w:divsChild>
            <w:div w:id="9292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4261">
      <w:bodyDiv w:val="1"/>
      <w:marLeft w:val="0"/>
      <w:marRight w:val="0"/>
      <w:marTop w:val="0"/>
      <w:marBottom w:val="0"/>
      <w:divBdr>
        <w:top w:val="none" w:sz="0" w:space="0" w:color="auto"/>
        <w:left w:val="none" w:sz="0" w:space="0" w:color="auto"/>
        <w:bottom w:val="none" w:sz="0" w:space="0" w:color="auto"/>
        <w:right w:val="none" w:sz="0" w:space="0" w:color="auto"/>
      </w:divBdr>
    </w:div>
    <w:div w:id="1396926173">
      <w:bodyDiv w:val="1"/>
      <w:marLeft w:val="0"/>
      <w:marRight w:val="0"/>
      <w:marTop w:val="0"/>
      <w:marBottom w:val="0"/>
      <w:divBdr>
        <w:top w:val="none" w:sz="0" w:space="0" w:color="auto"/>
        <w:left w:val="none" w:sz="0" w:space="0" w:color="auto"/>
        <w:bottom w:val="none" w:sz="0" w:space="0" w:color="auto"/>
        <w:right w:val="none" w:sz="0" w:space="0" w:color="auto"/>
      </w:divBdr>
      <w:divsChild>
        <w:div w:id="1097285699">
          <w:marLeft w:val="0"/>
          <w:marRight w:val="0"/>
          <w:marTop w:val="0"/>
          <w:marBottom w:val="0"/>
          <w:divBdr>
            <w:top w:val="none" w:sz="0" w:space="0" w:color="auto"/>
            <w:left w:val="none" w:sz="0" w:space="0" w:color="auto"/>
            <w:bottom w:val="none" w:sz="0" w:space="0" w:color="auto"/>
            <w:right w:val="none" w:sz="0" w:space="0" w:color="auto"/>
          </w:divBdr>
          <w:divsChild>
            <w:div w:id="1084764332">
              <w:marLeft w:val="0"/>
              <w:marRight w:val="0"/>
              <w:marTop w:val="0"/>
              <w:marBottom w:val="0"/>
              <w:divBdr>
                <w:top w:val="none" w:sz="0" w:space="0" w:color="auto"/>
                <w:left w:val="none" w:sz="0" w:space="0" w:color="auto"/>
                <w:bottom w:val="none" w:sz="0" w:space="0" w:color="auto"/>
                <w:right w:val="none" w:sz="0" w:space="0" w:color="auto"/>
              </w:divBdr>
            </w:div>
          </w:divsChild>
        </w:div>
        <w:div w:id="1873037315">
          <w:marLeft w:val="0"/>
          <w:marRight w:val="0"/>
          <w:marTop w:val="0"/>
          <w:marBottom w:val="0"/>
          <w:divBdr>
            <w:top w:val="none" w:sz="0" w:space="0" w:color="auto"/>
            <w:left w:val="none" w:sz="0" w:space="0" w:color="auto"/>
            <w:bottom w:val="none" w:sz="0" w:space="0" w:color="auto"/>
            <w:right w:val="none" w:sz="0" w:space="0" w:color="auto"/>
          </w:divBdr>
          <w:divsChild>
            <w:div w:id="1770542979">
              <w:marLeft w:val="0"/>
              <w:marRight w:val="0"/>
              <w:marTop w:val="0"/>
              <w:marBottom w:val="0"/>
              <w:divBdr>
                <w:top w:val="none" w:sz="0" w:space="0" w:color="auto"/>
                <w:left w:val="none" w:sz="0" w:space="0" w:color="auto"/>
                <w:bottom w:val="none" w:sz="0" w:space="0" w:color="auto"/>
                <w:right w:val="none" w:sz="0" w:space="0" w:color="auto"/>
              </w:divBdr>
            </w:div>
          </w:divsChild>
        </w:div>
        <w:div w:id="1336808110">
          <w:marLeft w:val="0"/>
          <w:marRight w:val="0"/>
          <w:marTop w:val="0"/>
          <w:marBottom w:val="0"/>
          <w:divBdr>
            <w:top w:val="none" w:sz="0" w:space="0" w:color="auto"/>
            <w:left w:val="none" w:sz="0" w:space="0" w:color="auto"/>
            <w:bottom w:val="none" w:sz="0" w:space="0" w:color="auto"/>
            <w:right w:val="none" w:sz="0" w:space="0" w:color="auto"/>
          </w:divBdr>
          <w:divsChild>
            <w:div w:id="703093148">
              <w:marLeft w:val="0"/>
              <w:marRight w:val="0"/>
              <w:marTop w:val="0"/>
              <w:marBottom w:val="0"/>
              <w:divBdr>
                <w:top w:val="none" w:sz="0" w:space="0" w:color="auto"/>
                <w:left w:val="none" w:sz="0" w:space="0" w:color="auto"/>
                <w:bottom w:val="none" w:sz="0" w:space="0" w:color="auto"/>
                <w:right w:val="none" w:sz="0" w:space="0" w:color="auto"/>
              </w:divBdr>
            </w:div>
          </w:divsChild>
        </w:div>
        <w:div w:id="256862770">
          <w:marLeft w:val="0"/>
          <w:marRight w:val="0"/>
          <w:marTop w:val="0"/>
          <w:marBottom w:val="0"/>
          <w:divBdr>
            <w:top w:val="none" w:sz="0" w:space="0" w:color="auto"/>
            <w:left w:val="none" w:sz="0" w:space="0" w:color="auto"/>
            <w:bottom w:val="none" w:sz="0" w:space="0" w:color="auto"/>
            <w:right w:val="none" w:sz="0" w:space="0" w:color="auto"/>
          </w:divBdr>
          <w:divsChild>
            <w:div w:id="609435286">
              <w:marLeft w:val="0"/>
              <w:marRight w:val="0"/>
              <w:marTop w:val="0"/>
              <w:marBottom w:val="0"/>
              <w:divBdr>
                <w:top w:val="none" w:sz="0" w:space="0" w:color="auto"/>
                <w:left w:val="none" w:sz="0" w:space="0" w:color="auto"/>
                <w:bottom w:val="none" w:sz="0" w:space="0" w:color="auto"/>
                <w:right w:val="none" w:sz="0" w:space="0" w:color="auto"/>
              </w:divBdr>
            </w:div>
          </w:divsChild>
        </w:div>
        <w:div w:id="1552383924">
          <w:marLeft w:val="0"/>
          <w:marRight w:val="0"/>
          <w:marTop w:val="0"/>
          <w:marBottom w:val="0"/>
          <w:divBdr>
            <w:top w:val="none" w:sz="0" w:space="0" w:color="auto"/>
            <w:left w:val="none" w:sz="0" w:space="0" w:color="auto"/>
            <w:bottom w:val="none" w:sz="0" w:space="0" w:color="auto"/>
            <w:right w:val="none" w:sz="0" w:space="0" w:color="auto"/>
          </w:divBdr>
          <w:divsChild>
            <w:div w:id="414866271">
              <w:marLeft w:val="0"/>
              <w:marRight w:val="0"/>
              <w:marTop w:val="0"/>
              <w:marBottom w:val="0"/>
              <w:divBdr>
                <w:top w:val="none" w:sz="0" w:space="0" w:color="auto"/>
                <w:left w:val="none" w:sz="0" w:space="0" w:color="auto"/>
                <w:bottom w:val="none" w:sz="0" w:space="0" w:color="auto"/>
                <w:right w:val="none" w:sz="0" w:space="0" w:color="auto"/>
              </w:divBdr>
            </w:div>
          </w:divsChild>
        </w:div>
        <w:div w:id="383480916">
          <w:marLeft w:val="0"/>
          <w:marRight w:val="0"/>
          <w:marTop w:val="0"/>
          <w:marBottom w:val="0"/>
          <w:divBdr>
            <w:top w:val="none" w:sz="0" w:space="0" w:color="auto"/>
            <w:left w:val="none" w:sz="0" w:space="0" w:color="auto"/>
            <w:bottom w:val="none" w:sz="0" w:space="0" w:color="auto"/>
            <w:right w:val="none" w:sz="0" w:space="0" w:color="auto"/>
          </w:divBdr>
          <w:divsChild>
            <w:div w:id="10414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5463">
      <w:bodyDiv w:val="1"/>
      <w:marLeft w:val="0"/>
      <w:marRight w:val="0"/>
      <w:marTop w:val="0"/>
      <w:marBottom w:val="0"/>
      <w:divBdr>
        <w:top w:val="none" w:sz="0" w:space="0" w:color="auto"/>
        <w:left w:val="none" w:sz="0" w:space="0" w:color="auto"/>
        <w:bottom w:val="none" w:sz="0" w:space="0" w:color="auto"/>
        <w:right w:val="none" w:sz="0" w:space="0" w:color="auto"/>
      </w:divBdr>
    </w:div>
    <w:div w:id="1465394699">
      <w:bodyDiv w:val="1"/>
      <w:marLeft w:val="0"/>
      <w:marRight w:val="0"/>
      <w:marTop w:val="0"/>
      <w:marBottom w:val="0"/>
      <w:divBdr>
        <w:top w:val="none" w:sz="0" w:space="0" w:color="auto"/>
        <w:left w:val="none" w:sz="0" w:space="0" w:color="auto"/>
        <w:bottom w:val="none" w:sz="0" w:space="0" w:color="auto"/>
        <w:right w:val="none" w:sz="0" w:space="0" w:color="auto"/>
      </w:divBdr>
    </w:div>
    <w:div w:id="1469859719">
      <w:bodyDiv w:val="1"/>
      <w:marLeft w:val="0"/>
      <w:marRight w:val="0"/>
      <w:marTop w:val="0"/>
      <w:marBottom w:val="0"/>
      <w:divBdr>
        <w:top w:val="none" w:sz="0" w:space="0" w:color="auto"/>
        <w:left w:val="none" w:sz="0" w:space="0" w:color="auto"/>
        <w:bottom w:val="none" w:sz="0" w:space="0" w:color="auto"/>
        <w:right w:val="none" w:sz="0" w:space="0" w:color="auto"/>
      </w:divBdr>
    </w:div>
    <w:div w:id="1497842328">
      <w:bodyDiv w:val="1"/>
      <w:marLeft w:val="0"/>
      <w:marRight w:val="0"/>
      <w:marTop w:val="0"/>
      <w:marBottom w:val="0"/>
      <w:divBdr>
        <w:top w:val="none" w:sz="0" w:space="0" w:color="auto"/>
        <w:left w:val="none" w:sz="0" w:space="0" w:color="auto"/>
        <w:bottom w:val="none" w:sz="0" w:space="0" w:color="auto"/>
        <w:right w:val="none" w:sz="0" w:space="0" w:color="auto"/>
      </w:divBdr>
    </w:div>
    <w:div w:id="1558123587">
      <w:bodyDiv w:val="1"/>
      <w:marLeft w:val="0"/>
      <w:marRight w:val="0"/>
      <w:marTop w:val="0"/>
      <w:marBottom w:val="0"/>
      <w:divBdr>
        <w:top w:val="none" w:sz="0" w:space="0" w:color="auto"/>
        <w:left w:val="none" w:sz="0" w:space="0" w:color="auto"/>
        <w:bottom w:val="none" w:sz="0" w:space="0" w:color="auto"/>
        <w:right w:val="none" w:sz="0" w:space="0" w:color="auto"/>
      </w:divBdr>
    </w:div>
    <w:div w:id="1561280795">
      <w:bodyDiv w:val="1"/>
      <w:marLeft w:val="0"/>
      <w:marRight w:val="0"/>
      <w:marTop w:val="0"/>
      <w:marBottom w:val="0"/>
      <w:divBdr>
        <w:top w:val="none" w:sz="0" w:space="0" w:color="auto"/>
        <w:left w:val="none" w:sz="0" w:space="0" w:color="auto"/>
        <w:bottom w:val="none" w:sz="0" w:space="0" w:color="auto"/>
        <w:right w:val="none" w:sz="0" w:space="0" w:color="auto"/>
      </w:divBdr>
    </w:div>
    <w:div w:id="1564483547">
      <w:bodyDiv w:val="1"/>
      <w:marLeft w:val="0"/>
      <w:marRight w:val="0"/>
      <w:marTop w:val="0"/>
      <w:marBottom w:val="0"/>
      <w:divBdr>
        <w:top w:val="none" w:sz="0" w:space="0" w:color="auto"/>
        <w:left w:val="none" w:sz="0" w:space="0" w:color="auto"/>
        <w:bottom w:val="none" w:sz="0" w:space="0" w:color="auto"/>
        <w:right w:val="none" w:sz="0" w:space="0" w:color="auto"/>
      </w:divBdr>
    </w:div>
    <w:div w:id="1565990540">
      <w:bodyDiv w:val="1"/>
      <w:marLeft w:val="0"/>
      <w:marRight w:val="0"/>
      <w:marTop w:val="0"/>
      <w:marBottom w:val="0"/>
      <w:divBdr>
        <w:top w:val="none" w:sz="0" w:space="0" w:color="auto"/>
        <w:left w:val="none" w:sz="0" w:space="0" w:color="auto"/>
        <w:bottom w:val="none" w:sz="0" w:space="0" w:color="auto"/>
        <w:right w:val="none" w:sz="0" w:space="0" w:color="auto"/>
      </w:divBdr>
    </w:div>
    <w:div w:id="1566791295">
      <w:bodyDiv w:val="1"/>
      <w:marLeft w:val="0"/>
      <w:marRight w:val="0"/>
      <w:marTop w:val="0"/>
      <w:marBottom w:val="0"/>
      <w:divBdr>
        <w:top w:val="none" w:sz="0" w:space="0" w:color="auto"/>
        <w:left w:val="none" w:sz="0" w:space="0" w:color="auto"/>
        <w:bottom w:val="none" w:sz="0" w:space="0" w:color="auto"/>
        <w:right w:val="none" w:sz="0" w:space="0" w:color="auto"/>
      </w:divBdr>
    </w:div>
    <w:div w:id="1576161703">
      <w:bodyDiv w:val="1"/>
      <w:marLeft w:val="0"/>
      <w:marRight w:val="0"/>
      <w:marTop w:val="0"/>
      <w:marBottom w:val="0"/>
      <w:divBdr>
        <w:top w:val="none" w:sz="0" w:space="0" w:color="auto"/>
        <w:left w:val="none" w:sz="0" w:space="0" w:color="auto"/>
        <w:bottom w:val="none" w:sz="0" w:space="0" w:color="auto"/>
        <w:right w:val="none" w:sz="0" w:space="0" w:color="auto"/>
      </w:divBdr>
    </w:div>
    <w:div w:id="1582178251">
      <w:bodyDiv w:val="1"/>
      <w:marLeft w:val="0"/>
      <w:marRight w:val="0"/>
      <w:marTop w:val="0"/>
      <w:marBottom w:val="0"/>
      <w:divBdr>
        <w:top w:val="none" w:sz="0" w:space="0" w:color="auto"/>
        <w:left w:val="none" w:sz="0" w:space="0" w:color="auto"/>
        <w:bottom w:val="none" w:sz="0" w:space="0" w:color="auto"/>
        <w:right w:val="none" w:sz="0" w:space="0" w:color="auto"/>
      </w:divBdr>
    </w:div>
    <w:div w:id="1601639999">
      <w:bodyDiv w:val="1"/>
      <w:marLeft w:val="0"/>
      <w:marRight w:val="0"/>
      <w:marTop w:val="0"/>
      <w:marBottom w:val="0"/>
      <w:divBdr>
        <w:top w:val="none" w:sz="0" w:space="0" w:color="auto"/>
        <w:left w:val="none" w:sz="0" w:space="0" w:color="auto"/>
        <w:bottom w:val="none" w:sz="0" w:space="0" w:color="auto"/>
        <w:right w:val="none" w:sz="0" w:space="0" w:color="auto"/>
      </w:divBdr>
    </w:div>
    <w:div w:id="1602448506">
      <w:bodyDiv w:val="1"/>
      <w:marLeft w:val="0"/>
      <w:marRight w:val="0"/>
      <w:marTop w:val="0"/>
      <w:marBottom w:val="0"/>
      <w:divBdr>
        <w:top w:val="none" w:sz="0" w:space="0" w:color="auto"/>
        <w:left w:val="none" w:sz="0" w:space="0" w:color="auto"/>
        <w:bottom w:val="none" w:sz="0" w:space="0" w:color="auto"/>
        <w:right w:val="none" w:sz="0" w:space="0" w:color="auto"/>
      </w:divBdr>
    </w:div>
    <w:div w:id="1619604687">
      <w:bodyDiv w:val="1"/>
      <w:marLeft w:val="0"/>
      <w:marRight w:val="0"/>
      <w:marTop w:val="0"/>
      <w:marBottom w:val="0"/>
      <w:divBdr>
        <w:top w:val="none" w:sz="0" w:space="0" w:color="auto"/>
        <w:left w:val="none" w:sz="0" w:space="0" w:color="auto"/>
        <w:bottom w:val="none" w:sz="0" w:space="0" w:color="auto"/>
        <w:right w:val="none" w:sz="0" w:space="0" w:color="auto"/>
      </w:divBdr>
    </w:div>
    <w:div w:id="1620990726">
      <w:bodyDiv w:val="1"/>
      <w:marLeft w:val="0"/>
      <w:marRight w:val="0"/>
      <w:marTop w:val="0"/>
      <w:marBottom w:val="0"/>
      <w:divBdr>
        <w:top w:val="none" w:sz="0" w:space="0" w:color="auto"/>
        <w:left w:val="none" w:sz="0" w:space="0" w:color="auto"/>
        <w:bottom w:val="none" w:sz="0" w:space="0" w:color="auto"/>
        <w:right w:val="none" w:sz="0" w:space="0" w:color="auto"/>
      </w:divBdr>
    </w:div>
    <w:div w:id="1625579606">
      <w:bodyDiv w:val="1"/>
      <w:marLeft w:val="0"/>
      <w:marRight w:val="0"/>
      <w:marTop w:val="0"/>
      <w:marBottom w:val="0"/>
      <w:divBdr>
        <w:top w:val="none" w:sz="0" w:space="0" w:color="auto"/>
        <w:left w:val="none" w:sz="0" w:space="0" w:color="auto"/>
        <w:bottom w:val="none" w:sz="0" w:space="0" w:color="auto"/>
        <w:right w:val="none" w:sz="0" w:space="0" w:color="auto"/>
      </w:divBdr>
    </w:div>
    <w:div w:id="1629705692">
      <w:bodyDiv w:val="1"/>
      <w:marLeft w:val="0"/>
      <w:marRight w:val="0"/>
      <w:marTop w:val="0"/>
      <w:marBottom w:val="0"/>
      <w:divBdr>
        <w:top w:val="none" w:sz="0" w:space="0" w:color="auto"/>
        <w:left w:val="none" w:sz="0" w:space="0" w:color="auto"/>
        <w:bottom w:val="none" w:sz="0" w:space="0" w:color="auto"/>
        <w:right w:val="none" w:sz="0" w:space="0" w:color="auto"/>
      </w:divBdr>
    </w:div>
    <w:div w:id="1651865843">
      <w:bodyDiv w:val="1"/>
      <w:marLeft w:val="0"/>
      <w:marRight w:val="0"/>
      <w:marTop w:val="0"/>
      <w:marBottom w:val="0"/>
      <w:divBdr>
        <w:top w:val="none" w:sz="0" w:space="0" w:color="auto"/>
        <w:left w:val="none" w:sz="0" w:space="0" w:color="auto"/>
        <w:bottom w:val="none" w:sz="0" w:space="0" w:color="auto"/>
        <w:right w:val="none" w:sz="0" w:space="0" w:color="auto"/>
      </w:divBdr>
    </w:div>
    <w:div w:id="1659846364">
      <w:bodyDiv w:val="1"/>
      <w:marLeft w:val="0"/>
      <w:marRight w:val="0"/>
      <w:marTop w:val="0"/>
      <w:marBottom w:val="0"/>
      <w:divBdr>
        <w:top w:val="none" w:sz="0" w:space="0" w:color="auto"/>
        <w:left w:val="none" w:sz="0" w:space="0" w:color="auto"/>
        <w:bottom w:val="none" w:sz="0" w:space="0" w:color="auto"/>
        <w:right w:val="none" w:sz="0" w:space="0" w:color="auto"/>
      </w:divBdr>
    </w:div>
    <w:div w:id="1667396681">
      <w:bodyDiv w:val="1"/>
      <w:marLeft w:val="0"/>
      <w:marRight w:val="0"/>
      <w:marTop w:val="0"/>
      <w:marBottom w:val="0"/>
      <w:divBdr>
        <w:top w:val="none" w:sz="0" w:space="0" w:color="auto"/>
        <w:left w:val="none" w:sz="0" w:space="0" w:color="auto"/>
        <w:bottom w:val="none" w:sz="0" w:space="0" w:color="auto"/>
        <w:right w:val="none" w:sz="0" w:space="0" w:color="auto"/>
      </w:divBdr>
    </w:div>
    <w:div w:id="1670593832">
      <w:bodyDiv w:val="1"/>
      <w:marLeft w:val="0"/>
      <w:marRight w:val="0"/>
      <w:marTop w:val="0"/>
      <w:marBottom w:val="0"/>
      <w:divBdr>
        <w:top w:val="none" w:sz="0" w:space="0" w:color="auto"/>
        <w:left w:val="none" w:sz="0" w:space="0" w:color="auto"/>
        <w:bottom w:val="none" w:sz="0" w:space="0" w:color="auto"/>
        <w:right w:val="none" w:sz="0" w:space="0" w:color="auto"/>
      </w:divBdr>
      <w:divsChild>
        <w:div w:id="331227761">
          <w:marLeft w:val="0"/>
          <w:marRight w:val="0"/>
          <w:marTop w:val="0"/>
          <w:marBottom w:val="0"/>
          <w:divBdr>
            <w:top w:val="none" w:sz="0" w:space="0" w:color="auto"/>
            <w:left w:val="none" w:sz="0" w:space="0" w:color="auto"/>
            <w:bottom w:val="none" w:sz="0" w:space="0" w:color="auto"/>
            <w:right w:val="none" w:sz="0" w:space="0" w:color="auto"/>
          </w:divBdr>
          <w:divsChild>
            <w:div w:id="1534147078">
              <w:marLeft w:val="0"/>
              <w:marRight w:val="0"/>
              <w:marTop w:val="0"/>
              <w:marBottom w:val="0"/>
              <w:divBdr>
                <w:top w:val="none" w:sz="0" w:space="0" w:color="auto"/>
                <w:left w:val="none" w:sz="0" w:space="0" w:color="auto"/>
                <w:bottom w:val="none" w:sz="0" w:space="0" w:color="auto"/>
                <w:right w:val="none" w:sz="0" w:space="0" w:color="auto"/>
              </w:divBdr>
              <w:divsChild>
                <w:div w:id="1938904095">
                  <w:marLeft w:val="0"/>
                  <w:marRight w:val="0"/>
                  <w:marTop w:val="0"/>
                  <w:marBottom w:val="0"/>
                  <w:divBdr>
                    <w:top w:val="none" w:sz="0" w:space="0" w:color="auto"/>
                    <w:left w:val="none" w:sz="0" w:space="0" w:color="auto"/>
                    <w:bottom w:val="none" w:sz="0" w:space="0" w:color="auto"/>
                    <w:right w:val="none" w:sz="0" w:space="0" w:color="auto"/>
                  </w:divBdr>
                  <w:divsChild>
                    <w:div w:id="407389579">
                      <w:marLeft w:val="0"/>
                      <w:marRight w:val="0"/>
                      <w:marTop w:val="0"/>
                      <w:marBottom w:val="0"/>
                      <w:divBdr>
                        <w:top w:val="none" w:sz="0" w:space="0" w:color="auto"/>
                        <w:left w:val="none" w:sz="0" w:space="0" w:color="auto"/>
                        <w:bottom w:val="none" w:sz="0" w:space="0" w:color="auto"/>
                        <w:right w:val="none" w:sz="0" w:space="0" w:color="auto"/>
                      </w:divBdr>
                      <w:divsChild>
                        <w:div w:id="666714254">
                          <w:marLeft w:val="0"/>
                          <w:marRight w:val="0"/>
                          <w:marTop w:val="0"/>
                          <w:marBottom w:val="0"/>
                          <w:divBdr>
                            <w:top w:val="none" w:sz="0" w:space="0" w:color="auto"/>
                            <w:left w:val="none" w:sz="0" w:space="0" w:color="auto"/>
                            <w:bottom w:val="none" w:sz="0" w:space="0" w:color="auto"/>
                            <w:right w:val="none" w:sz="0" w:space="0" w:color="auto"/>
                          </w:divBdr>
                          <w:divsChild>
                            <w:div w:id="209345597">
                              <w:marLeft w:val="0"/>
                              <w:marRight w:val="0"/>
                              <w:marTop w:val="0"/>
                              <w:marBottom w:val="0"/>
                              <w:divBdr>
                                <w:top w:val="none" w:sz="0" w:space="0" w:color="auto"/>
                                <w:left w:val="none" w:sz="0" w:space="0" w:color="auto"/>
                                <w:bottom w:val="none" w:sz="0" w:space="0" w:color="auto"/>
                                <w:right w:val="none" w:sz="0" w:space="0" w:color="auto"/>
                              </w:divBdr>
                              <w:divsChild>
                                <w:div w:id="54550081">
                                  <w:marLeft w:val="0"/>
                                  <w:marRight w:val="0"/>
                                  <w:marTop w:val="0"/>
                                  <w:marBottom w:val="0"/>
                                  <w:divBdr>
                                    <w:top w:val="none" w:sz="0" w:space="0" w:color="auto"/>
                                    <w:left w:val="none" w:sz="0" w:space="0" w:color="auto"/>
                                    <w:bottom w:val="none" w:sz="0" w:space="0" w:color="auto"/>
                                    <w:right w:val="none" w:sz="0" w:space="0" w:color="auto"/>
                                  </w:divBdr>
                                  <w:divsChild>
                                    <w:div w:id="122383998">
                                      <w:marLeft w:val="0"/>
                                      <w:marRight w:val="0"/>
                                      <w:marTop w:val="0"/>
                                      <w:marBottom w:val="0"/>
                                      <w:divBdr>
                                        <w:top w:val="none" w:sz="0" w:space="0" w:color="auto"/>
                                        <w:left w:val="none" w:sz="0" w:space="0" w:color="auto"/>
                                        <w:bottom w:val="none" w:sz="0" w:space="0" w:color="auto"/>
                                        <w:right w:val="none" w:sz="0" w:space="0" w:color="auto"/>
                                      </w:divBdr>
                                      <w:divsChild>
                                        <w:div w:id="619993978">
                                          <w:marLeft w:val="0"/>
                                          <w:marRight w:val="0"/>
                                          <w:marTop w:val="0"/>
                                          <w:marBottom w:val="0"/>
                                          <w:divBdr>
                                            <w:top w:val="none" w:sz="0" w:space="0" w:color="auto"/>
                                            <w:left w:val="none" w:sz="0" w:space="0" w:color="auto"/>
                                            <w:bottom w:val="none" w:sz="0" w:space="0" w:color="auto"/>
                                            <w:right w:val="none" w:sz="0" w:space="0" w:color="auto"/>
                                          </w:divBdr>
                                          <w:divsChild>
                                            <w:div w:id="1212226383">
                                              <w:marLeft w:val="0"/>
                                              <w:marRight w:val="0"/>
                                              <w:marTop w:val="0"/>
                                              <w:marBottom w:val="0"/>
                                              <w:divBdr>
                                                <w:top w:val="none" w:sz="0" w:space="0" w:color="auto"/>
                                                <w:left w:val="none" w:sz="0" w:space="0" w:color="auto"/>
                                                <w:bottom w:val="none" w:sz="0" w:space="0" w:color="auto"/>
                                                <w:right w:val="none" w:sz="0" w:space="0" w:color="auto"/>
                                              </w:divBdr>
                                              <w:divsChild>
                                                <w:div w:id="839735557">
                                                  <w:marLeft w:val="0"/>
                                                  <w:marRight w:val="0"/>
                                                  <w:marTop w:val="0"/>
                                                  <w:marBottom w:val="0"/>
                                                  <w:divBdr>
                                                    <w:top w:val="none" w:sz="0" w:space="0" w:color="auto"/>
                                                    <w:left w:val="none" w:sz="0" w:space="0" w:color="auto"/>
                                                    <w:bottom w:val="none" w:sz="0" w:space="0" w:color="auto"/>
                                                    <w:right w:val="none" w:sz="0" w:space="0" w:color="auto"/>
                                                  </w:divBdr>
                                                  <w:divsChild>
                                                    <w:div w:id="1931039501">
                                                      <w:marLeft w:val="0"/>
                                                      <w:marRight w:val="0"/>
                                                      <w:marTop w:val="0"/>
                                                      <w:marBottom w:val="0"/>
                                                      <w:divBdr>
                                                        <w:top w:val="none" w:sz="0" w:space="0" w:color="auto"/>
                                                        <w:left w:val="none" w:sz="0" w:space="0" w:color="auto"/>
                                                        <w:bottom w:val="none" w:sz="0" w:space="0" w:color="auto"/>
                                                        <w:right w:val="none" w:sz="0" w:space="0" w:color="auto"/>
                                                      </w:divBdr>
                                                      <w:divsChild>
                                                        <w:div w:id="56014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0861830">
      <w:bodyDiv w:val="1"/>
      <w:marLeft w:val="0"/>
      <w:marRight w:val="0"/>
      <w:marTop w:val="0"/>
      <w:marBottom w:val="0"/>
      <w:divBdr>
        <w:top w:val="none" w:sz="0" w:space="0" w:color="auto"/>
        <w:left w:val="none" w:sz="0" w:space="0" w:color="auto"/>
        <w:bottom w:val="none" w:sz="0" w:space="0" w:color="auto"/>
        <w:right w:val="none" w:sz="0" w:space="0" w:color="auto"/>
      </w:divBdr>
    </w:div>
    <w:div w:id="1679040170">
      <w:bodyDiv w:val="1"/>
      <w:marLeft w:val="0"/>
      <w:marRight w:val="0"/>
      <w:marTop w:val="0"/>
      <w:marBottom w:val="0"/>
      <w:divBdr>
        <w:top w:val="none" w:sz="0" w:space="0" w:color="auto"/>
        <w:left w:val="none" w:sz="0" w:space="0" w:color="auto"/>
        <w:bottom w:val="none" w:sz="0" w:space="0" w:color="auto"/>
        <w:right w:val="none" w:sz="0" w:space="0" w:color="auto"/>
      </w:divBdr>
    </w:div>
    <w:div w:id="1691563361">
      <w:bodyDiv w:val="1"/>
      <w:marLeft w:val="0"/>
      <w:marRight w:val="0"/>
      <w:marTop w:val="0"/>
      <w:marBottom w:val="0"/>
      <w:divBdr>
        <w:top w:val="none" w:sz="0" w:space="0" w:color="auto"/>
        <w:left w:val="none" w:sz="0" w:space="0" w:color="auto"/>
        <w:bottom w:val="none" w:sz="0" w:space="0" w:color="auto"/>
        <w:right w:val="none" w:sz="0" w:space="0" w:color="auto"/>
      </w:divBdr>
    </w:div>
    <w:div w:id="1711763670">
      <w:bodyDiv w:val="1"/>
      <w:marLeft w:val="0"/>
      <w:marRight w:val="0"/>
      <w:marTop w:val="0"/>
      <w:marBottom w:val="0"/>
      <w:divBdr>
        <w:top w:val="none" w:sz="0" w:space="0" w:color="auto"/>
        <w:left w:val="none" w:sz="0" w:space="0" w:color="auto"/>
        <w:bottom w:val="none" w:sz="0" w:space="0" w:color="auto"/>
        <w:right w:val="none" w:sz="0" w:space="0" w:color="auto"/>
      </w:divBdr>
      <w:divsChild>
        <w:div w:id="142045664">
          <w:marLeft w:val="0"/>
          <w:marRight w:val="0"/>
          <w:marTop w:val="0"/>
          <w:marBottom w:val="0"/>
          <w:divBdr>
            <w:top w:val="none" w:sz="0" w:space="0" w:color="auto"/>
            <w:left w:val="none" w:sz="0" w:space="0" w:color="auto"/>
            <w:bottom w:val="none" w:sz="0" w:space="0" w:color="auto"/>
            <w:right w:val="none" w:sz="0" w:space="0" w:color="auto"/>
          </w:divBdr>
          <w:divsChild>
            <w:div w:id="1968780479">
              <w:marLeft w:val="0"/>
              <w:marRight w:val="0"/>
              <w:marTop w:val="0"/>
              <w:marBottom w:val="0"/>
              <w:divBdr>
                <w:top w:val="none" w:sz="0" w:space="0" w:color="auto"/>
                <w:left w:val="none" w:sz="0" w:space="0" w:color="auto"/>
                <w:bottom w:val="none" w:sz="0" w:space="0" w:color="auto"/>
                <w:right w:val="none" w:sz="0" w:space="0" w:color="auto"/>
              </w:divBdr>
              <w:divsChild>
                <w:div w:id="772629083">
                  <w:marLeft w:val="0"/>
                  <w:marRight w:val="0"/>
                  <w:marTop w:val="0"/>
                  <w:marBottom w:val="0"/>
                  <w:divBdr>
                    <w:top w:val="none" w:sz="0" w:space="0" w:color="auto"/>
                    <w:left w:val="none" w:sz="0" w:space="0" w:color="auto"/>
                    <w:bottom w:val="none" w:sz="0" w:space="0" w:color="auto"/>
                    <w:right w:val="none" w:sz="0" w:space="0" w:color="auto"/>
                  </w:divBdr>
                  <w:divsChild>
                    <w:div w:id="306865417">
                      <w:marLeft w:val="0"/>
                      <w:marRight w:val="0"/>
                      <w:marTop w:val="0"/>
                      <w:marBottom w:val="0"/>
                      <w:divBdr>
                        <w:top w:val="none" w:sz="0" w:space="0" w:color="auto"/>
                        <w:left w:val="none" w:sz="0" w:space="0" w:color="auto"/>
                        <w:bottom w:val="none" w:sz="0" w:space="0" w:color="auto"/>
                        <w:right w:val="none" w:sz="0" w:space="0" w:color="auto"/>
                      </w:divBdr>
                      <w:divsChild>
                        <w:div w:id="121270310">
                          <w:marLeft w:val="0"/>
                          <w:marRight w:val="0"/>
                          <w:marTop w:val="0"/>
                          <w:marBottom w:val="0"/>
                          <w:divBdr>
                            <w:top w:val="none" w:sz="0" w:space="0" w:color="auto"/>
                            <w:left w:val="none" w:sz="0" w:space="0" w:color="auto"/>
                            <w:bottom w:val="none" w:sz="0" w:space="0" w:color="auto"/>
                            <w:right w:val="none" w:sz="0" w:space="0" w:color="auto"/>
                          </w:divBdr>
                          <w:divsChild>
                            <w:div w:id="1116483567">
                              <w:marLeft w:val="0"/>
                              <w:marRight w:val="0"/>
                              <w:marTop w:val="0"/>
                              <w:marBottom w:val="0"/>
                              <w:divBdr>
                                <w:top w:val="none" w:sz="0" w:space="0" w:color="auto"/>
                                <w:left w:val="none" w:sz="0" w:space="0" w:color="auto"/>
                                <w:bottom w:val="none" w:sz="0" w:space="0" w:color="auto"/>
                                <w:right w:val="none" w:sz="0" w:space="0" w:color="auto"/>
                              </w:divBdr>
                              <w:divsChild>
                                <w:div w:id="911424438">
                                  <w:marLeft w:val="0"/>
                                  <w:marRight w:val="0"/>
                                  <w:marTop w:val="0"/>
                                  <w:marBottom w:val="0"/>
                                  <w:divBdr>
                                    <w:top w:val="none" w:sz="0" w:space="0" w:color="auto"/>
                                    <w:left w:val="none" w:sz="0" w:space="0" w:color="auto"/>
                                    <w:bottom w:val="none" w:sz="0" w:space="0" w:color="auto"/>
                                    <w:right w:val="none" w:sz="0" w:space="0" w:color="auto"/>
                                  </w:divBdr>
                                  <w:divsChild>
                                    <w:div w:id="1509952701">
                                      <w:marLeft w:val="0"/>
                                      <w:marRight w:val="0"/>
                                      <w:marTop w:val="0"/>
                                      <w:marBottom w:val="0"/>
                                      <w:divBdr>
                                        <w:top w:val="none" w:sz="0" w:space="0" w:color="auto"/>
                                        <w:left w:val="none" w:sz="0" w:space="0" w:color="auto"/>
                                        <w:bottom w:val="none" w:sz="0" w:space="0" w:color="auto"/>
                                        <w:right w:val="none" w:sz="0" w:space="0" w:color="auto"/>
                                      </w:divBdr>
                                      <w:divsChild>
                                        <w:div w:id="827136714">
                                          <w:marLeft w:val="0"/>
                                          <w:marRight w:val="0"/>
                                          <w:marTop w:val="0"/>
                                          <w:marBottom w:val="0"/>
                                          <w:divBdr>
                                            <w:top w:val="none" w:sz="0" w:space="0" w:color="auto"/>
                                            <w:left w:val="none" w:sz="0" w:space="0" w:color="auto"/>
                                            <w:bottom w:val="none" w:sz="0" w:space="0" w:color="auto"/>
                                            <w:right w:val="none" w:sz="0" w:space="0" w:color="auto"/>
                                          </w:divBdr>
                                          <w:divsChild>
                                            <w:div w:id="829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701933">
          <w:marLeft w:val="0"/>
          <w:marRight w:val="0"/>
          <w:marTop w:val="0"/>
          <w:marBottom w:val="0"/>
          <w:divBdr>
            <w:top w:val="none" w:sz="0" w:space="0" w:color="auto"/>
            <w:left w:val="none" w:sz="0" w:space="0" w:color="auto"/>
            <w:bottom w:val="none" w:sz="0" w:space="0" w:color="auto"/>
            <w:right w:val="none" w:sz="0" w:space="0" w:color="auto"/>
          </w:divBdr>
          <w:divsChild>
            <w:div w:id="764955870">
              <w:marLeft w:val="0"/>
              <w:marRight w:val="0"/>
              <w:marTop w:val="0"/>
              <w:marBottom w:val="0"/>
              <w:divBdr>
                <w:top w:val="none" w:sz="0" w:space="0" w:color="auto"/>
                <w:left w:val="none" w:sz="0" w:space="0" w:color="auto"/>
                <w:bottom w:val="none" w:sz="0" w:space="0" w:color="auto"/>
                <w:right w:val="none" w:sz="0" w:space="0" w:color="auto"/>
              </w:divBdr>
              <w:divsChild>
                <w:div w:id="1262883616">
                  <w:marLeft w:val="0"/>
                  <w:marRight w:val="0"/>
                  <w:marTop w:val="0"/>
                  <w:marBottom w:val="0"/>
                  <w:divBdr>
                    <w:top w:val="none" w:sz="0" w:space="0" w:color="auto"/>
                    <w:left w:val="none" w:sz="0" w:space="0" w:color="auto"/>
                    <w:bottom w:val="none" w:sz="0" w:space="0" w:color="auto"/>
                    <w:right w:val="none" w:sz="0" w:space="0" w:color="auto"/>
                  </w:divBdr>
                  <w:divsChild>
                    <w:div w:id="1729644991">
                      <w:marLeft w:val="0"/>
                      <w:marRight w:val="0"/>
                      <w:marTop w:val="0"/>
                      <w:marBottom w:val="0"/>
                      <w:divBdr>
                        <w:top w:val="none" w:sz="0" w:space="0" w:color="auto"/>
                        <w:left w:val="none" w:sz="0" w:space="0" w:color="auto"/>
                        <w:bottom w:val="none" w:sz="0" w:space="0" w:color="auto"/>
                        <w:right w:val="none" w:sz="0" w:space="0" w:color="auto"/>
                      </w:divBdr>
                      <w:divsChild>
                        <w:div w:id="855770899">
                          <w:marLeft w:val="0"/>
                          <w:marRight w:val="0"/>
                          <w:marTop w:val="0"/>
                          <w:marBottom w:val="0"/>
                          <w:divBdr>
                            <w:top w:val="none" w:sz="0" w:space="0" w:color="auto"/>
                            <w:left w:val="none" w:sz="0" w:space="0" w:color="auto"/>
                            <w:bottom w:val="none" w:sz="0" w:space="0" w:color="auto"/>
                            <w:right w:val="none" w:sz="0" w:space="0" w:color="auto"/>
                          </w:divBdr>
                          <w:divsChild>
                            <w:div w:id="1008212515">
                              <w:marLeft w:val="0"/>
                              <w:marRight w:val="0"/>
                              <w:marTop w:val="0"/>
                              <w:marBottom w:val="0"/>
                              <w:divBdr>
                                <w:top w:val="none" w:sz="0" w:space="0" w:color="auto"/>
                                <w:left w:val="none" w:sz="0" w:space="0" w:color="auto"/>
                                <w:bottom w:val="none" w:sz="0" w:space="0" w:color="auto"/>
                                <w:right w:val="none" w:sz="0" w:space="0" w:color="auto"/>
                              </w:divBdr>
                              <w:divsChild>
                                <w:div w:id="848835285">
                                  <w:marLeft w:val="0"/>
                                  <w:marRight w:val="0"/>
                                  <w:marTop w:val="0"/>
                                  <w:marBottom w:val="0"/>
                                  <w:divBdr>
                                    <w:top w:val="none" w:sz="0" w:space="0" w:color="auto"/>
                                    <w:left w:val="none" w:sz="0" w:space="0" w:color="auto"/>
                                    <w:bottom w:val="none" w:sz="0" w:space="0" w:color="auto"/>
                                    <w:right w:val="none" w:sz="0" w:space="0" w:color="auto"/>
                                  </w:divBdr>
                                  <w:divsChild>
                                    <w:div w:id="2013679082">
                                      <w:marLeft w:val="0"/>
                                      <w:marRight w:val="0"/>
                                      <w:marTop w:val="0"/>
                                      <w:marBottom w:val="0"/>
                                      <w:divBdr>
                                        <w:top w:val="none" w:sz="0" w:space="0" w:color="auto"/>
                                        <w:left w:val="none" w:sz="0" w:space="0" w:color="auto"/>
                                        <w:bottom w:val="none" w:sz="0" w:space="0" w:color="auto"/>
                                        <w:right w:val="none" w:sz="0" w:space="0" w:color="auto"/>
                                      </w:divBdr>
                                      <w:divsChild>
                                        <w:div w:id="670987138">
                                          <w:marLeft w:val="0"/>
                                          <w:marRight w:val="0"/>
                                          <w:marTop w:val="0"/>
                                          <w:marBottom w:val="0"/>
                                          <w:divBdr>
                                            <w:top w:val="none" w:sz="0" w:space="0" w:color="auto"/>
                                            <w:left w:val="none" w:sz="0" w:space="0" w:color="auto"/>
                                            <w:bottom w:val="none" w:sz="0" w:space="0" w:color="auto"/>
                                            <w:right w:val="none" w:sz="0" w:space="0" w:color="auto"/>
                                          </w:divBdr>
                                          <w:divsChild>
                                            <w:div w:id="1798065051">
                                              <w:marLeft w:val="0"/>
                                              <w:marRight w:val="0"/>
                                              <w:marTop w:val="0"/>
                                              <w:marBottom w:val="0"/>
                                              <w:divBdr>
                                                <w:top w:val="none" w:sz="0" w:space="0" w:color="auto"/>
                                                <w:left w:val="none" w:sz="0" w:space="0" w:color="auto"/>
                                                <w:bottom w:val="none" w:sz="0" w:space="0" w:color="auto"/>
                                                <w:right w:val="none" w:sz="0" w:space="0" w:color="auto"/>
                                              </w:divBdr>
                                              <w:divsChild>
                                                <w:div w:id="1190677225">
                                                  <w:marLeft w:val="0"/>
                                                  <w:marRight w:val="0"/>
                                                  <w:marTop w:val="0"/>
                                                  <w:marBottom w:val="0"/>
                                                  <w:divBdr>
                                                    <w:top w:val="none" w:sz="0" w:space="0" w:color="auto"/>
                                                    <w:left w:val="none" w:sz="0" w:space="0" w:color="auto"/>
                                                    <w:bottom w:val="none" w:sz="0" w:space="0" w:color="auto"/>
                                                    <w:right w:val="none" w:sz="0" w:space="0" w:color="auto"/>
                                                  </w:divBdr>
                                                  <w:divsChild>
                                                    <w:div w:id="915435530">
                                                      <w:marLeft w:val="0"/>
                                                      <w:marRight w:val="0"/>
                                                      <w:marTop w:val="0"/>
                                                      <w:marBottom w:val="0"/>
                                                      <w:divBdr>
                                                        <w:top w:val="none" w:sz="0" w:space="0" w:color="auto"/>
                                                        <w:left w:val="none" w:sz="0" w:space="0" w:color="auto"/>
                                                        <w:bottom w:val="none" w:sz="0" w:space="0" w:color="auto"/>
                                                        <w:right w:val="none" w:sz="0" w:space="0" w:color="auto"/>
                                                      </w:divBdr>
                                                      <w:divsChild>
                                                        <w:div w:id="14042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023638">
      <w:bodyDiv w:val="1"/>
      <w:marLeft w:val="0"/>
      <w:marRight w:val="0"/>
      <w:marTop w:val="0"/>
      <w:marBottom w:val="0"/>
      <w:divBdr>
        <w:top w:val="none" w:sz="0" w:space="0" w:color="auto"/>
        <w:left w:val="none" w:sz="0" w:space="0" w:color="auto"/>
        <w:bottom w:val="none" w:sz="0" w:space="0" w:color="auto"/>
        <w:right w:val="none" w:sz="0" w:space="0" w:color="auto"/>
      </w:divBdr>
    </w:div>
    <w:div w:id="1783382845">
      <w:bodyDiv w:val="1"/>
      <w:marLeft w:val="0"/>
      <w:marRight w:val="0"/>
      <w:marTop w:val="0"/>
      <w:marBottom w:val="0"/>
      <w:divBdr>
        <w:top w:val="none" w:sz="0" w:space="0" w:color="auto"/>
        <w:left w:val="none" w:sz="0" w:space="0" w:color="auto"/>
        <w:bottom w:val="none" w:sz="0" w:space="0" w:color="auto"/>
        <w:right w:val="none" w:sz="0" w:space="0" w:color="auto"/>
      </w:divBdr>
    </w:div>
    <w:div w:id="1802842369">
      <w:bodyDiv w:val="1"/>
      <w:marLeft w:val="0"/>
      <w:marRight w:val="0"/>
      <w:marTop w:val="0"/>
      <w:marBottom w:val="0"/>
      <w:divBdr>
        <w:top w:val="none" w:sz="0" w:space="0" w:color="auto"/>
        <w:left w:val="none" w:sz="0" w:space="0" w:color="auto"/>
        <w:bottom w:val="none" w:sz="0" w:space="0" w:color="auto"/>
        <w:right w:val="none" w:sz="0" w:space="0" w:color="auto"/>
      </w:divBdr>
    </w:div>
    <w:div w:id="1823040399">
      <w:bodyDiv w:val="1"/>
      <w:marLeft w:val="0"/>
      <w:marRight w:val="0"/>
      <w:marTop w:val="0"/>
      <w:marBottom w:val="0"/>
      <w:divBdr>
        <w:top w:val="none" w:sz="0" w:space="0" w:color="auto"/>
        <w:left w:val="none" w:sz="0" w:space="0" w:color="auto"/>
        <w:bottom w:val="none" w:sz="0" w:space="0" w:color="auto"/>
        <w:right w:val="none" w:sz="0" w:space="0" w:color="auto"/>
      </w:divBdr>
    </w:div>
    <w:div w:id="1881087347">
      <w:bodyDiv w:val="1"/>
      <w:marLeft w:val="0"/>
      <w:marRight w:val="0"/>
      <w:marTop w:val="0"/>
      <w:marBottom w:val="0"/>
      <w:divBdr>
        <w:top w:val="none" w:sz="0" w:space="0" w:color="auto"/>
        <w:left w:val="none" w:sz="0" w:space="0" w:color="auto"/>
        <w:bottom w:val="none" w:sz="0" w:space="0" w:color="auto"/>
        <w:right w:val="none" w:sz="0" w:space="0" w:color="auto"/>
      </w:divBdr>
    </w:div>
    <w:div w:id="1904101646">
      <w:bodyDiv w:val="1"/>
      <w:marLeft w:val="0"/>
      <w:marRight w:val="0"/>
      <w:marTop w:val="0"/>
      <w:marBottom w:val="0"/>
      <w:divBdr>
        <w:top w:val="none" w:sz="0" w:space="0" w:color="auto"/>
        <w:left w:val="none" w:sz="0" w:space="0" w:color="auto"/>
        <w:bottom w:val="none" w:sz="0" w:space="0" w:color="auto"/>
        <w:right w:val="none" w:sz="0" w:space="0" w:color="auto"/>
      </w:divBdr>
    </w:div>
    <w:div w:id="1906908906">
      <w:bodyDiv w:val="1"/>
      <w:marLeft w:val="0"/>
      <w:marRight w:val="0"/>
      <w:marTop w:val="0"/>
      <w:marBottom w:val="0"/>
      <w:divBdr>
        <w:top w:val="none" w:sz="0" w:space="0" w:color="auto"/>
        <w:left w:val="none" w:sz="0" w:space="0" w:color="auto"/>
        <w:bottom w:val="none" w:sz="0" w:space="0" w:color="auto"/>
        <w:right w:val="none" w:sz="0" w:space="0" w:color="auto"/>
      </w:divBdr>
    </w:div>
    <w:div w:id="1917665676">
      <w:bodyDiv w:val="1"/>
      <w:marLeft w:val="0"/>
      <w:marRight w:val="0"/>
      <w:marTop w:val="0"/>
      <w:marBottom w:val="0"/>
      <w:divBdr>
        <w:top w:val="none" w:sz="0" w:space="0" w:color="auto"/>
        <w:left w:val="none" w:sz="0" w:space="0" w:color="auto"/>
        <w:bottom w:val="none" w:sz="0" w:space="0" w:color="auto"/>
        <w:right w:val="none" w:sz="0" w:space="0" w:color="auto"/>
      </w:divBdr>
    </w:div>
    <w:div w:id="1932739567">
      <w:bodyDiv w:val="1"/>
      <w:marLeft w:val="0"/>
      <w:marRight w:val="0"/>
      <w:marTop w:val="0"/>
      <w:marBottom w:val="0"/>
      <w:divBdr>
        <w:top w:val="none" w:sz="0" w:space="0" w:color="auto"/>
        <w:left w:val="none" w:sz="0" w:space="0" w:color="auto"/>
        <w:bottom w:val="none" w:sz="0" w:space="0" w:color="auto"/>
        <w:right w:val="none" w:sz="0" w:space="0" w:color="auto"/>
      </w:divBdr>
    </w:div>
    <w:div w:id="1933394711">
      <w:bodyDiv w:val="1"/>
      <w:marLeft w:val="0"/>
      <w:marRight w:val="0"/>
      <w:marTop w:val="0"/>
      <w:marBottom w:val="0"/>
      <w:divBdr>
        <w:top w:val="none" w:sz="0" w:space="0" w:color="auto"/>
        <w:left w:val="none" w:sz="0" w:space="0" w:color="auto"/>
        <w:bottom w:val="none" w:sz="0" w:space="0" w:color="auto"/>
        <w:right w:val="none" w:sz="0" w:space="0" w:color="auto"/>
      </w:divBdr>
    </w:div>
    <w:div w:id="1935430939">
      <w:bodyDiv w:val="1"/>
      <w:marLeft w:val="0"/>
      <w:marRight w:val="0"/>
      <w:marTop w:val="0"/>
      <w:marBottom w:val="0"/>
      <w:divBdr>
        <w:top w:val="none" w:sz="0" w:space="0" w:color="auto"/>
        <w:left w:val="none" w:sz="0" w:space="0" w:color="auto"/>
        <w:bottom w:val="none" w:sz="0" w:space="0" w:color="auto"/>
        <w:right w:val="none" w:sz="0" w:space="0" w:color="auto"/>
      </w:divBdr>
    </w:div>
    <w:div w:id="1958950515">
      <w:bodyDiv w:val="1"/>
      <w:marLeft w:val="0"/>
      <w:marRight w:val="0"/>
      <w:marTop w:val="0"/>
      <w:marBottom w:val="0"/>
      <w:divBdr>
        <w:top w:val="none" w:sz="0" w:space="0" w:color="auto"/>
        <w:left w:val="none" w:sz="0" w:space="0" w:color="auto"/>
        <w:bottom w:val="none" w:sz="0" w:space="0" w:color="auto"/>
        <w:right w:val="none" w:sz="0" w:space="0" w:color="auto"/>
      </w:divBdr>
    </w:div>
    <w:div w:id="1963222381">
      <w:bodyDiv w:val="1"/>
      <w:marLeft w:val="0"/>
      <w:marRight w:val="0"/>
      <w:marTop w:val="0"/>
      <w:marBottom w:val="0"/>
      <w:divBdr>
        <w:top w:val="none" w:sz="0" w:space="0" w:color="auto"/>
        <w:left w:val="none" w:sz="0" w:space="0" w:color="auto"/>
        <w:bottom w:val="none" w:sz="0" w:space="0" w:color="auto"/>
        <w:right w:val="none" w:sz="0" w:space="0" w:color="auto"/>
      </w:divBdr>
    </w:div>
    <w:div w:id="1963926040">
      <w:bodyDiv w:val="1"/>
      <w:marLeft w:val="0"/>
      <w:marRight w:val="0"/>
      <w:marTop w:val="0"/>
      <w:marBottom w:val="0"/>
      <w:divBdr>
        <w:top w:val="none" w:sz="0" w:space="0" w:color="auto"/>
        <w:left w:val="none" w:sz="0" w:space="0" w:color="auto"/>
        <w:bottom w:val="none" w:sz="0" w:space="0" w:color="auto"/>
        <w:right w:val="none" w:sz="0" w:space="0" w:color="auto"/>
      </w:divBdr>
    </w:div>
    <w:div w:id="1975139053">
      <w:bodyDiv w:val="1"/>
      <w:marLeft w:val="0"/>
      <w:marRight w:val="0"/>
      <w:marTop w:val="0"/>
      <w:marBottom w:val="0"/>
      <w:divBdr>
        <w:top w:val="none" w:sz="0" w:space="0" w:color="auto"/>
        <w:left w:val="none" w:sz="0" w:space="0" w:color="auto"/>
        <w:bottom w:val="none" w:sz="0" w:space="0" w:color="auto"/>
        <w:right w:val="none" w:sz="0" w:space="0" w:color="auto"/>
      </w:divBdr>
    </w:div>
    <w:div w:id="1999385080">
      <w:bodyDiv w:val="1"/>
      <w:marLeft w:val="0"/>
      <w:marRight w:val="0"/>
      <w:marTop w:val="0"/>
      <w:marBottom w:val="0"/>
      <w:divBdr>
        <w:top w:val="none" w:sz="0" w:space="0" w:color="auto"/>
        <w:left w:val="none" w:sz="0" w:space="0" w:color="auto"/>
        <w:bottom w:val="none" w:sz="0" w:space="0" w:color="auto"/>
        <w:right w:val="none" w:sz="0" w:space="0" w:color="auto"/>
      </w:divBdr>
    </w:div>
    <w:div w:id="2036804764">
      <w:bodyDiv w:val="1"/>
      <w:marLeft w:val="0"/>
      <w:marRight w:val="0"/>
      <w:marTop w:val="0"/>
      <w:marBottom w:val="0"/>
      <w:divBdr>
        <w:top w:val="none" w:sz="0" w:space="0" w:color="auto"/>
        <w:left w:val="none" w:sz="0" w:space="0" w:color="auto"/>
        <w:bottom w:val="none" w:sz="0" w:space="0" w:color="auto"/>
        <w:right w:val="none" w:sz="0" w:space="0" w:color="auto"/>
      </w:divBdr>
    </w:div>
    <w:div w:id="2052881432">
      <w:bodyDiv w:val="1"/>
      <w:marLeft w:val="0"/>
      <w:marRight w:val="0"/>
      <w:marTop w:val="0"/>
      <w:marBottom w:val="0"/>
      <w:divBdr>
        <w:top w:val="none" w:sz="0" w:space="0" w:color="auto"/>
        <w:left w:val="none" w:sz="0" w:space="0" w:color="auto"/>
        <w:bottom w:val="none" w:sz="0" w:space="0" w:color="auto"/>
        <w:right w:val="none" w:sz="0" w:space="0" w:color="auto"/>
      </w:divBdr>
    </w:div>
    <w:div w:id="2059042101">
      <w:bodyDiv w:val="1"/>
      <w:marLeft w:val="0"/>
      <w:marRight w:val="0"/>
      <w:marTop w:val="0"/>
      <w:marBottom w:val="0"/>
      <w:divBdr>
        <w:top w:val="none" w:sz="0" w:space="0" w:color="auto"/>
        <w:left w:val="none" w:sz="0" w:space="0" w:color="auto"/>
        <w:bottom w:val="none" w:sz="0" w:space="0" w:color="auto"/>
        <w:right w:val="none" w:sz="0" w:space="0" w:color="auto"/>
      </w:divBdr>
    </w:div>
    <w:div w:id="2065449897">
      <w:bodyDiv w:val="1"/>
      <w:marLeft w:val="0"/>
      <w:marRight w:val="0"/>
      <w:marTop w:val="0"/>
      <w:marBottom w:val="0"/>
      <w:divBdr>
        <w:top w:val="none" w:sz="0" w:space="0" w:color="auto"/>
        <w:left w:val="none" w:sz="0" w:space="0" w:color="auto"/>
        <w:bottom w:val="none" w:sz="0" w:space="0" w:color="auto"/>
        <w:right w:val="none" w:sz="0" w:space="0" w:color="auto"/>
      </w:divBdr>
    </w:div>
    <w:div w:id="2074816115">
      <w:bodyDiv w:val="1"/>
      <w:marLeft w:val="0"/>
      <w:marRight w:val="0"/>
      <w:marTop w:val="0"/>
      <w:marBottom w:val="0"/>
      <w:divBdr>
        <w:top w:val="none" w:sz="0" w:space="0" w:color="auto"/>
        <w:left w:val="none" w:sz="0" w:space="0" w:color="auto"/>
        <w:bottom w:val="none" w:sz="0" w:space="0" w:color="auto"/>
        <w:right w:val="none" w:sz="0" w:space="0" w:color="auto"/>
      </w:divBdr>
    </w:div>
    <w:div w:id="2123381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27FDE-30C6-44CC-8447-8FB9C3E5E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2300</Words>
  <Characters>13114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cp:lastPrinted>2026-10-29T17:29:00Z</cp:lastPrinted>
  <dcterms:created xsi:type="dcterms:W3CDTF">2026-10-29T18:44:00Z</dcterms:created>
  <dcterms:modified xsi:type="dcterms:W3CDTF">2026-10-29T18:44:00Z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67cab569-95c0-4f56-8591-21c84fc82c9a</vt:lpwstr>
  </property>
</Properties>
</file>